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ED74CD" w:rsidRPr="00ED74CD" w:rsidRDefault="00ED74CD" w:rsidP="00ED74CD">
      <w:pPr>
        <w:rPr>
          <w:b/>
          <w:bCs/>
        </w:rPr>
      </w:pPr>
      <w:bookmarkStart w:id="0" w:name="_Hlk95561691"/>
    </w:p>
    <w:p w:rsidR="00ED74CD" w:rsidRDefault="00ED74CD" w:rsidP="00ED74CD">
      <w:pPr>
        <w:jc w:val="center"/>
        <w:rPr>
          <w:b/>
          <w:bCs/>
        </w:rPr>
      </w:pPr>
      <w:r w:rsidRPr="00ED74CD">
        <w:rPr>
          <w:b/>
          <w:bCs/>
        </w:rPr>
        <w:t>MANUAL PENGGUNAAN</w:t>
      </w:r>
    </w:p>
    <w:p w:rsidR="00ED74CD" w:rsidRPr="00ED74CD" w:rsidRDefault="00ED74CD" w:rsidP="00ED74CD">
      <w:pPr>
        <w:jc w:val="center"/>
        <w:rPr>
          <w:b/>
          <w:bCs/>
        </w:rPr>
      </w:pPr>
    </w:p>
    <w:p w:rsidR="00ED74CD" w:rsidRPr="00ED74CD" w:rsidRDefault="00ED74CD" w:rsidP="00ED74CD">
      <w:pPr>
        <w:jc w:val="center"/>
        <w:rPr>
          <w:b/>
          <w:bCs/>
        </w:rPr>
      </w:pPr>
      <w:r w:rsidRPr="00ED74CD">
        <w:rPr>
          <w:b/>
          <w:bCs/>
        </w:rPr>
        <w:t>APLIKASI PEMESANAN KATERING BERBASIS WEB</w:t>
      </w:r>
    </w:p>
    <w:p w:rsidR="00ED74CD" w:rsidRDefault="00ED74CD" w:rsidP="00ED74CD">
      <w:pPr>
        <w:jc w:val="center"/>
        <w:rPr>
          <w:b/>
          <w:bCs/>
        </w:rPr>
      </w:pPr>
      <w:r w:rsidRPr="00ED74CD">
        <w:rPr>
          <w:b/>
          <w:bCs/>
        </w:rPr>
        <w:t>PADA DAPUR AISYAH</w:t>
      </w:r>
    </w:p>
    <w:p w:rsidR="00ED74CD" w:rsidRPr="00D37526" w:rsidRDefault="00ED74CD" w:rsidP="00ED74CD">
      <w:pPr>
        <w:jc w:val="center"/>
        <w:rPr>
          <w:b/>
          <w:bCs/>
          <w:sz w:val="28"/>
          <w:szCs w:val="28"/>
        </w:rPr>
      </w:pPr>
    </w:p>
    <w:p w:rsidR="00ED74CD" w:rsidRPr="00D37526" w:rsidRDefault="00ED74CD" w:rsidP="00ED74CD">
      <w:pPr>
        <w:jc w:val="center"/>
        <w:rPr>
          <w:b/>
          <w:bCs/>
          <w:sz w:val="28"/>
          <w:szCs w:val="28"/>
        </w:rPr>
      </w:pPr>
      <w:r w:rsidRPr="00D37526">
        <w:rPr>
          <w:b/>
          <w:bCs/>
          <w:noProof/>
          <w:sz w:val="28"/>
          <w:szCs w:val="28"/>
        </w:rPr>
        <w:drawing>
          <wp:inline distT="0" distB="0" distL="0" distR="0" wp14:anchorId="21EF00DB" wp14:editId="6900A0AE">
            <wp:extent cx="2227150" cy="2181225"/>
            <wp:effectExtent l="0" t="0" r="1905" b="0"/>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8" cstate="print">
                      <a:extLst>
                        <a:ext uri="{28A0092B-C50C-407E-A947-70E740481C1C}">
                          <a14:useLocalDpi xmlns:a14="http://schemas.microsoft.com/office/drawing/2010/main" val="0"/>
                        </a:ext>
                      </a:extLst>
                    </a:blip>
                    <a:stretch>
                      <a:fillRect/>
                    </a:stretch>
                  </pic:blipFill>
                  <pic:spPr>
                    <a:xfrm>
                      <a:off x="0" y="0"/>
                      <a:ext cx="2250931" cy="2204516"/>
                    </a:xfrm>
                    <a:prstGeom prst="rect">
                      <a:avLst/>
                    </a:prstGeom>
                  </pic:spPr>
                </pic:pic>
              </a:graphicData>
            </a:graphic>
          </wp:inline>
        </w:drawing>
      </w:r>
    </w:p>
    <w:p w:rsidR="00ED74CD" w:rsidRPr="00D37526" w:rsidRDefault="00ED74CD" w:rsidP="00ED74CD">
      <w:pPr>
        <w:jc w:val="center"/>
        <w:rPr>
          <w:b/>
          <w:bCs/>
        </w:rPr>
      </w:pPr>
    </w:p>
    <w:p w:rsidR="00ED74CD" w:rsidRPr="00D37526" w:rsidRDefault="00ED74CD" w:rsidP="00ED74CD">
      <w:pPr>
        <w:jc w:val="center"/>
        <w:rPr>
          <w:b/>
          <w:bCs/>
        </w:rPr>
      </w:pPr>
      <w:proofErr w:type="gramStart"/>
      <w:r w:rsidRPr="00D37526">
        <w:rPr>
          <w:b/>
          <w:bCs/>
        </w:rPr>
        <w:t>OLEH :</w:t>
      </w:r>
      <w:proofErr w:type="gramEnd"/>
    </w:p>
    <w:p w:rsidR="00ED74CD" w:rsidRPr="00E10DA6" w:rsidRDefault="00ED74CD" w:rsidP="00ED74CD">
      <w:pPr>
        <w:jc w:val="center"/>
        <w:rPr>
          <w:b/>
          <w:bCs/>
        </w:rPr>
      </w:pPr>
      <w:r w:rsidRPr="00E10DA6">
        <w:rPr>
          <w:b/>
          <w:bCs/>
        </w:rPr>
        <w:t>MUAMMAR DAFFA IKHWANDA</w:t>
      </w:r>
    </w:p>
    <w:p w:rsidR="00ED74CD" w:rsidRPr="00E052AA" w:rsidRDefault="00ED74CD" w:rsidP="00ED74CD">
      <w:pPr>
        <w:jc w:val="center"/>
        <w:rPr>
          <w:b/>
          <w:bCs/>
        </w:rPr>
      </w:pPr>
      <w:r>
        <w:rPr>
          <w:b/>
          <w:bCs/>
        </w:rPr>
        <w:t>3202316044</w:t>
      </w:r>
    </w:p>
    <w:p w:rsidR="00ED74CD" w:rsidRPr="00D37526" w:rsidRDefault="00ED74CD" w:rsidP="00ED74CD">
      <w:pPr>
        <w:rPr>
          <w:b/>
          <w:bCs/>
        </w:rPr>
      </w:pPr>
    </w:p>
    <w:p w:rsidR="00ED74CD" w:rsidRPr="00D37526" w:rsidRDefault="00ED74CD" w:rsidP="00ED74CD">
      <w:pPr>
        <w:rPr>
          <w:b/>
          <w:bCs/>
        </w:rPr>
      </w:pPr>
    </w:p>
    <w:p w:rsidR="00ED74CD" w:rsidRPr="00D37526" w:rsidRDefault="00ED74CD" w:rsidP="00ED74CD">
      <w:pPr>
        <w:rPr>
          <w:b/>
          <w:bCs/>
        </w:rPr>
      </w:pPr>
    </w:p>
    <w:p w:rsidR="00ED74CD" w:rsidRPr="00D37526" w:rsidRDefault="00ED74CD" w:rsidP="00ED74CD">
      <w:pPr>
        <w:jc w:val="center"/>
        <w:rPr>
          <w:b/>
          <w:bCs/>
        </w:rPr>
      </w:pPr>
      <w:r w:rsidRPr="00D37526">
        <w:rPr>
          <w:b/>
          <w:bCs/>
        </w:rPr>
        <w:t>PROGRAM STUDI D3 TEKNIK INFORMATIKA</w:t>
      </w:r>
    </w:p>
    <w:p w:rsidR="00ED74CD" w:rsidRPr="00D37526" w:rsidRDefault="00ED74CD" w:rsidP="00ED74CD">
      <w:pPr>
        <w:jc w:val="center"/>
        <w:rPr>
          <w:b/>
          <w:bCs/>
        </w:rPr>
      </w:pPr>
      <w:r w:rsidRPr="00D37526">
        <w:rPr>
          <w:b/>
          <w:bCs/>
        </w:rPr>
        <w:t>JURUSAN TEKNIK ELEKTRO</w:t>
      </w:r>
    </w:p>
    <w:p w:rsidR="00ED74CD" w:rsidRPr="00D37526" w:rsidRDefault="00ED74CD" w:rsidP="00ED74CD">
      <w:pPr>
        <w:jc w:val="center"/>
        <w:rPr>
          <w:b/>
          <w:bCs/>
        </w:rPr>
      </w:pPr>
      <w:r w:rsidRPr="00D37526">
        <w:rPr>
          <w:b/>
          <w:bCs/>
        </w:rPr>
        <w:t>POLITEKNIK NEGERI PONTIANAK</w:t>
      </w:r>
    </w:p>
    <w:p w:rsidR="00ED74CD" w:rsidRPr="00E10DA6" w:rsidRDefault="00ED74CD" w:rsidP="00ED74CD">
      <w:pPr>
        <w:jc w:val="center"/>
        <w:rPr>
          <w:b/>
          <w:bCs/>
        </w:rPr>
      </w:pPr>
      <w:r w:rsidRPr="00D37526">
        <w:rPr>
          <w:b/>
          <w:bCs/>
        </w:rPr>
        <w:t>202</w:t>
      </w:r>
      <w:r>
        <w:rPr>
          <w:b/>
          <w:bCs/>
        </w:rPr>
        <w:t>6</w:t>
      </w:r>
    </w:p>
    <w:bookmarkEnd w:id="0"/>
    <w:p w:rsidR="00ED74CD" w:rsidRDefault="00ED74CD">
      <w:pPr>
        <w:spacing w:after="200" w:line="276" w:lineRule="auto"/>
        <w:rPr>
          <w:rFonts w:asciiTheme="majorHAnsi" w:eastAsiaTheme="majorEastAsia" w:hAnsiTheme="majorHAnsi" w:cstheme="majorBidi"/>
          <w:b/>
          <w:bCs/>
          <w:color w:val="000000"/>
          <w:sz w:val="32"/>
          <w:szCs w:val="28"/>
        </w:rPr>
      </w:pPr>
    </w:p>
    <w:p w:rsidR="009A4F58" w:rsidRPr="00EB3CDC" w:rsidRDefault="006A5D39" w:rsidP="000808E5">
      <w:pPr>
        <w:pStyle w:val="Heading1"/>
        <w:jc w:val="center"/>
      </w:pPr>
      <w:bookmarkStart w:id="1" w:name="_Toc239054589"/>
      <w:r w:rsidRPr="00EB3CDC">
        <w:t>KATA PENGANTAR</w:t>
      </w:r>
      <w:bookmarkEnd w:id="1"/>
    </w:p>
    <w:p w:rsidR="009A4F58" w:rsidRPr="00EB3CDC" w:rsidRDefault="006A5D39" w:rsidP="00670F71">
      <w:pPr>
        <w:ind w:firstLine="720"/>
        <w:jc w:val="both"/>
        <w:rPr>
          <w:rFonts w:cs="Times New Roman"/>
          <w:szCs w:val="24"/>
        </w:rPr>
      </w:pPr>
      <w:proofErr w:type="spellStart"/>
      <w:r w:rsidRPr="00EB3CDC">
        <w:rPr>
          <w:rFonts w:cs="Times New Roman"/>
          <w:szCs w:val="24"/>
        </w:rPr>
        <w:t>Puji</w:t>
      </w:r>
      <w:proofErr w:type="spellEnd"/>
      <w:r w:rsidRPr="00EB3CDC">
        <w:rPr>
          <w:rFonts w:cs="Times New Roman"/>
          <w:szCs w:val="24"/>
        </w:rPr>
        <w:t xml:space="preserve"> </w:t>
      </w:r>
      <w:proofErr w:type="spellStart"/>
      <w:r w:rsidRPr="00EB3CDC">
        <w:rPr>
          <w:rFonts w:cs="Times New Roman"/>
          <w:szCs w:val="24"/>
        </w:rPr>
        <w:t>syukur</w:t>
      </w:r>
      <w:proofErr w:type="spellEnd"/>
      <w:r w:rsidRPr="00EB3CDC">
        <w:rPr>
          <w:rFonts w:cs="Times New Roman"/>
          <w:szCs w:val="24"/>
        </w:rPr>
        <w:t xml:space="preserve"> </w:t>
      </w:r>
      <w:proofErr w:type="spellStart"/>
      <w:r w:rsidRPr="00EB3CDC">
        <w:rPr>
          <w:rFonts w:cs="Times New Roman"/>
          <w:szCs w:val="24"/>
        </w:rPr>
        <w:t>kehadirat</w:t>
      </w:r>
      <w:proofErr w:type="spellEnd"/>
      <w:r w:rsidRPr="00EB3CDC">
        <w:rPr>
          <w:rFonts w:cs="Times New Roman"/>
          <w:szCs w:val="24"/>
        </w:rPr>
        <w:t xml:space="preserve"> Allah SWT </w:t>
      </w:r>
      <w:proofErr w:type="spellStart"/>
      <w:r w:rsidRPr="00EB3CDC">
        <w:rPr>
          <w:rFonts w:cs="Times New Roman"/>
          <w:szCs w:val="24"/>
        </w:rPr>
        <w:t>atas</w:t>
      </w:r>
      <w:proofErr w:type="spellEnd"/>
      <w:r w:rsidRPr="00EB3CDC">
        <w:rPr>
          <w:rFonts w:cs="Times New Roman"/>
          <w:szCs w:val="24"/>
        </w:rPr>
        <w:t xml:space="preserve"> </w:t>
      </w:r>
      <w:proofErr w:type="spellStart"/>
      <w:r w:rsidRPr="00EB3CDC">
        <w:rPr>
          <w:rFonts w:cs="Times New Roman"/>
          <w:szCs w:val="24"/>
        </w:rPr>
        <w:t>segala</w:t>
      </w:r>
      <w:proofErr w:type="spellEnd"/>
      <w:r w:rsidRPr="00EB3CDC">
        <w:rPr>
          <w:rFonts w:cs="Times New Roman"/>
          <w:szCs w:val="24"/>
        </w:rPr>
        <w:t xml:space="preserve"> </w:t>
      </w:r>
      <w:proofErr w:type="spellStart"/>
      <w:r w:rsidRPr="00EB3CDC">
        <w:rPr>
          <w:rFonts w:cs="Times New Roman"/>
          <w:szCs w:val="24"/>
        </w:rPr>
        <w:t>rahmat</w:t>
      </w:r>
      <w:proofErr w:type="spellEnd"/>
      <w:r w:rsidRPr="00EB3CDC">
        <w:rPr>
          <w:rFonts w:cs="Times New Roman"/>
          <w:szCs w:val="24"/>
        </w:rPr>
        <w:t xml:space="preserve"> dan </w:t>
      </w:r>
      <w:proofErr w:type="spellStart"/>
      <w:r w:rsidRPr="00EB3CDC">
        <w:rPr>
          <w:rFonts w:cs="Times New Roman"/>
          <w:szCs w:val="24"/>
        </w:rPr>
        <w:t>karunia</w:t>
      </w:r>
      <w:proofErr w:type="spellEnd"/>
      <w:r w:rsidRPr="00EB3CDC">
        <w:rPr>
          <w:rFonts w:cs="Times New Roman"/>
          <w:szCs w:val="24"/>
        </w:rPr>
        <w:t xml:space="preserve">-Nya </w:t>
      </w:r>
      <w:proofErr w:type="spellStart"/>
      <w:r w:rsidRPr="00EB3CDC">
        <w:rPr>
          <w:rFonts w:cs="Times New Roman"/>
          <w:szCs w:val="24"/>
        </w:rPr>
        <w:t>sehingga</w:t>
      </w:r>
      <w:proofErr w:type="spellEnd"/>
      <w:r w:rsidRPr="00EB3CDC">
        <w:rPr>
          <w:rFonts w:cs="Times New Roman"/>
          <w:szCs w:val="24"/>
        </w:rPr>
        <w:t xml:space="preserve"> </w:t>
      </w:r>
      <w:proofErr w:type="spellStart"/>
      <w:r w:rsidRPr="00EB3CDC">
        <w:rPr>
          <w:rFonts w:cs="Times New Roman"/>
          <w:szCs w:val="24"/>
        </w:rPr>
        <w:t>dokumen</w:t>
      </w:r>
      <w:proofErr w:type="spellEnd"/>
      <w:r w:rsidRPr="00EB3CDC">
        <w:rPr>
          <w:rFonts w:cs="Times New Roman"/>
          <w:szCs w:val="24"/>
        </w:rPr>
        <w:t xml:space="preserve"> Manual </w:t>
      </w:r>
      <w:proofErr w:type="spellStart"/>
      <w:r w:rsidRPr="00EB3CDC">
        <w:rPr>
          <w:rFonts w:cs="Times New Roman"/>
          <w:szCs w:val="24"/>
        </w:rPr>
        <w:t>Penggunaan</w:t>
      </w:r>
      <w:proofErr w:type="spellEnd"/>
      <w:r w:rsidRPr="00EB3CDC">
        <w:rPr>
          <w:rFonts w:cs="Times New Roman"/>
          <w:szCs w:val="24"/>
        </w:rPr>
        <w:t xml:space="preserve"> </w:t>
      </w:r>
      <w:proofErr w:type="spellStart"/>
      <w:r w:rsidRPr="00EB3CDC">
        <w:rPr>
          <w:rFonts w:cs="Times New Roman"/>
          <w:szCs w:val="24"/>
        </w:rPr>
        <w:t>Aplikasi</w:t>
      </w:r>
      <w:proofErr w:type="spellEnd"/>
      <w:r w:rsidRPr="00EB3CDC">
        <w:rPr>
          <w:rFonts w:cs="Times New Roman"/>
          <w:szCs w:val="24"/>
        </w:rPr>
        <w:t xml:space="preserve"> </w:t>
      </w:r>
      <w:proofErr w:type="spellStart"/>
      <w:r w:rsidRPr="00EB3CDC">
        <w:rPr>
          <w:rFonts w:cs="Times New Roman"/>
          <w:szCs w:val="24"/>
        </w:rPr>
        <w:t>Pemesanan</w:t>
      </w:r>
      <w:proofErr w:type="spellEnd"/>
      <w:r w:rsidRPr="00EB3CDC">
        <w:rPr>
          <w:rFonts w:cs="Times New Roman"/>
          <w:szCs w:val="24"/>
        </w:rPr>
        <w:t xml:space="preserve"> </w:t>
      </w:r>
      <w:proofErr w:type="spellStart"/>
      <w:r w:rsidRPr="00EB3CDC">
        <w:rPr>
          <w:rFonts w:cs="Times New Roman"/>
          <w:szCs w:val="24"/>
        </w:rPr>
        <w:t>Katering</w:t>
      </w:r>
      <w:proofErr w:type="spellEnd"/>
      <w:r w:rsidRPr="00EB3CDC">
        <w:rPr>
          <w:rFonts w:cs="Times New Roman"/>
          <w:szCs w:val="24"/>
        </w:rPr>
        <w:t xml:space="preserve"> </w:t>
      </w:r>
      <w:proofErr w:type="spellStart"/>
      <w:r w:rsidRPr="00EB3CDC">
        <w:rPr>
          <w:rFonts w:cs="Times New Roman"/>
          <w:szCs w:val="24"/>
        </w:rPr>
        <w:t>Berbasis</w:t>
      </w:r>
      <w:proofErr w:type="spellEnd"/>
      <w:r w:rsidRPr="00EB3CDC">
        <w:rPr>
          <w:rFonts w:cs="Times New Roman"/>
          <w:szCs w:val="24"/>
        </w:rPr>
        <w:t xml:space="preserve"> Web pada </w:t>
      </w:r>
      <w:proofErr w:type="spellStart"/>
      <w:r w:rsidRPr="00EB3CDC">
        <w:rPr>
          <w:rFonts w:cs="Times New Roman"/>
          <w:szCs w:val="24"/>
        </w:rPr>
        <w:t>Dapur</w:t>
      </w:r>
      <w:proofErr w:type="spellEnd"/>
      <w:r w:rsidRPr="00EB3CDC">
        <w:rPr>
          <w:rFonts w:cs="Times New Roman"/>
          <w:szCs w:val="24"/>
        </w:rPr>
        <w:t xml:space="preserve"> </w:t>
      </w:r>
      <w:proofErr w:type="spellStart"/>
      <w:r w:rsidRPr="00EB3CDC">
        <w:rPr>
          <w:rFonts w:cs="Times New Roman"/>
          <w:szCs w:val="24"/>
        </w:rPr>
        <w:t>Aisyah</w:t>
      </w:r>
      <w:proofErr w:type="spellEnd"/>
      <w:r w:rsidRPr="00EB3CDC">
        <w:rPr>
          <w:rFonts w:cs="Times New Roman"/>
          <w:szCs w:val="24"/>
        </w:rPr>
        <w:t xml:space="preserve"> </w:t>
      </w:r>
      <w:proofErr w:type="spellStart"/>
      <w:r w:rsidRPr="00EB3CDC">
        <w:rPr>
          <w:rFonts w:cs="Times New Roman"/>
          <w:szCs w:val="24"/>
        </w:rPr>
        <w:t>ini</w:t>
      </w:r>
      <w:proofErr w:type="spellEnd"/>
      <w:r w:rsidRPr="00EB3CDC">
        <w:rPr>
          <w:rFonts w:cs="Times New Roman"/>
          <w:szCs w:val="24"/>
        </w:rPr>
        <w:t xml:space="preserve"> </w:t>
      </w:r>
      <w:proofErr w:type="spellStart"/>
      <w:r w:rsidRPr="00EB3CDC">
        <w:rPr>
          <w:rFonts w:cs="Times New Roman"/>
          <w:szCs w:val="24"/>
        </w:rPr>
        <w:t>dapat</w:t>
      </w:r>
      <w:proofErr w:type="spellEnd"/>
      <w:r w:rsidRPr="00EB3CDC">
        <w:rPr>
          <w:rFonts w:cs="Times New Roman"/>
          <w:szCs w:val="24"/>
        </w:rPr>
        <w:t xml:space="preserve"> </w:t>
      </w:r>
      <w:proofErr w:type="spellStart"/>
      <w:r w:rsidRPr="00EB3CDC">
        <w:rPr>
          <w:rFonts w:cs="Times New Roman"/>
          <w:szCs w:val="24"/>
        </w:rPr>
        <w:t>diselesaikan</w:t>
      </w:r>
      <w:proofErr w:type="spellEnd"/>
      <w:r w:rsidRPr="00EB3CDC">
        <w:rPr>
          <w:rFonts w:cs="Times New Roman"/>
          <w:szCs w:val="24"/>
        </w:rPr>
        <w:t xml:space="preserve"> </w:t>
      </w:r>
      <w:proofErr w:type="spellStart"/>
      <w:r w:rsidRPr="00EB3CDC">
        <w:rPr>
          <w:rFonts w:cs="Times New Roman"/>
          <w:szCs w:val="24"/>
        </w:rPr>
        <w:t>dengan</w:t>
      </w:r>
      <w:proofErr w:type="spellEnd"/>
      <w:r w:rsidRPr="00EB3CDC">
        <w:rPr>
          <w:rFonts w:cs="Times New Roman"/>
          <w:szCs w:val="24"/>
        </w:rPr>
        <w:t xml:space="preserve"> </w:t>
      </w:r>
      <w:proofErr w:type="spellStart"/>
      <w:r w:rsidRPr="00EB3CDC">
        <w:rPr>
          <w:rFonts w:cs="Times New Roman"/>
          <w:szCs w:val="24"/>
        </w:rPr>
        <w:t>baik</w:t>
      </w:r>
      <w:proofErr w:type="spellEnd"/>
      <w:r w:rsidRPr="00EB3CDC">
        <w:rPr>
          <w:rFonts w:cs="Times New Roman"/>
          <w:szCs w:val="24"/>
        </w:rPr>
        <w:t>.</w:t>
      </w:r>
    </w:p>
    <w:p w:rsidR="009A4F58" w:rsidRPr="00EB3CDC" w:rsidRDefault="006A5D39" w:rsidP="00670F71">
      <w:pPr>
        <w:ind w:firstLine="720"/>
        <w:jc w:val="both"/>
        <w:rPr>
          <w:rFonts w:cs="Times New Roman"/>
          <w:szCs w:val="24"/>
        </w:rPr>
      </w:pPr>
      <w:proofErr w:type="spellStart"/>
      <w:r w:rsidRPr="00EB3CDC">
        <w:rPr>
          <w:rFonts w:cs="Times New Roman"/>
          <w:szCs w:val="24"/>
        </w:rPr>
        <w:t>Dokumen</w:t>
      </w:r>
      <w:proofErr w:type="spellEnd"/>
      <w:r w:rsidRPr="00EB3CDC">
        <w:rPr>
          <w:rFonts w:cs="Times New Roman"/>
          <w:szCs w:val="24"/>
        </w:rPr>
        <w:t xml:space="preserve"> </w:t>
      </w:r>
      <w:proofErr w:type="spellStart"/>
      <w:r w:rsidRPr="00EB3CDC">
        <w:rPr>
          <w:rFonts w:cs="Times New Roman"/>
          <w:szCs w:val="24"/>
        </w:rPr>
        <w:t>ini</w:t>
      </w:r>
      <w:proofErr w:type="spellEnd"/>
      <w:r w:rsidRPr="00EB3CDC">
        <w:rPr>
          <w:rFonts w:cs="Times New Roman"/>
          <w:szCs w:val="24"/>
        </w:rPr>
        <w:t xml:space="preserve"> </w:t>
      </w:r>
      <w:proofErr w:type="spellStart"/>
      <w:r w:rsidRPr="00EB3CDC">
        <w:rPr>
          <w:rFonts w:cs="Times New Roman"/>
          <w:szCs w:val="24"/>
        </w:rPr>
        <w:t>disusun</w:t>
      </w:r>
      <w:proofErr w:type="spellEnd"/>
      <w:r w:rsidRPr="00EB3CDC">
        <w:rPr>
          <w:rFonts w:cs="Times New Roman"/>
          <w:szCs w:val="24"/>
        </w:rPr>
        <w:t xml:space="preserve"> </w:t>
      </w:r>
      <w:proofErr w:type="spellStart"/>
      <w:r w:rsidRPr="00EB3CDC">
        <w:rPr>
          <w:rFonts w:cs="Times New Roman"/>
          <w:szCs w:val="24"/>
        </w:rPr>
        <w:t>sebagai</w:t>
      </w:r>
      <w:proofErr w:type="spellEnd"/>
      <w:r w:rsidRPr="00EB3CDC">
        <w:rPr>
          <w:rFonts w:cs="Times New Roman"/>
          <w:szCs w:val="24"/>
        </w:rPr>
        <w:t xml:space="preserve"> </w:t>
      </w:r>
      <w:proofErr w:type="spellStart"/>
      <w:r w:rsidRPr="00EB3CDC">
        <w:rPr>
          <w:rFonts w:cs="Times New Roman"/>
          <w:szCs w:val="24"/>
        </w:rPr>
        <w:t>panduan</w:t>
      </w:r>
      <w:proofErr w:type="spellEnd"/>
      <w:r w:rsidRPr="00EB3CDC">
        <w:rPr>
          <w:rFonts w:cs="Times New Roman"/>
          <w:szCs w:val="24"/>
        </w:rPr>
        <w:t xml:space="preserve"> </w:t>
      </w:r>
      <w:proofErr w:type="spellStart"/>
      <w:r w:rsidRPr="00EB3CDC">
        <w:rPr>
          <w:rFonts w:cs="Times New Roman"/>
          <w:szCs w:val="24"/>
        </w:rPr>
        <w:t>resmi</w:t>
      </w:r>
      <w:proofErr w:type="spellEnd"/>
      <w:r w:rsidRPr="00EB3CDC">
        <w:rPr>
          <w:rFonts w:cs="Times New Roman"/>
          <w:szCs w:val="24"/>
        </w:rPr>
        <w:t xml:space="preserve"> </w:t>
      </w:r>
      <w:proofErr w:type="spellStart"/>
      <w:r w:rsidRPr="00EB3CDC">
        <w:rPr>
          <w:rFonts w:cs="Times New Roman"/>
          <w:szCs w:val="24"/>
        </w:rPr>
        <w:t>bagi</w:t>
      </w:r>
      <w:proofErr w:type="spellEnd"/>
      <w:r w:rsidRPr="00EB3CDC">
        <w:rPr>
          <w:rFonts w:cs="Times New Roman"/>
          <w:szCs w:val="24"/>
        </w:rPr>
        <w:t xml:space="preserve"> </w:t>
      </w:r>
      <w:proofErr w:type="spellStart"/>
      <w:r w:rsidRPr="00EB3CDC">
        <w:rPr>
          <w:rFonts w:cs="Times New Roman"/>
          <w:szCs w:val="24"/>
        </w:rPr>
        <w:t>seluruh</w:t>
      </w:r>
      <w:proofErr w:type="spellEnd"/>
      <w:r w:rsidRPr="00EB3CDC">
        <w:rPr>
          <w:rFonts w:cs="Times New Roman"/>
          <w:szCs w:val="24"/>
        </w:rPr>
        <w:t xml:space="preserve"> </w:t>
      </w:r>
      <w:proofErr w:type="spellStart"/>
      <w:r w:rsidRPr="00EB3CDC">
        <w:rPr>
          <w:rFonts w:cs="Times New Roman"/>
          <w:szCs w:val="24"/>
        </w:rPr>
        <w:t>pengguna</w:t>
      </w:r>
      <w:proofErr w:type="spellEnd"/>
      <w:r w:rsidRPr="00EB3CDC">
        <w:rPr>
          <w:rFonts w:cs="Times New Roman"/>
          <w:szCs w:val="24"/>
        </w:rPr>
        <w:t xml:space="preserve"> </w:t>
      </w:r>
      <w:proofErr w:type="spellStart"/>
      <w:r w:rsidRPr="00EB3CDC">
        <w:rPr>
          <w:rFonts w:cs="Times New Roman"/>
          <w:szCs w:val="24"/>
        </w:rPr>
        <w:t>aplikasi</w:t>
      </w:r>
      <w:proofErr w:type="spellEnd"/>
      <w:r w:rsidRPr="00EB3CDC">
        <w:rPr>
          <w:rFonts w:cs="Times New Roman"/>
          <w:szCs w:val="24"/>
        </w:rPr>
        <w:t xml:space="preserve">, </w:t>
      </w:r>
      <w:proofErr w:type="spellStart"/>
      <w:r w:rsidRPr="00EB3CDC">
        <w:rPr>
          <w:rFonts w:cs="Times New Roman"/>
          <w:szCs w:val="24"/>
        </w:rPr>
        <w:t>baik</w:t>
      </w:r>
      <w:proofErr w:type="spellEnd"/>
      <w:r w:rsidRPr="00EB3CDC">
        <w:rPr>
          <w:rFonts w:cs="Times New Roman"/>
          <w:szCs w:val="24"/>
        </w:rPr>
        <w:t xml:space="preserve"> </w:t>
      </w:r>
      <w:proofErr w:type="spellStart"/>
      <w:r w:rsidRPr="00EB3CDC">
        <w:rPr>
          <w:rFonts w:cs="Times New Roman"/>
          <w:szCs w:val="24"/>
        </w:rPr>
        <w:t>Pelanggan</w:t>
      </w:r>
      <w:proofErr w:type="spellEnd"/>
      <w:r w:rsidRPr="00EB3CDC">
        <w:rPr>
          <w:rFonts w:cs="Times New Roman"/>
          <w:szCs w:val="24"/>
        </w:rPr>
        <w:t xml:space="preserve">, Owner, </w:t>
      </w:r>
      <w:proofErr w:type="spellStart"/>
      <w:r w:rsidRPr="00EB3CDC">
        <w:rPr>
          <w:rFonts w:cs="Times New Roman"/>
          <w:szCs w:val="24"/>
        </w:rPr>
        <w:t>maupun</w:t>
      </w:r>
      <w:proofErr w:type="spellEnd"/>
      <w:r w:rsidRPr="00EB3CDC">
        <w:rPr>
          <w:rFonts w:cs="Times New Roman"/>
          <w:szCs w:val="24"/>
        </w:rPr>
        <w:t xml:space="preserve"> Admin, </w:t>
      </w:r>
      <w:proofErr w:type="spellStart"/>
      <w:r w:rsidRPr="00EB3CDC">
        <w:rPr>
          <w:rFonts w:cs="Times New Roman"/>
          <w:szCs w:val="24"/>
        </w:rPr>
        <w:t>dalam</w:t>
      </w:r>
      <w:proofErr w:type="spellEnd"/>
      <w:r w:rsidRPr="00EB3CDC">
        <w:rPr>
          <w:rFonts w:cs="Times New Roman"/>
          <w:szCs w:val="24"/>
        </w:rPr>
        <w:t xml:space="preserve"> </w:t>
      </w:r>
      <w:proofErr w:type="spellStart"/>
      <w:r w:rsidRPr="00EB3CDC">
        <w:rPr>
          <w:rFonts w:cs="Times New Roman"/>
          <w:szCs w:val="24"/>
        </w:rPr>
        <w:t>menggunakan</w:t>
      </w:r>
      <w:proofErr w:type="spellEnd"/>
      <w:r w:rsidRPr="00EB3CDC">
        <w:rPr>
          <w:rFonts w:cs="Times New Roman"/>
          <w:szCs w:val="24"/>
        </w:rPr>
        <w:t xml:space="preserve"> </w:t>
      </w:r>
      <w:proofErr w:type="spellStart"/>
      <w:r w:rsidRPr="00EB3CDC">
        <w:rPr>
          <w:rFonts w:cs="Times New Roman"/>
          <w:szCs w:val="24"/>
        </w:rPr>
        <w:t>fitur-fitur</w:t>
      </w:r>
      <w:proofErr w:type="spellEnd"/>
      <w:r w:rsidRPr="00EB3CDC">
        <w:rPr>
          <w:rFonts w:cs="Times New Roman"/>
          <w:szCs w:val="24"/>
        </w:rPr>
        <w:t xml:space="preserve"> yang </w:t>
      </w:r>
      <w:proofErr w:type="spellStart"/>
      <w:r w:rsidRPr="00EB3CDC">
        <w:rPr>
          <w:rFonts w:cs="Times New Roman"/>
          <w:szCs w:val="24"/>
        </w:rPr>
        <w:t>tersedia</w:t>
      </w:r>
      <w:proofErr w:type="spellEnd"/>
      <w:r w:rsidRPr="00EB3CDC">
        <w:rPr>
          <w:rFonts w:cs="Times New Roman"/>
          <w:szCs w:val="24"/>
        </w:rPr>
        <w:t xml:space="preserve"> pada </w:t>
      </w:r>
      <w:proofErr w:type="spellStart"/>
      <w:r w:rsidRPr="00EB3CDC">
        <w:rPr>
          <w:rFonts w:cs="Times New Roman"/>
          <w:szCs w:val="24"/>
        </w:rPr>
        <w:t>Aplikasi</w:t>
      </w:r>
      <w:proofErr w:type="spellEnd"/>
      <w:r w:rsidRPr="00EB3CDC">
        <w:rPr>
          <w:rFonts w:cs="Times New Roman"/>
          <w:szCs w:val="24"/>
        </w:rPr>
        <w:t xml:space="preserve"> </w:t>
      </w:r>
      <w:proofErr w:type="spellStart"/>
      <w:r w:rsidRPr="00EB3CDC">
        <w:rPr>
          <w:rFonts w:cs="Times New Roman"/>
          <w:szCs w:val="24"/>
        </w:rPr>
        <w:t>Pemesanan</w:t>
      </w:r>
      <w:proofErr w:type="spellEnd"/>
      <w:r w:rsidRPr="00EB3CDC">
        <w:rPr>
          <w:rFonts w:cs="Times New Roman"/>
          <w:szCs w:val="24"/>
        </w:rPr>
        <w:t xml:space="preserve"> </w:t>
      </w:r>
      <w:proofErr w:type="spellStart"/>
      <w:r w:rsidRPr="00EB3CDC">
        <w:rPr>
          <w:rFonts w:cs="Times New Roman"/>
          <w:szCs w:val="24"/>
        </w:rPr>
        <w:t>Katering</w:t>
      </w:r>
      <w:proofErr w:type="spellEnd"/>
      <w:r w:rsidRPr="00EB3CDC">
        <w:rPr>
          <w:rFonts w:cs="Times New Roman"/>
          <w:szCs w:val="24"/>
        </w:rPr>
        <w:t xml:space="preserve"> </w:t>
      </w:r>
      <w:proofErr w:type="spellStart"/>
      <w:r w:rsidRPr="00EB3CDC">
        <w:rPr>
          <w:rFonts w:cs="Times New Roman"/>
          <w:szCs w:val="24"/>
        </w:rPr>
        <w:t>Dapur</w:t>
      </w:r>
      <w:proofErr w:type="spellEnd"/>
      <w:r w:rsidRPr="00EB3CDC">
        <w:rPr>
          <w:rFonts w:cs="Times New Roman"/>
          <w:szCs w:val="24"/>
        </w:rPr>
        <w:t xml:space="preserve"> </w:t>
      </w:r>
      <w:proofErr w:type="spellStart"/>
      <w:r w:rsidRPr="00EB3CDC">
        <w:rPr>
          <w:rFonts w:cs="Times New Roman"/>
          <w:szCs w:val="24"/>
        </w:rPr>
        <w:t>Aisyah</w:t>
      </w:r>
      <w:proofErr w:type="spellEnd"/>
      <w:r w:rsidRPr="00EB3CDC">
        <w:rPr>
          <w:rFonts w:cs="Times New Roman"/>
          <w:szCs w:val="24"/>
        </w:rPr>
        <w:t xml:space="preserve">. Panduan </w:t>
      </w:r>
      <w:proofErr w:type="spellStart"/>
      <w:r w:rsidRPr="00EB3CDC">
        <w:rPr>
          <w:rFonts w:cs="Times New Roman"/>
          <w:szCs w:val="24"/>
        </w:rPr>
        <w:t>ini</w:t>
      </w:r>
      <w:proofErr w:type="spellEnd"/>
      <w:r w:rsidRPr="00EB3CDC">
        <w:rPr>
          <w:rFonts w:cs="Times New Roman"/>
          <w:szCs w:val="24"/>
        </w:rPr>
        <w:t xml:space="preserve"> </w:t>
      </w:r>
      <w:proofErr w:type="spellStart"/>
      <w:r w:rsidRPr="00EB3CDC">
        <w:rPr>
          <w:rFonts w:cs="Times New Roman"/>
          <w:szCs w:val="24"/>
        </w:rPr>
        <w:t>menjelaskan</w:t>
      </w:r>
      <w:proofErr w:type="spellEnd"/>
      <w:r w:rsidRPr="00EB3CDC">
        <w:rPr>
          <w:rFonts w:cs="Times New Roman"/>
          <w:szCs w:val="24"/>
        </w:rPr>
        <w:t xml:space="preserve"> </w:t>
      </w:r>
      <w:proofErr w:type="spellStart"/>
      <w:r w:rsidRPr="00EB3CDC">
        <w:rPr>
          <w:rFonts w:cs="Times New Roman"/>
          <w:szCs w:val="24"/>
        </w:rPr>
        <w:t>langkah-langkah</w:t>
      </w:r>
      <w:proofErr w:type="spellEnd"/>
      <w:r w:rsidRPr="00EB3CDC">
        <w:rPr>
          <w:rFonts w:cs="Times New Roman"/>
          <w:szCs w:val="24"/>
        </w:rPr>
        <w:t xml:space="preserve"> </w:t>
      </w:r>
      <w:proofErr w:type="spellStart"/>
      <w:r w:rsidRPr="00EB3CDC">
        <w:rPr>
          <w:rFonts w:cs="Times New Roman"/>
          <w:szCs w:val="24"/>
        </w:rPr>
        <w:t>penggunaan</w:t>
      </w:r>
      <w:proofErr w:type="spellEnd"/>
      <w:r w:rsidRPr="00EB3CDC">
        <w:rPr>
          <w:rFonts w:cs="Times New Roman"/>
          <w:szCs w:val="24"/>
        </w:rPr>
        <w:t xml:space="preserve"> </w:t>
      </w:r>
      <w:proofErr w:type="spellStart"/>
      <w:r w:rsidRPr="00EB3CDC">
        <w:rPr>
          <w:rFonts w:cs="Times New Roman"/>
          <w:szCs w:val="24"/>
        </w:rPr>
        <w:t>setiap</w:t>
      </w:r>
      <w:proofErr w:type="spellEnd"/>
      <w:r w:rsidRPr="00EB3CDC">
        <w:rPr>
          <w:rFonts w:cs="Times New Roman"/>
          <w:szCs w:val="24"/>
        </w:rPr>
        <w:t xml:space="preserve"> </w:t>
      </w:r>
      <w:proofErr w:type="spellStart"/>
      <w:r w:rsidRPr="00EB3CDC">
        <w:rPr>
          <w:rFonts w:cs="Times New Roman"/>
          <w:szCs w:val="24"/>
        </w:rPr>
        <w:t>fitur</w:t>
      </w:r>
      <w:proofErr w:type="spellEnd"/>
      <w:r w:rsidRPr="00EB3CDC">
        <w:rPr>
          <w:rFonts w:cs="Times New Roman"/>
          <w:szCs w:val="24"/>
        </w:rPr>
        <w:t xml:space="preserve"> </w:t>
      </w:r>
      <w:proofErr w:type="spellStart"/>
      <w:r w:rsidRPr="00EB3CDC">
        <w:rPr>
          <w:rFonts w:cs="Times New Roman"/>
          <w:szCs w:val="24"/>
        </w:rPr>
        <w:t>secara</w:t>
      </w:r>
      <w:proofErr w:type="spellEnd"/>
      <w:r w:rsidRPr="00EB3CDC">
        <w:rPr>
          <w:rFonts w:cs="Times New Roman"/>
          <w:szCs w:val="24"/>
        </w:rPr>
        <w:t xml:space="preserve"> </w:t>
      </w:r>
      <w:proofErr w:type="spellStart"/>
      <w:r w:rsidRPr="00EB3CDC">
        <w:rPr>
          <w:rFonts w:cs="Times New Roman"/>
          <w:szCs w:val="24"/>
        </w:rPr>
        <w:t>rinci</w:t>
      </w:r>
      <w:proofErr w:type="spellEnd"/>
      <w:r w:rsidRPr="00EB3CDC">
        <w:rPr>
          <w:rFonts w:cs="Times New Roman"/>
          <w:szCs w:val="24"/>
        </w:rPr>
        <w:t xml:space="preserve"> dan </w:t>
      </w:r>
      <w:proofErr w:type="spellStart"/>
      <w:r w:rsidRPr="00EB3CDC">
        <w:rPr>
          <w:rFonts w:cs="Times New Roman"/>
          <w:szCs w:val="24"/>
        </w:rPr>
        <w:t>sistematis</w:t>
      </w:r>
      <w:proofErr w:type="spellEnd"/>
      <w:r w:rsidRPr="00EB3CDC">
        <w:rPr>
          <w:rFonts w:cs="Times New Roman"/>
          <w:szCs w:val="24"/>
        </w:rPr>
        <w:t xml:space="preserve"> agar </w:t>
      </w:r>
      <w:proofErr w:type="spellStart"/>
      <w:r w:rsidRPr="00EB3CDC">
        <w:rPr>
          <w:rFonts w:cs="Times New Roman"/>
          <w:szCs w:val="24"/>
        </w:rPr>
        <w:t>pengguna</w:t>
      </w:r>
      <w:proofErr w:type="spellEnd"/>
      <w:r w:rsidRPr="00EB3CDC">
        <w:rPr>
          <w:rFonts w:cs="Times New Roman"/>
          <w:szCs w:val="24"/>
        </w:rPr>
        <w:t xml:space="preserve"> </w:t>
      </w:r>
      <w:proofErr w:type="spellStart"/>
      <w:r w:rsidRPr="00EB3CDC">
        <w:rPr>
          <w:rFonts w:cs="Times New Roman"/>
          <w:szCs w:val="24"/>
        </w:rPr>
        <w:t>dapat</w:t>
      </w:r>
      <w:proofErr w:type="spellEnd"/>
      <w:r w:rsidRPr="00EB3CDC">
        <w:rPr>
          <w:rFonts w:cs="Times New Roman"/>
          <w:szCs w:val="24"/>
        </w:rPr>
        <w:t xml:space="preserve"> </w:t>
      </w:r>
      <w:proofErr w:type="spellStart"/>
      <w:r w:rsidRPr="00EB3CDC">
        <w:rPr>
          <w:rFonts w:cs="Times New Roman"/>
          <w:szCs w:val="24"/>
        </w:rPr>
        <w:t>mengoperasikan</w:t>
      </w:r>
      <w:proofErr w:type="spellEnd"/>
      <w:r w:rsidRPr="00EB3CDC">
        <w:rPr>
          <w:rFonts w:cs="Times New Roman"/>
          <w:szCs w:val="24"/>
        </w:rPr>
        <w:t xml:space="preserve"> </w:t>
      </w:r>
      <w:proofErr w:type="spellStart"/>
      <w:r w:rsidRPr="00EB3CDC">
        <w:rPr>
          <w:rFonts w:cs="Times New Roman"/>
          <w:szCs w:val="24"/>
        </w:rPr>
        <w:t>aplikasi</w:t>
      </w:r>
      <w:proofErr w:type="spellEnd"/>
      <w:r w:rsidRPr="00EB3CDC">
        <w:rPr>
          <w:rFonts w:cs="Times New Roman"/>
          <w:szCs w:val="24"/>
        </w:rPr>
        <w:t xml:space="preserve"> </w:t>
      </w:r>
      <w:proofErr w:type="spellStart"/>
      <w:r w:rsidRPr="00EB3CDC">
        <w:rPr>
          <w:rFonts w:cs="Times New Roman"/>
          <w:szCs w:val="24"/>
        </w:rPr>
        <w:t>dengan</w:t>
      </w:r>
      <w:proofErr w:type="spellEnd"/>
      <w:r w:rsidRPr="00EB3CDC">
        <w:rPr>
          <w:rFonts w:cs="Times New Roman"/>
          <w:szCs w:val="24"/>
        </w:rPr>
        <w:t xml:space="preserve"> </w:t>
      </w:r>
      <w:proofErr w:type="spellStart"/>
      <w:r w:rsidRPr="00EB3CDC">
        <w:rPr>
          <w:rFonts w:cs="Times New Roman"/>
          <w:szCs w:val="24"/>
        </w:rPr>
        <w:t>mudah</w:t>
      </w:r>
      <w:proofErr w:type="spellEnd"/>
      <w:r w:rsidRPr="00EB3CDC">
        <w:rPr>
          <w:rFonts w:cs="Times New Roman"/>
          <w:szCs w:val="24"/>
        </w:rPr>
        <w:t xml:space="preserve"> dan </w:t>
      </w:r>
      <w:proofErr w:type="spellStart"/>
      <w:r w:rsidRPr="00EB3CDC">
        <w:rPr>
          <w:rFonts w:cs="Times New Roman"/>
          <w:szCs w:val="24"/>
        </w:rPr>
        <w:t>benar</w:t>
      </w:r>
      <w:proofErr w:type="spellEnd"/>
      <w:r w:rsidRPr="00EB3CDC">
        <w:rPr>
          <w:rFonts w:cs="Times New Roman"/>
          <w:szCs w:val="24"/>
        </w:rPr>
        <w:t>.</w:t>
      </w:r>
    </w:p>
    <w:p w:rsidR="009A4F58" w:rsidRPr="00EB3CDC" w:rsidRDefault="006A5D39" w:rsidP="00670F71">
      <w:pPr>
        <w:ind w:firstLine="720"/>
        <w:jc w:val="both"/>
        <w:rPr>
          <w:rFonts w:cs="Times New Roman"/>
          <w:szCs w:val="24"/>
        </w:rPr>
      </w:pPr>
      <w:proofErr w:type="spellStart"/>
      <w:r w:rsidRPr="00EB3CDC">
        <w:rPr>
          <w:rFonts w:cs="Times New Roman"/>
          <w:szCs w:val="24"/>
        </w:rPr>
        <w:t>Penyusun</w:t>
      </w:r>
      <w:proofErr w:type="spellEnd"/>
      <w:r w:rsidRPr="00EB3CDC">
        <w:rPr>
          <w:rFonts w:cs="Times New Roman"/>
          <w:szCs w:val="24"/>
        </w:rPr>
        <w:t xml:space="preserve"> </w:t>
      </w:r>
      <w:proofErr w:type="spellStart"/>
      <w:r w:rsidRPr="00EB3CDC">
        <w:rPr>
          <w:rFonts w:cs="Times New Roman"/>
          <w:szCs w:val="24"/>
        </w:rPr>
        <w:t>menyadari</w:t>
      </w:r>
      <w:proofErr w:type="spellEnd"/>
      <w:r w:rsidRPr="00EB3CDC">
        <w:rPr>
          <w:rFonts w:cs="Times New Roman"/>
          <w:szCs w:val="24"/>
        </w:rPr>
        <w:t xml:space="preserve"> </w:t>
      </w:r>
      <w:proofErr w:type="spellStart"/>
      <w:r w:rsidRPr="00EB3CDC">
        <w:rPr>
          <w:rFonts w:cs="Times New Roman"/>
          <w:szCs w:val="24"/>
        </w:rPr>
        <w:t>bahwa</w:t>
      </w:r>
      <w:proofErr w:type="spellEnd"/>
      <w:r w:rsidRPr="00EB3CDC">
        <w:rPr>
          <w:rFonts w:cs="Times New Roman"/>
          <w:szCs w:val="24"/>
        </w:rPr>
        <w:t xml:space="preserve"> </w:t>
      </w:r>
      <w:proofErr w:type="spellStart"/>
      <w:r w:rsidRPr="00EB3CDC">
        <w:rPr>
          <w:rFonts w:cs="Times New Roman"/>
          <w:szCs w:val="24"/>
        </w:rPr>
        <w:t>dokumen</w:t>
      </w:r>
      <w:proofErr w:type="spellEnd"/>
      <w:r w:rsidRPr="00EB3CDC">
        <w:rPr>
          <w:rFonts w:cs="Times New Roman"/>
          <w:szCs w:val="24"/>
        </w:rPr>
        <w:t xml:space="preserve"> </w:t>
      </w:r>
      <w:proofErr w:type="spellStart"/>
      <w:r w:rsidRPr="00EB3CDC">
        <w:rPr>
          <w:rFonts w:cs="Times New Roman"/>
          <w:szCs w:val="24"/>
        </w:rPr>
        <w:t>ini</w:t>
      </w:r>
      <w:proofErr w:type="spellEnd"/>
      <w:r w:rsidRPr="00EB3CDC">
        <w:rPr>
          <w:rFonts w:cs="Times New Roman"/>
          <w:szCs w:val="24"/>
        </w:rPr>
        <w:t xml:space="preserve"> </w:t>
      </w:r>
      <w:proofErr w:type="spellStart"/>
      <w:r w:rsidRPr="00EB3CDC">
        <w:rPr>
          <w:rFonts w:cs="Times New Roman"/>
          <w:szCs w:val="24"/>
        </w:rPr>
        <w:t>masih</w:t>
      </w:r>
      <w:proofErr w:type="spellEnd"/>
      <w:r w:rsidRPr="00EB3CDC">
        <w:rPr>
          <w:rFonts w:cs="Times New Roman"/>
          <w:szCs w:val="24"/>
        </w:rPr>
        <w:t xml:space="preserve"> </w:t>
      </w:r>
      <w:proofErr w:type="spellStart"/>
      <w:r w:rsidRPr="00EB3CDC">
        <w:rPr>
          <w:rFonts w:cs="Times New Roman"/>
          <w:szCs w:val="24"/>
        </w:rPr>
        <w:t>memiliki</w:t>
      </w:r>
      <w:proofErr w:type="spellEnd"/>
      <w:r w:rsidRPr="00EB3CDC">
        <w:rPr>
          <w:rFonts w:cs="Times New Roman"/>
          <w:szCs w:val="24"/>
        </w:rPr>
        <w:t xml:space="preserve"> </w:t>
      </w:r>
      <w:proofErr w:type="spellStart"/>
      <w:r w:rsidRPr="00EB3CDC">
        <w:rPr>
          <w:rFonts w:cs="Times New Roman"/>
          <w:szCs w:val="24"/>
        </w:rPr>
        <w:t>kekurangan</w:t>
      </w:r>
      <w:proofErr w:type="spellEnd"/>
      <w:r w:rsidRPr="00EB3CDC">
        <w:rPr>
          <w:rFonts w:cs="Times New Roman"/>
          <w:szCs w:val="24"/>
        </w:rPr>
        <w:t xml:space="preserve">. Oleh </w:t>
      </w:r>
      <w:proofErr w:type="spellStart"/>
      <w:r w:rsidRPr="00EB3CDC">
        <w:rPr>
          <w:rFonts w:cs="Times New Roman"/>
          <w:szCs w:val="24"/>
        </w:rPr>
        <w:t>karena</w:t>
      </w:r>
      <w:proofErr w:type="spellEnd"/>
      <w:r w:rsidRPr="00EB3CDC">
        <w:rPr>
          <w:rFonts w:cs="Times New Roman"/>
          <w:szCs w:val="24"/>
        </w:rPr>
        <w:t xml:space="preserve"> </w:t>
      </w:r>
      <w:proofErr w:type="spellStart"/>
      <w:r w:rsidRPr="00EB3CDC">
        <w:rPr>
          <w:rFonts w:cs="Times New Roman"/>
          <w:szCs w:val="24"/>
        </w:rPr>
        <w:t>itu</w:t>
      </w:r>
      <w:proofErr w:type="spellEnd"/>
      <w:r w:rsidRPr="00EB3CDC">
        <w:rPr>
          <w:rFonts w:cs="Times New Roman"/>
          <w:szCs w:val="24"/>
        </w:rPr>
        <w:t xml:space="preserve">, </w:t>
      </w:r>
      <w:proofErr w:type="spellStart"/>
      <w:r w:rsidRPr="00EB3CDC">
        <w:rPr>
          <w:rFonts w:cs="Times New Roman"/>
          <w:szCs w:val="24"/>
        </w:rPr>
        <w:t>kritik</w:t>
      </w:r>
      <w:proofErr w:type="spellEnd"/>
      <w:r w:rsidRPr="00EB3CDC">
        <w:rPr>
          <w:rFonts w:cs="Times New Roman"/>
          <w:szCs w:val="24"/>
        </w:rPr>
        <w:t xml:space="preserve"> dan saran yang </w:t>
      </w:r>
      <w:proofErr w:type="spellStart"/>
      <w:r w:rsidRPr="00EB3CDC">
        <w:rPr>
          <w:rFonts w:cs="Times New Roman"/>
          <w:szCs w:val="24"/>
        </w:rPr>
        <w:t>membangun</w:t>
      </w:r>
      <w:proofErr w:type="spellEnd"/>
      <w:r w:rsidRPr="00EB3CDC">
        <w:rPr>
          <w:rFonts w:cs="Times New Roman"/>
          <w:szCs w:val="24"/>
        </w:rPr>
        <w:t xml:space="preserve"> </w:t>
      </w:r>
      <w:proofErr w:type="spellStart"/>
      <w:r w:rsidRPr="00EB3CDC">
        <w:rPr>
          <w:rFonts w:cs="Times New Roman"/>
          <w:szCs w:val="24"/>
        </w:rPr>
        <w:t>sangat</w:t>
      </w:r>
      <w:proofErr w:type="spellEnd"/>
      <w:r w:rsidRPr="00EB3CDC">
        <w:rPr>
          <w:rFonts w:cs="Times New Roman"/>
          <w:szCs w:val="24"/>
        </w:rPr>
        <w:t xml:space="preserve"> </w:t>
      </w:r>
      <w:proofErr w:type="spellStart"/>
      <w:r w:rsidRPr="00EB3CDC">
        <w:rPr>
          <w:rFonts w:cs="Times New Roman"/>
          <w:szCs w:val="24"/>
        </w:rPr>
        <w:t>diharapkan</w:t>
      </w:r>
      <w:proofErr w:type="spellEnd"/>
      <w:r w:rsidRPr="00EB3CDC">
        <w:rPr>
          <w:rFonts w:cs="Times New Roman"/>
          <w:szCs w:val="24"/>
        </w:rPr>
        <w:t xml:space="preserve"> </w:t>
      </w:r>
      <w:proofErr w:type="spellStart"/>
      <w:r w:rsidRPr="00EB3CDC">
        <w:rPr>
          <w:rFonts w:cs="Times New Roman"/>
          <w:szCs w:val="24"/>
        </w:rPr>
        <w:t>untuk</w:t>
      </w:r>
      <w:proofErr w:type="spellEnd"/>
      <w:r w:rsidRPr="00EB3CDC">
        <w:rPr>
          <w:rFonts w:cs="Times New Roman"/>
          <w:szCs w:val="24"/>
        </w:rPr>
        <w:t xml:space="preserve"> </w:t>
      </w:r>
      <w:proofErr w:type="spellStart"/>
      <w:r w:rsidRPr="00EB3CDC">
        <w:rPr>
          <w:rFonts w:cs="Times New Roman"/>
          <w:szCs w:val="24"/>
        </w:rPr>
        <w:t>penyempurnaan</w:t>
      </w:r>
      <w:proofErr w:type="spellEnd"/>
      <w:r w:rsidRPr="00EB3CDC">
        <w:rPr>
          <w:rFonts w:cs="Times New Roman"/>
          <w:szCs w:val="24"/>
        </w:rPr>
        <w:t xml:space="preserve"> di masa </w:t>
      </w:r>
      <w:proofErr w:type="spellStart"/>
      <w:r w:rsidRPr="00EB3CDC">
        <w:rPr>
          <w:rFonts w:cs="Times New Roman"/>
          <w:szCs w:val="24"/>
        </w:rPr>
        <w:t>mendatang</w:t>
      </w:r>
      <w:proofErr w:type="spellEnd"/>
      <w:r w:rsidRPr="00EB3CDC">
        <w:rPr>
          <w:rFonts w:cs="Times New Roman"/>
          <w:szCs w:val="24"/>
        </w:rPr>
        <w:t>.</w:t>
      </w:r>
    </w:p>
    <w:p w:rsidR="009A4F58" w:rsidRPr="00EB3CDC" w:rsidRDefault="006A5D39" w:rsidP="00670F71">
      <w:pPr>
        <w:ind w:firstLine="720"/>
        <w:rPr>
          <w:rFonts w:cs="Times New Roman"/>
          <w:szCs w:val="24"/>
        </w:rPr>
      </w:pPr>
      <w:proofErr w:type="spellStart"/>
      <w:r w:rsidRPr="00EB3CDC">
        <w:rPr>
          <w:rFonts w:cs="Times New Roman"/>
          <w:szCs w:val="24"/>
        </w:rPr>
        <w:t>Semoga</w:t>
      </w:r>
      <w:proofErr w:type="spellEnd"/>
      <w:r w:rsidRPr="00EB3CDC">
        <w:rPr>
          <w:rFonts w:cs="Times New Roman"/>
          <w:szCs w:val="24"/>
        </w:rPr>
        <w:t xml:space="preserve"> </w:t>
      </w:r>
      <w:proofErr w:type="spellStart"/>
      <w:r w:rsidRPr="00EB3CDC">
        <w:rPr>
          <w:rFonts w:cs="Times New Roman"/>
          <w:szCs w:val="24"/>
        </w:rPr>
        <w:t>dokumen</w:t>
      </w:r>
      <w:proofErr w:type="spellEnd"/>
      <w:r w:rsidRPr="00EB3CDC">
        <w:rPr>
          <w:rFonts w:cs="Times New Roman"/>
          <w:szCs w:val="24"/>
        </w:rPr>
        <w:t xml:space="preserve"> Manual </w:t>
      </w:r>
      <w:proofErr w:type="spellStart"/>
      <w:r w:rsidRPr="00EB3CDC">
        <w:rPr>
          <w:rFonts w:cs="Times New Roman"/>
          <w:szCs w:val="24"/>
        </w:rPr>
        <w:t>Penggunaan</w:t>
      </w:r>
      <w:proofErr w:type="spellEnd"/>
      <w:r w:rsidRPr="00EB3CDC">
        <w:rPr>
          <w:rFonts w:cs="Times New Roman"/>
          <w:szCs w:val="24"/>
        </w:rPr>
        <w:t xml:space="preserve"> </w:t>
      </w:r>
      <w:proofErr w:type="spellStart"/>
      <w:r w:rsidRPr="00EB3CDC">
        <w:rPr>
          <w:rFonts w:cs="Times New Roman"/>
          <w:szCs w:val="24"/>
        </w:rPr>
        <w:t>ini</w:t>
      </w:r>
      <w:proofErr w:type="spellEnd"/>
      <w:r w:rsidRPr="00EB3CDC">
        <w:rPr>
          <w:rFonts w:cs="Times New Roman"/>
          <w:szCs w:val="24"/>
        </w:rPr>
        <w:t xml:space="preserve"> </w:t>
      </w:r>
      <w:proofErr w:type="spellStart"/>
      <w:r w:rsidRPr="00EB3CDC">
        <w:rPr>
          <w:rFonts w:cs="Times New Roman"/>
          <w:szCs w:val="24"/>
        </w:rPr>
        <w:t>dapat</w:t>
      </w:r>
      <w:proofErr w:type="spellEnd"/>
      <w:r w:rsidRPr="00EB3CDC">
        <w:rPr>
          <w:rFonts w:cs="Times New Roman"/>
          <w:szCs w:val="24"/>
        </w:rPr>
        <w:t xml:space="preserve"> </w:t>
      </w:r>
      <w:proofErr w:type="spellStart"/>
      <w:r w:rsidRPr="00EB3CDC">
        <w:rPr>
          <w:rFonts w:cs="Times New Roman"/>
          <w:szCs w:val="24"/>
        </w:rPr>
        <w:t>memberikan</w:t>
      </w:r>
      <w:proofErr w:type="spellEnd"/>
      <w:r w:rsidRPr="00EB3CDC">
        <w:rPr>
          <w:rFonts w:cs="Times New Roman"/>
          <w:szCs w:val="24"/>
        </w:rPr>
        <w:t xml:space="preserve"> </w:t>
      </w:r>
      <w:proofErr w:type="spellStart"/>
      <w:r w:rsidRPr="00EB3CDC">
        <w:rPr>
          <w:rFonts w:cs="Times New Roman"/>
          <w:szCs w:val="24"/>
        </w:rPr>
        <w:t>manfaat</w:t>
      </w:r>
      <w:proofErr w:type="spellEnd"/>
      <w:r w:rsidRPr="00EB3CDC">
        <w:rPr>
          <w:rFonts w:cs="Times New Roman"/>
          <w:szCs w:val="24"/>
        </w:rPr>
        <w:t xml:space="preserve"> </w:t>
      </w:r>
      <w:proofErr w:type="spellStart"/>
      <w:r w:rsidRPr="00EB3CDC">
        <w:rPr>
          <w:rFonts w:cs="Times New Roman"/>
          <w:szCs w:val="24"/>
        </w:rPr>
        <w:t>bagi</w:t>
      </w:r>
      <w:proofErr w:type="spellEnd"/>
      <w:r w:rsidRPr="00EB3CDC">
        <w:rPr>
          <w:rFonts w:cs="Times New Roman"/>
          <w:szCs w:val="24"/>
        </w:rPr>
        <w:t xml:space="preserve"> </w:t>
      </w:r>
      <w:proofErr w:type="spellStart"/>
      <w:r w:rsidRPr="00EB3CDC">
        <w:rPr>
          <w:rFonts w:cs="Times New Roman"/>
          <w:szCs w:val="24"/>
        </w:rPr>
        <w:t>seluruh</w:t>
      </w:r>
      <w:proofErr w:type="spellEnd"/>
      <w:r w:rsidRPr="00EB3CDC">
        <w:rPr>
          <w:rFonts w:cs="Times New Roman"/>
          <w:szCs w:val="24"/>
        </w:rPr>
        <w:t xml:space="preserve"> </w:t>
      </w:r>
      <w:proofErr w:type="spellStart"/>
      <w:r w:rsidRPr="00EB3CDC">
        <w:rPr>
          <w:rFonts w:cs="Times New Roman"/>
          <w:szCs w:val="24"/>
        </w:rPr>
        <w:t>pengguna</w:t>
      </w:r>
      <w:proofErr w:type="spellEnd"/>
      <w:r w:rsidRPr="00EB3CDC">
        <w:rPr>
          <w:rFonts w:cs="Times New Roman"/>
          <w:szCs w:val="24"/>
        </w:rPr>
        <w:t xml:space="preserve"> </w:t>
      </w:r>
      <w:proofErr w:type="spellStart"/>
      <w:r w:rsidRPr="00EB3CDC">
        <w:rPr>
          <w:rFonts w:cs="Times New Roman"/>
          <w:szCs w:val="24"/>
        </w:rPr>
        <w:t>aplikasi</w:t>
      </w:r>
      <w:proofErr w:type="spellEnd"/>
      <w:r w:rsidRPr="00EB3CDC">
        <w:rPr>
          <w:rFonts w:cs="Times New Roman"/>
          <w:szCs w:val="24"/>
        </w:rPr>
        <w:t xml:space="preserve"> </w:t>
      </w:r>
      <w:proofErr w:type="spellStart"/>
      <w:r w:rsidRPr="00EB3CDC">
        <w:rPr>
          <w:rFonts w:cs="Times New Roman"/>
          <w:szCs w:val="24"/>
        </w:rPr>
        <w:t>Pemesanan</w:t>
      </w:r>
      <w:proofErr w:type="spellEnd"/>
      <w:r w:rsidRPr="00EB3CDC">
        <w:rPr>
          <w:rFonts w:cs="Times New Roman"/>
          <w:szCs w:val="24"/>
        </w:rPr>
        <w:t xml:space="preserve"> </w:t>
      </w:r>
      <w:proofErr w:type="spellStart"/>
      <w:r w:rsidRPr="00EB3CDC">
        <w:rPr>
          <w:rFonts w:cs="Times New Roman"/>
          <w:szCs w:val="24"/>
        </w:rPr>
        <w:t>Katering</w:t>
      </w:r>
      <w:proofErr w:type="spellEnd"/>
      <w:r w:rsidRPr="00EB3CDC">
        <w:rPr>
          <w:rFonts w:cs="Times New Roman"/>
          <w:szCs w:val="24"/>
        </w:rPr>
        <w:t xml:space="preserve"> </w:t>
      </w:r>
      <w:proofErr w:type="spellStart"/>
      <w:r w:rsidRPr="00EB3CDC">
        <w:rPr>
          <w:rFonts w:cs="Times New Roman"/>
          <w:szCs w:val="24"/>
        </w:rPr>
        <w:t>Dapur</w:t>
      </w:r>
      <w:proofErr w:type="spellEnd"/>
      <w:r w:rsidRPr="00EB3CDC">
        <w:rPr>
          <w:rFonts w:cs="Times New Roman"/>
          <w:szCs w:val="24"/>
        </w:rPr>
        <w:t xml:space="preserve"> </w:t>
      </w:r>
      <w:proofErr w:type="spellStart"/>
      <w:r w:rsidRPr="00EB3CDC">
        <w:rPr>
          <w:rFonts w:cs="Times New Roman"/>
          <w:szCs w:val="24"/>
        </w:rPr>
        <w:t>Aisyah</w:t>
      </w:r>
      <w:proofErr w:type="spellEnd"/>
      <w:r w:rsidRPr="00EB3CDC">
        <w:rPr>
          <w:rFonts w:cs="Times New Roman"/>
          <w:szCs w:val="24"/>
        </w:rPr>
        <w:t>.</w:t>
      </w:r>
    </w:p>
    <w:p w:rsidR="009A4F58" w:rsidRPr="00EB3CDC" w:rsidRDefault="009A4F58">
      <w:pPr>
        <w:rPr>
          <w:rFonts w:cs="Times New Roman"/>
          <w:szCs w:val="24"/>
        </w:rPr>
      </w:pPr>
    </w:p>
    <w:p w:rsidR="009A4F58" w:rsidRDefault="00A72F18">
      <w:pPr>
        <w:jc w:val="right"/>
        <w:rPr>
          <w:rFonts w:cs="Times New Roman"/>
          <w:szCs w:val="24"/>
        </w:rPr>
      </w:pPr>
      <w:r>
        <w:rPr>
          <w:rFonts w:cs="Times New Roman"/>
          <w:szCs w:val="24"/>
        </w:rPr>
        <w:t xml:space="preserve">Pontianak, 20 </w:t>
      </w:r>
      <w:proofErr w:type="spellStart"/>
      <w:r>
        <w:rPr>
          <w:rFonts w:cs="Times New Roman"/>
          <w:szCs w:val="24"/>
        </w:rPr>
        <w:t>Agustus</w:t>
      </w:r>
      <w:proofErr w:type="spellEnd"/>
      <w:r>
        <w:rPr>
          <w:rFonts w:cs="Times New Roman"/>
          <w:szCs w:val="24"/>
        </w:rPr>
        <w:t xml:space="preserve"> </w:t>
      </w:r>
      <w:r w:rsidR="006A5D39" w:rsidRPr="00EB3CDC">
        <w:rPr>
          <w:rFonts w:cs="Times New Roman"/>
          <w:szCs w:val="24"/>
        </w:rPr>
        <w:t>2026</w:t>
      </w:r>
    </w:p>
    <w:p w:rsidR="00A72F18" w:rsidRDefault="00A72F18">
      <w:pPr>
        <w:jc w:val="right"/>
        <w:rPr>
          <w:rFonts w:cs="Times New Roman"/>
          <w:szCs w:val="24"/>
        </w:rPr>
      </w:pPr>
    </w:p>
    <w:p w:rsidR="00A72F18" w:rsidRPr="00EB3CDC" w:rsidRDefault="00A72F18">
      <w:pPr>
        <w:jc w:val="right"/>
        <w:rPr>
          <w:rFonts w:cs="Times New Roman"/>
          <w:szCs w:val="24"/>
        </w:rPr>
      </w:pPr>
    </w:p>
    <w:p w:rsidR="009A4F58" w:rsidRPr="00EB3CDC" w:rsidRDefault="006D67CC">
      <w:pPr>
        <w:jc w:val="right"/>
        <w:rPr>
          <w:rFonts w:cs="Times New Roman"/>
          <w:szCs w:val="24"/>
        </w:rPr>
      </w:pPr>
      <w:r>
        <w:rPr>
          <w:rFonts w:cs="Times New Roman"/>
          <w:szCs w:val="24"/>
        </w:rPr>
        <w:t>Muammar Daffa Ikhwanda</w:t>
      </w:r>
    </w:p>
    <w:p w:rsidR="009A4F58" w:rsidRPr="00EB3CDC" w:rsidRDefault="006A5D39">
      <w:pPr>
        <w:rPr>
          <w:rFonts w:cs="Times New Roman"/>
          <w:szCs w:val="24"/>
        </w:rPr>
      </w:pPr>
      <w:r w:rsidRPr="00EB3CDC">
        <w:rPr>
          <w:rFonts w:cs="Times New Roman"/>
          <w:szCs w:val="24"/>
        </w:rPr>
        <w:br w:type="page"/>
      </w:r>
    </w:p>
    <w:p w:rsidR="009A4F58" w:rsidRPr="00EB3CDC" w:rsidRDefault="006A5D39">
      <w:pPr>
        <w:pStyle w:val="Heading1"/>
        <w:jc w:val="center"/>
        <w:rPr>
          <w:rFonts w:cs="Times New Roman"/>
          <w:szCs w:val="24"/>
        </w:rPr>
      </w:pPr>
      <w:bookmarkStart w:id="2" w:name="_Toc239054590"/>
      <w:r w:rsidRPr="00EB3CDC">
        <w:rPr>
          <w:rFonts w:cs="Times New Roman"/>
          <w:szCs w:val="24"/>
        </w:rPr>
        <w:lastRenderedPageBreak/>
        <w:t>DAFTAR ISI</w:t>
      </w:r>
      <w:bookmarkEnd w:id="2"/>
    </w:p>
    <w:sdt>
      <w:sdtPr>
        <w:id w:val="-1573267344"/>
        <w:docPartObj>
          <w:docPartGallery w:val="Table of Contents"/>
          <w:docPartUnique/>
        </w:docPartObj>
      </w:sdtPr>
      <w:sdtEndPr>
        <w:rPr>
          <w:rFonts w:eastAsiaTheme="minorEastAsia" w:cstheme="minorBidi"/>
          <w:noProof/>
          <w:szCs w:val="22"/>
        </w:rPr>
      </w:sdtEndPr>
      <w:sdtContent>
        <w:p w:rsidR="00A10425" w:rsidRDefault="00A10425">
          <w:pPr>
            <w:pStyle w:val="TOCHeading"/>
          </w:pPr>
        </w:p>
        <w:p w:rsidR="00A10425" w:rsidRDefault="00A10425">
          <w:pPr>
            <w:pStyle w:val="TOC1"/>
            <w:tabs>
              <w:tab w:val="right" w:leader="dot" w:pos="8630"/>
            </w:tabs>
            <w:rPr>
              <w:noProof/>
            </w:rPr>
          </w:pPr>
          <w:r>
            <w:fldChar w:fldCharType="begin"/>
          </w:r>
          <w:r>
            <w:instrText xml:space="preserve"> TOC \o "1-3" \h \z \u </w:instrText>
          </w:r>
          <w:r>
            <w:fldChar w:fldCharType="separate"/>
          </w:r>
          <w:hyperlink w:anchor="_Toc239054589" w:history="1">
            <w:r w:rsidRPr="00A054E8">
              <w:rPr>
                <w:rStyle w:val="Hyperlink"/>
                <w:noProof/>
              </w:rPr>
              <w:t>KATA PENGANTAR</w:t>
            </w:r>
            <w:r>
              <w:rPr>
                <w:noProof/>
                <w:webHidden/>
              </w:rPr>
              <w:tab/>
            </w:r>
            <w:r>
              <w:rPr>
                <w:noProof/>
                <w:webHidden/>
              </w:rPr>
              <w:fldChar w:fldCharType="begin"/>
            </w:r>
            <w:r>
              <w:rPr>
                <w:noProof/>
                <w:webHidden/>
              </w:rPr>
              <w:instrText xml:space="preserve"> PAGEREF _Toc239054589 \h </w:instrText>
            </w:r>
            <w:r>
              <w:rPr>
                <w:noProof/>
                <w:webHidden/>
              </w:rPr>
            </w:r>
            <w:r>
              <w:rPr>
                <w:noProof/>
                <w:webHidden/>
              </w:rPr>
              <w:fldChar w:fldCharType="separate"/>
            </w:r>
            <w:r>
              <w:rPr>
                <w:noProof/>
                <w:webHidden/>
              </w:rPr>
              <w:t>2</w:t>
            </w:r>
            <w:r>
              <w:rPr>
                <w:noProof/>
                <w:webHidden/>
              </w:rPr>
              <w:fldChar w:fldCharType="end"/>
            </w:r>
          </w:hyperlink>
        </w:p>
        <w:p w:rsidR="00A10425" w:rsidRDefault="00A10425">
          <w:pPr>
            <w:pStyle w:val="TOC1"/>
            <w:tabs>
              <w:tab w:val="right" w:leader="dot" w:pos="8630"/>
            </w:tabs>
            <w:rPr>
              <w:noProof/>
            </w:rPr>
          </w:pPr>
          <w:hyperlink w:anchor="_Toc239054590" w:history="1">
            <w:r w:rsidRPr="00A054E8">
              <w:rPr>
                <w:rStyle w:val="Hyperlink"/>
                <w:rFonts w:cs="Times New Roman"/>
                <w:noProof/>
              </w:rPr>
              <w:t>DAFTAR ISI</w:t>
            </w:r>
            <w:r>
              <w:rPr>
                <w:noProof/>
                <w:webHidden/>
              </w:rPr>
              <w:tab/>
            </w:r>
            <w:r>
              <w:rPr>
                <w:noProof/>
                <w:webHidden/>
              </w:rPr>
              <w:fldChar w:fldCharType="begin"/>
            </w:r>
            <w:r>
              <w:rPr>
                <w:noProof/>
                <w:webHidden/>
              </w:rPr>
              <w:instrText xml:space="preserve"> PAGEREF _Toc239054590 \h </w:instrText>
            </w:r>
            <w:r>
              <w:rPr>
                <w:noProof/>
                <w:webHidden/>
              </w:rPr>
            </w:r>
            <w:r>
              <w:rPr>
                <w:noProof/>
                <w:webHidden/>
              </w:rPr>
              <w:fldChar w:fldCharType="separate"/>
            </w:r>
            <w:r>
              <w:rPr>
                <w:noProof/>
                <w:webHidden/>
              </w:rPr>
              <w:t>3</w:t>
            </w:r>
            <w:r>
              <w:rPr>
                <w:noProof/>
                <w:webHidden/>
              </w:rPr>
              <w:fldChar w:fldCharType="end"/>
            </w:r>
          </w:hyperlink>
        </w:p>
        <w:p w:rsidR="00A10425" w:rsidRDefault="00A10425">
          <w:pPr>
            <w:pStyle w:val="TOC1"/>
            <w:tabs>
              <w:tab w:val="right" w:leader="dot" w:pos="8630"/>
            </w:tabs>
            <w:rPr>
              <w:noProof/>
            </w:rPr>
          </w:pPr>
          <w:hyperlink w:anchor="_Toc239054591" w:history="1">
            <w:r w:rsidRPr="00A054E8">
              <w:rPr>
                <w:rStyle w:val="Hyperlink"/>
                <w:rFonts w:cs="Times New Roman"/>
                <w:noProof/>
              </w:rPr>
              <w:t>DAFTAR GAMBAR</w:t>
            </w:r>
            <w:r>
              <w:rPr>
                <w:noProof/>
                <w:webHidden/>
              </w:rPr>
              <w:tab/>
            </w:r>
            <w:r>
              <w:rPr>
                <w:noProof/>
                <w:webHidden/>
              </w:rPr>
              <w:fldChar w:fldCharType="begin"/>
            </w:r>
            <w:r>
              <w:rPr>
                <w:noProof/>
                <w:webHidden/>
              </w:rPr>
              <w:instrText xml:space="preserve"> PAGEREF _Toc239054591 \h </w:instrText>
            </w:r>
            <w:r>
              <w:rPr>
                <w:noProof/>
                <w:webHidden/>
              </w:rPr>
            </w:r>
            <w:r>
              <w:rPr>
                <w:noProof/>
                <w:webHidden/>
              </w:rPr>
              <w:fldChar w:fldCharType="separate"/>
            </w:r>
            <w:r>
              <w:rPr>
                <w:noProof/>
                <w:webHidden/>
              </w:rPr>
              <w:t>4</w:t>
            </w:r>
            <w:r>
              <w:rPr>
                <w:noProof/>
                <w:webHidden/>
              </w:rPr>
              <w:fldChar w:fldCharType="end"/>
            </w:r>
          </w:hyperlink>
        </w:p>
        <w:p w:rsidR="00A10425" w:rsidRDefault="00A10425">
          <w:pPr>
            <w:pStyle w:val="TOC1"/>
            <w:tabs>
              <w:tab w:val="right" w:leader="dot" w:pos="8630"/>
            </w:tabs>
            <w:rPr>
              <w:noProof/>
            </w:rPr>
          </w:pPr>
          <w:hyperlink w:anchor="_Toc239054592" w:history="1">
            <w:r w:rsidRPr="00A054E8">
              <w:rPr>
                <w:rStyle w:val="Hyperlink"/>
                <w:rFonts w:cs="Times New Roman"/>
                <w:noProof/>
              </w:rPr>
              <w:t>BAB I PENDAHULUAN</w:t>
            </w:r>
            <w:r>
              <w:rPr>
                <w:noProof/>
                <w:webHidden/>
              </w:rPr>
              <w:tab/>
            </w:r>
            <w:r>
              <w:rPr>
                <w:noProof/>
                <w:webHidden/>
              </w:rPr>
              <w:fldChar w:fldCharType="begin"/>
            </w:r>
            <w:r>
              <w:rPr>
                <w:noProof/>
                <w:webHidden/>
              </w:rPr>
              <w:instrText xml:space="preserve"> PAGEREF _Toc239054592 \h </w:instrText>
            </w:r>
            <w:r>
              <w:rPr>
                <w:noProof/>
                <w:webHidden/>
              </w:rPr>
            </w:r>
            <w:r>
              <w:rPr>
                <w:noProof/>
                <w:webHidden/>
              </w:rPr>
              <w:fldChar w:fldCharType="separate"/>
            </w:r>
            <w:r>
              <w:rPr>
                <w:noProof/>
                <w:webHidden/>
              </w:rPr>
              <w:t>5</w:t>
            </w:r>
            <w:r>
              <w:rPr>
                <w:noProof/>
                <w:webHidden/>
              </w:rPr>
              <w:fldChar w:fldCharType="end"/>
            </w:r>
          </w:hyperlink>
        </w:p>
        <w:p w:rsidR="00A10425" w:rsidRDefault="00A10425">
          <w:pPr>
            <w:pStyle w:val="TOC2"/>
            <w:tabs>
              <w:tab w:val="right" w:leader="dot" w:pos="8630"/>
            </w:tabs>
            <w:rPr>
              <w:noProof/>
            </w:rPr>
          </w:pPr>
          <w:hyperlink w:anchor="_Toc239054593" w:history="1">
            <w:r w:rsidRPr="00A054E8">
              <w:rPr>
                <w:rStyle w:val="Hyperlink"/>
                <w:noProof/>
              </w:rPr>
              <w:t>1.1 Tujuan Manual Penggunaan</w:t>
            </w:r>
            <w:r>
              <w:rPr>
                <w:noProof/>
                <w:webHidden/>
              </w:rPr>
              <w:tab/>
            </w:r>
            <w:r>
              <w:rPr>
                <w:noProof/>
                <w:webHidden/>
              </w:rPr>
              <w:fldChar w:fldCharType="begin"/>
            </w:r>
            <w:r>
              <w:rPr>
                <w:noProof/>
                <w:webHidden/>
              </w:rPr>
              <w:instrText xml:space="preserve"> PAGEREF _Toc239054593 \h </w:instrText>
            </w:r>
            <w:r>
              <w:rPr>
                <w:noProof/>
                <w:webHidden/>
              </w:rPr>
            </w:r>
            <w:r>
              <w:rPr>
                <w:noProof/>
                <w:webHidden/>
              </w:rPr>
              <w:fldChar w:fldCharType="separate"/>
            </w:r>
            <w:r>
              <w:rPr>
                <w:noProof/>
                <w:webHidden/>
              </w:rPr>
              <w:t>5</w:t>
            </w:r>
            <w:r>
              <w:rPr>
                <w:noProof/>
                <w:webHidden/>
              </w:rPr>
              <w:fldChar w:fldCharType="end"/>
            </w:r>
          </w:hyperlink>
        </w:p>
        <w:p w:rsidR="00A10425" w:rsidRDefault="00A10425">
          <w:pPr>
            <w:pStyle w:val="TOC2"/>
            <w:tabs>
              <w:tab w:val="right" w:leader="dot" w:pos="8630"/>
            </w:tabs>
            <w:rPr>
              <w:noProof/>
            </w:rPr>
          </w:pPr>
          <w:hyperlink w:anchor="_Toc239054594" w:history="1">
            <w:r w:rsidRPr="00A054E8">
              <w:rPr>
                <w:rStyle w:val="Hyperlink"/>
                <w:noProof/>
              </w:rPr>
              <w:t>1.2 Ruang Lingkup Pengguna</w:t>
            </w:r>
            <w:r>
              <w:rPr>
                <w:noProof/>
                <w:webHidden/>
              </w:rPr>
              <w:tab/>
            </w:r>
            <w:r>
              <w:rPr>
                <w:noProof/>
                <w:webHidden/>
              </w:rPr>
              <w:fldChar w:fldCharType="begin"/>
            </w:r>
            <w:r>
              <w:rPr>
                <w:noProof/>
                <w:webHidden/>
              </w:rPr>
              <w:instrText xml:space="preserve"> PAGEREF _Toc239054594 \h </w:instrText>
            </w:r>
            <w:r>
              <w:rPr>
                <w:noProof/>
                <w:webHidden/>
              </w:rPr>
            </w:r>
            <w:r>
              <w:rPr>
                <w:noProof/>
                <w:webHidden/>
              </w:rPr>
              <w:fldChar w:fldCharType="separate"/>
            </w:r>
            <w:r>
              <w:rPr>
                <w:noProof/>
                <w:webHidden/>
              </w:rPr>
              <w:t>5</w:t>
            </w:r>
            <w:r>
              <w:rPr>
                <w:noProof/>
                <w:webHidden/>
              </w:rPr>
              <w:fldChar w:fldCharType="end"/>
            </w:r>
          </w:hyperlink>
        </w:p>
        <w:p w:rsidR="00A10425" w:rsidRDefault="00A10425">
          <w:pPr>
            <w:pStyle w:val="TOC3"/>
            <w:tabs>
              <w:tab w:val="right" w:leader="dot" w:pos="8630"/>
            </w:tabs>
            <w:rPr>
              <w:noProof/>
            </w:rPr>
          </w:pPr>
          <w:hyperlink w:anchor="_Toc239054595" w:history="1">
            <w:r w:rsidRPr="00A054E8">
              <w:rPr>
                <w:rStyle w:val="Hyperlink"/>
                <w:rFonts w:cs="Times New Roman"/>
                <w:noProof/>
              </w:rPr>
              <w:t>1. Pelanggan</w:t>
            </w:r>
            <w:r>
              <w:rPr>
                <w:noProof/>
                <w:webHidden/>
              </w:rPr>
              <w:tab/>
            </w:r>
            <w:r>
              <w:rPr>
                <w:noProof/>
                <w:webHidden/>
              </w:rPr>
              <w:fldChar w:fldCharType="begin"/>
            </w:r>
            <w:r>
              <w:rPr>
                <w:noProof/>
                <w:webHidden/>
              </w:rPr>
              <w:instrText xml:space="preserve"> PAGEREF _Toc239054595 \h </w:instrText>
            </w:r>
            <w:r>
              <w:rPr>
                <w:noProof/>
                <w:webHidden/>
              </w:rPr>
            </w:r>
            <w:r>
              <w:rPr>
                <w:noProof/>
                <w:webHidden/>
              </w:rPr>
              <w:fldChar w:fldCharType="separate"/>
            </w:r>
            <w:r>
              <w:rPr>
                <w:noProof/>
                <w:webHidden/>
              </w:rPr>
              <w:t>5</w:t>
            </w:r>
            <w:r>
              <w:rPr>
                <w:noProof/>
                <w:webHidden/>
              </w:rPr>
              <w:fldChar w:fldCharType="end"/>
            </w:r>
          </w:hyperlink>
        </w:p>
        <w:p w:rsidR="00A10425" w:rsidRDefault="00A10425">
          <w:pPr>
            <w:pStyle w:val="TOC3"/>
            <w:tabs>
              <w:tab w:val="right" w:leader="dot" w:pos="8630"/>
            </w:tabs>
            <w:rPr>
              <w:noProof/>
            </w:rPr>
          </w:pPr>
          <w:hyperlink w:anchor="_Toc239054596" w:history="1">
            <w:r w:rsidRPr="00A054E8">
              <w:rPr>
                <w:rStyle w:val="Hyperlink"/>
                <w:rFonts w:cs="Times New Roman"/>
                <w:noProof/>
              </w:rPr>
              <w:t>2. Owner</w:t>
            </w:r>
            <w:r>
              <w:rPr>
                <w:noProof/>
                <w:webHidden/>
              </w:rPr>
              <w:tab/>
            </w:r>
            <w:r>
              <w:rPr>
                <w:noProof/>
                <w:webHidden/>
              </w:rPr>
              <w:fldChar w:fldCharType="begin"/>
            </w:r>
            <w:r>
              <w:rPr>
                <w:noProof/>
                <w:webHidden/>
              </w:rPr>
              <w:instrText xml:space="preserve"> PAGEREF _Toc239054596 \h </w:instrText>
            </w:r>
            <w:r>
              <w:rPr>
                <w:noProof/>
                <w:webHidden/>
              </w:rPr>
            </w:r>
            <w:r>
              <w:rPr>
                <w:noProof/>
                <w:webHidden/>
              </w:rPr>
              <w:fldChar w:fldCharType="separate"/>
            </w:r>
            <w:r>
              <w:rPr>
                <w:noProof/>
                <w:webHidden/>
              </w:rPr>
              <w:t>6</w:t>
            </w:r>
            <w:r>
              <w:rPr>
                <w:noProof/>
                <w:webHidden/>
              </w:rPr>
              <w:fldChar w:fldCharType="end"/>
            </w:r>
          </w:hyperlink>
        </w:p>
        <w:p w:rsidR="00A10425" w:rsidRDefault="00A10425">
          <w:pPr>
            <w:pStyle w:val="TOC3"/>
            <w:tabs>
              <w:tab w:val="right" w:leader="dot" w:pos="8630"/>
            </w:tabs>
            <w:rPr>
              <w:noProof/>
            </w:rPr>
          </w:pPr>
          <w:hyperlink w:anchor="_Toc239054597" w:history="1">
            <w:r w:rsidRPr="00A054E8">
              <w:rPr>
                <w:rStyle w:val="Hyperlink"/>
                <w:rFonts w:cs="Times New Roman"/>
                <w:noProof/>
              </w:rPr>
              <w:t>3. Admin</w:t>
            </w:r>
            <w:r>
              <w:rPr>
                <w:noProof/>
                <w:webHidden/>
              </w:rPr>
              <w:tab/>
            </w:r>
            <w:r>
              <w:rPr>
                <w:noProof/>
                <w:webHidden/>
              </w:rPr>
              <w:fldChar w:fldCharType="begin"/>
            </w:r>
            <w:r>
              <w:rPr>
                <w:noProof/>
                <w:webHidden/>
              </w:rPr>
              <w:instrText xml:space="preserve"> PAGEREF _Toc239054597 \h </w:instrText>
            </w:r>
            <w:r>
              <w:rPr>
                <w:noProof/>
                <w:webHidden/>
              </w:rPr>
            </w:r>
            <w:r>
              <w:rPr>
                <w:noProof/>
                <w:webHidden/>
              </w:rPr>
              <w:fldChar w:fldCharType="separate"/>
            </w:r>
            <w:r>
              <w:rPr>
                <w:noProof/>
                <w:webHidden/>
              </w:rPr>
              <w:t>6</w:t>
            </w:r>
            <w:r>
              <w:rPr>
                <w:noProof/>
                <w:webHidden/>
              </w:rPr>
              <w:fldChar w:fldCharType="end"/>
            </w:r>
          </w:hyperlink>
        </w:p>
        <w:p w:rsidR="00A10425" w:rsidRDefault="00A10425">
          <w:pPr>
            <w:pStyle w:val="TOC2"/>
            <w:tabs>
              <w:tab w:val="right" w:leader="dot" w:pos="8630"/>
            </w:tabs>
            <w:rPr>
              <w:noProof/>
            </w:rPr>
          </w:pPr>
          <w:hyperlink w:anchor="_Toc239054598" w:history="1">
            <w:r w:rsidRPr="00A054E8">
              <w:rPr>
                <w:rStyle w:val="Hyperlink"/>
                <w:rFonts w:cs="Times New Roman"/>
                <w:noProof/>
              </w:rPr>
              <w:t>1.3 Cara Menggunakan Manual</w:t>
            </w:r>
            <w:r>
              <w:rPr>
                <w:noProof/>
                <w:webHidden/>
              </w:rPr>
              <w:tab/>
            </w:r>
            <w:r>
              <w:rPr>
                <w:noProof/>
                <w:webHidden/>
              </w:rPr>
              <w:fldChar w:fldCharType="begin"/>
            </w:r>
            <w:r>
              <w:rPr>
                <w:noProof/>
                <w:webHidden/>
              </w:rPr>
              <w:instrText xml:space="preserve"> PAGEREF _Toc239054598 \h </w:instrText>
            </w:r>
            <w:r>
              <w:rPr>
                <w:noProof/>
                <w:webHidden/>
              </w:rPr>
            </w:r>
            <w:r>
              <w:rPr>
                <w:noProof/>
                <w:webHidden/>
              </w:rPr>
              <w:fldChar w:fldCharType="separate"/>
            </w:r>
            <w:r>
              <w:rPr>
                <w:noProof/>
                <w:webHidden/>
              </w:rPr>
              <w:t>6</w:t>
            </w:r>
            <w:r>
              <w:rPr>
                <w:noProof/>
                <w:webHidden/>
              </w:rPr>
              <w:fldChar w:fldCharType="end"/>
            </w:r>
          </w:hyperlink>
        </w:p>
        <w:p w:rsidR="00A10425" w:rsidRDefault="00A10425">
          <w:pPr>
            <w:pStyle w:val="TOC1"/>
            <w:tabs>
              <w:tab w:val="right" w:leader="dot" w:pos="8630"/>
            </w:tabs>
            <w:rPr>
              <w:noProof/>
            </w:rPr>
          </w:pPr>
          <w:hyperlink w:anchor="_Toc239054599" w:history="1">
            <w:r w:rsidRPr="00A054E8">
              <w:rPr>
                <w:rStyle w:val="Hyperlink"/>
                <w:rFonts w:cs="Times New Roman"/>
                <w:noProof/>
              </w:rPr>
              <w:t>BAB II</w:t>
            </w:r>
            <w:r w:rsidR="00633EC0">
              <w:rPr>
                <w:rStyle w:val="Hyperlink"/>
                <w:rFonts w:cs="Times New Roman"/>
                <w:noProof/>
              </w:rPr>
              <w:t xml:space="preserve">  PANDUAN PENGGUNAAN APLIKASI</w:t>
            </w:r>
            <w:r>
              <w:rPr>
                <w:noProof/>
                <w:webHidden/>
              </w:rPr>
              <w:tab/>
            </w:r>
            <w:r>
              <w:rPr>
                <w:noProof/>
                <w:webHidden/>
              </w:rPr>
              <w:fldChar w:fldCharType="begin"/>
            </w:r>
            <w:r>
              <w:rPr>
                <w:noProof/>
                <w:webHidden/>
              </w:rPr>
              <w:instrText xml:space="preserve"> PAGEREF _Toc239054599 \h </w:instrText>
            </w:r>
            <w:r>
              <w:rPr>
                <w:noProof/>
                <w:webHidden/>
              </w:rPr>
            </w:r>
            <w:r>
              <w:rPr>
                <w:noProof/>
                <w:webHidden/>
              </w:rPr>
              <w:fldChar w:fldCharType="separate"/>
            </w:r>
            <w:r>
              <w:rPr>
                <w:noProof/>
                <w:webHidden/>
              </w:rPr>
              <w:t>7</w:t>
            </w:r>
            <w:r>
              <w:rPr>
                <w:noProof/>
                <w:webHidden/>
              </w:rPr>
              <w:fldChar w:fldCharType="end"/>
            </w:r>
          </w:hyperlink>
        </w:p>
        <w:p w:rsidR="00A10425" w:rsidRDefault="00A10425">
          <w:pPr>
            <w:pStyle w:val="TOC2"/>
            <w:tabs>
              <w:tab w:val="right" w:leader="dot" w:pos="8630"/>
            </w:tabs>
            <w:rPr>
              <w:noProof/>
            </w:rPr>
          </w:pPr>
          <w:hyperlink w:anchor="_Toc239054601" w:history="1">
            <w:r w:rsidRPr="00A054E8">
              <w:rPr>
                <w:rStyle w:val="Hyperlink"/>
                <w:rFonts w:cs="Times New Roman"/>
                <w:noProof/>
              </w:rPr>
              <w:t>2.1 Panduan Penggunaan Pelanggan</w:t>
            </w:r>
            <w:r>
              <w:rPr>
                <w:noProof/>
                <w:webHidden/>
              </w:rPr>
              <w:tab/>
            </w:r>
            <w:r>
              <w:rPr>
                <w:noProof/>
                <w:webHidden/>
              </w:rPr>
              <w:fldChar w:fldCharType="begin"/>
            </w:r>
            <w:r>
              <w:rPr>
                <w:noProof/>
                <w:webHidden/>
              </w:rPr>
              <w:instrText xml:space="preserve"> PAGEREF _Toc239054601 \h </w:instrText>
            </w:r>
            <w:r>
              <w:rPr>
                <w:noProof/>
                <w:webHidden/>
              </w:rPr>
            </w:r>
            <w:r>
              <w:rPr>
                <w:noProof/>
                <w:webHidden/>
              </w:rPr>
              <w:fldChar w:fldCharType="separate"/>
            </w:r>
            <w:r>
              <w:rPr>
                <w:noProof/>
                <w:webHidden/>
              </w:rPr>
              <w:t>7</w:t>
            </w:r>
            <w:r>
              <w:rPr>
                <w:noProof/>
                <w:webHidden/>
              </w:rPr>
              <w:fldChar w:fldCharType="end"/>
            </w:r>
          </w:hyperlink>
        </w:p>
        <w:p w:rsidR="00A10425" w:rsidRDefault="00A10425">
          <w:pPr>
            <w:pStyle w:val="TOC3"/>
            <w:tabs>
              <w:tab w:val="right" w:leader="dot" w:pos="8630"/>
            </w:tabs>
            <w:rPr>
              <w:noProof/>
            </w:rPr>
          </w:pPr>
          <w:hyperlink w:anchor="_Toc239054602" w:history="1">
            <w:r w:rsidRPr="00A054E8">
              <w:rPr>
                <w:rStyle w:val="Hyperlink"/>
                <w:rFonts w:cs="Times New Roman"/>
                <w:noProof/>
              </w:rPr>
              <w:t>2.1.1 Login</w:t>
            </w:r>
            <w:r>
              <w:rPr>
                <w:noProof/>
                <w:webHidden/>
              </w:rPr>
              <w:tab/>
            </w:r>
            <w:r>
              <w:rPr>
                <w:noProof/>
                <w:webHidden/>
              </w:rPr>
              <w:fldChar w:fldCharType="begin"/>
            </w:r>
            <w:r>
              <w:rPr>
                <w:noProof/>
                <w:webHidden/>
              </w:rPr>
              <w:instrText xml:space="preserve"> PAGEREF _Toc239054602 \h </w:instrText>
            </w:r>
            <w:r>
              <w:rPr>
                <w:noProof/>
                <w:webHidden/>
              </w:rPr>
            </w:r>
            <w:r>
              <w:rPr>
                <w:noProof/>
                <w:webHidden/>
              </w:rPr>
              <w:fldChar w:fldCharType="separate"/>
            </w:r>
            <w:r>
              <w:rPr>
                <w:noProof/>
                <w:webHidden/>
              </w:rPr>
              <w:t>7</w:t>
            </w:r>
            <w:r>
              <w:rPr>
                <w:noProof/>
                <w:webHidden/>
              </w:rPr>
              <w:fldChar w:fldCharType="end"/>
            </w:r>
          </w:hyperlink>
        </w:p>
        <w:p w:rsidR="00A10425" w:rsidRDefault="00A10425">
          <w:pPr>
            <w:pStyle w:val="TOC3"/>
            <w:tabs>
              <w:tab w:val="right" w:leader="dot" w:pos="8630"/>
            </w:tabs>
            <w:rPr>
              <w:noProof/>
            </w:rPr>
          </w:pPr>
          <w:hyperlink w:anchor="_Toc239054603" w:history="1">
            <w:r w:rsidRPr="00A054E8">
              <w:rPr>
                <w:rStyle w:val="Hyperlink"/>
                <w:rFonts w:cs="Times New Roman"/>
                <w:noProof/>
              </w:rPr>
              <w:t>2.1.2 Register</w:t>
            </w:r>
            <w:r>
              <w:rPr>
                <w:noProof/>
                <w:webHidden/>
              </w:rPr>
              <w:tab/>
            </w:r>
            <w:r>
              <w:rPr>
                <w:noProof/>
                <w:webHidden/>
              </w:rPr>
              <w:fldChar w:fldCharType="begin"/>
            </w:r>
            <w:r>
              <w:rPr>
                <w:noProof/>
                <w:webHidden/>
              </w:rPr>
              <w:instrText xml:space="preserve"> PAGEREF _Toc239054603 \h </w:instrText>
            </w:r>
            <w:r>
              <w:rPr>
                <w:noProof/>
                <w:webHidden/>
              </w:rPr>
            </w:r>
            <w:r>
              <w:rPr>
                <w:noProof/>
                <w:webHidden/>
              </w:rPr>
              <w:fldChar w:fldCharType="separate"/>
            </w:r>
            <w:r>
              <w:rPr>
                <w:noProof/>
                <w:webHidden/>
              </w:rPr>
              <w:t>8</w:t>
            </w:r>
            <w:r>
              <w:rPr>
                <w:noProof/>
                <w:webHidden/>
              </w:rPr>
              <w:fldChar w:fldCharType="end"/>
            </w:r>
          </w:hyperlink>
        </w:p>
        <w:p w:rsidR="00A10425" w:rsidRDefault="00A10425">
          <w:pPr>
            <w:pStyle w:val="TOC3"/>
            <w:tabs>
              <w:tab w:val="right" w:leader="dot" w:pos="8630"/>
            </w:tabs>
            <w:rPr>
              <w:noProof/>
            </w:rPr>
          </w:pPr>
          <w:hyperlink w:anchor="_Toc239054604" w:history="1">
            <w:r w:rsidRPr="00A054E8">
              <w:rPr>
                <w:rStyle w:val="Hyperlink"/>
                <w:rFonts w:cs="Times New Roman"/>
                <w:noProof/>
              </w:rPr>
              <w:t>2.1.3 Lupa Password</w:t>
            </w:r>
            <w:r>
              <w:rPr>
                <w:noProof/>
                <w:webHidden/>
              </w:rPr>
              <w:tab/>
            </w:r>
            <w:r>
              <w:rPr>
                <w:noProof/>
                <w:webHidden/>
              </w:rPr>
              <w:fldChar w:fldCharType="begin"/>
            </w:r>
            <w:r>
              <w:rPr>
                <w:noProof/>
                <w:webHidden/>
              </w:rPr>
              <w:instrText xml:space="preserve"> PAGEREF _Toc239054604 \h </w:instrText>
            </w:r>
            <w:r>
              <w:rPr>
                <w:noProof/>
                <w:webHidden/>
              </w:rPr>
            </w:r>
            <w:r>
              <w:rPr>
                <w:noProof/>
                <w:webHidden/>
              </w:rPr>
              <w:fldChar w:fldCharType="separate"/>
            </w:r>
            <w:r>
              <w:rPr>
                <w:noProof/>
                <w:webHidden/>
              </w:rPr>
              <w:t>11</w:t>
            </w:r>
            <w:r>
              <w:rPr>
                <w:noProof/>
                <w:webHidden/>
              </w:rPr>
              <w:fldChar w:fldCharType="end"/>
            </w:r>
          </w:hyperlink>
        </w:p>
        <w:p w:rsidR="00A10425" w:rsidRDefault="00A10425">
          <w:pPr>
            <w:pStyle w:val="TOC3"/>
            <w:tabs>
              <w:tab w:val="right" w:leader="dot" w:pos="8630"/>
            </w:tabs>
            <w:rPr>
              <w:noProof/>
            </w:rPr>
          </w:pPr>
          <w:hyperlink w:anchor="_Toc239054605" w:history="1">
            <w:r w:rsidRPr="00A054E8">
              <w:rPr>
                <w:rStyle w:val="Hyperlink"/>
                <w:rFonts w:cs="Times New Roman"/>
                <w:noProof/>
              </w:rPr>
              <w:t>2.1.4 Memesan Katering Harian</w:t>
            </w:r>
            <w:r>
              <w:rPr>
                <w:noProof/>
                <w:webHidden/>
              </w:rPr>
              <w:tab/>
            </w:r>
            <w:r>
              <w:rPr>
                <w:noProof/>
                <w:webHidden/>
              </w:rPr>
              <w:fldChar w:fldCharType="begin"/>
            </w:r>
            <w:r>
              <w:rPr>
                <w:noProof/>
                <w:webHidden/>
              </w:rPr>
              <w:instrText xml:space="preserve"> PAGEREF _Toc239054605 \h </w:instrText>
            </w:r>
            <w:r>
              <w:rPr>
                <w:noProof/>
                <w:webHidden/>
              </w:rPr>
            </w:r>
            <w:r>
              <w:rPr>
                <w:noProof/>
                <w:webHidden/>
              </w:rPr>
              <w:fldChar w:fldCharType="separate"/>
            </w:r>
            <w:r>
              <w:rPr>
                <w:noProof/>
                <w:webHidden/>
              </w:rPr>
              <w:t>13</w:t>
            </w:r>
            <w:r>
              <w:rPr>
                <w:noProof/>
                <w:webHidden/>
              </w:rPr>
              <w:fldChar w:fldCharType="end"/>
            </w:r>
          </w:hyperlink>
        </w:p>
        <w:p w:rsidR="00A10425" w:rsidRDefault="00A10425">
          <w:pPr>
            <w:pStyle w:val="TOC3"/>
            <w:tabs>
              <w:tab w:val="right" w:leader="dot" w:pos="8630"/>
            </w:tabs>
            <w:rPr>
              <w:noProof/>
            </w:rPr>
          </w:pPr>
          <w:hyperlink w:anchor="_Toc239054606" w:history="1">
            <w:r w:rsidRPr="00A054E8">
              <w:rPr>
                <w:rStyle w:val="Hyperlink"/>
                <w:rFonts w:cs="Times New Roman"/>
                <w:noProof/>
              </w:rPr>
              <w:t>2.1.5 Mengubah Jadwal Katering Harian</w:t>
            </w:r>
            <w:r>
              <w:rPr>
                <w:noProof/>
                <w:webHidden/>
              </w:rPr>
              <w:tab/>
            </w:r>
            <w:r>
              <w:rPr>
                <w:noProof/>
                <w:webHidden/>
              </w:rPr>
              <w:fldChar w:fldCharType="begin"/>
            </w:r>
            <w:r>
              <w:rPr>
                <w:noProof/>
                <w:webHidden/>
              </w:rPr>
              <w:instrText xml:space="preserve"> PAGEREF _Toc239054606 \h </w:instrText>
            </w:r>
            <w:r>
              <w:rPr>
                <w:noProof/>
                <w:webHidden/>
              </w:rPr>
            </w:r>
            <w:r>
              <w:rPr>
                <w:noProof/>
                <w:webHidden/>
              </w:rPr>
              <w:fldChar w:fldCharType="separate"/>
            </w:r>
            <w:r>
              <w:rPr>
                <w:noProof/>
                <w:webHidden/>
              </w:rPr>
              <w:t>17</w:t>
            </w:r>
            <w:r>
              <w:rPr>
                <w:noProof/>
                <w:webHidden/>
              </w:rPr>
              <w:fldChar w:fldCharType="end"/>
            </w:r>
          </w:hyperlink>
        </w:p>
        <w:p w:rsidR="00A10425" w:rsidRDefault="00A10425">
          <w:pPr>
            <w:pStyle w:val="TOC3"/>
            <w:tabs>
              <w:tab w:val="right" w:leader="dot" w:pos="8630"/>
            </w:tabs>
            <w:rPr>
              <w:noProof/>
            </w:rPr>
          </w:pPr>
          <w:hyperlink w:anchor="_Toc239054607" w:history="1">
            <w:r w:rsidRPr="00A054E8">
              <w:rPr>
                <w:rStyle w:val="Hyperlink"/>
                <w:rFonts w:cs="Times New Roman"/>
                <w:noProof/>
              </w:rPr>
              <w:t>2.1.6 Memesan Katering Acara Kantoran</w:t>
            </w:r>
            <w:r>
              <w:rPr>
                <w:noProof/>
                <w:webHidden/>
              </w:rPr>
              <w:tab/>
            </w:r>
            <w:r>
              <w:rPr>
                <w:noProof/>
                <w:webHidden/>
              </w:rPr>
              <w:fldChar w:fldCharType="begin"/>
            </w:r>
            <w:r>
              <w:rPr>
                <w:noProof/>
                <w:webHidden/>
              </w:rPr>
              <w:instrText xml:space="preserve"> PAGEREF _Toc239054607 \h </w:instrText>
            </w:r>
            <w:r>
              <w:rPr>
                <w:noProof/>
                <w:webHidden/>
              </w:rPr>
            </w:r>
            <w:r>
              <w:rPr>
                <w:noProof/>
                <w:webHidden/>
              </w:rPr>
              <w:fldChar w:fldCharType="separate"/>
            </w:r>
            <w:r>
              <w:rPr>
                <w:noProof/>
                <w:webHidden/>
              </w:rPr>
              <w:t>20</w:t>
            </w:r>
            <w:r>
              <w:rPr>
                <w:noProof/>
                <w:webHidden/>
              </w:rPr>
              <w:fldChar w:fldCharType="end"/>
            </w:r>
          </w:hyperlink>
        </w:p>
        <w:p w:rsidR="00A10425" w:rsidRDefault="00A10425">
          <w:pPr>
            <w:pStyle w:val="TOC3"/>
            <w:tabs>
              <w:tab w:val="right" w:leader="dot" w:pos="8630"/>
            </w:tabs>
            <w:rPr>
              <w:noProof/>
            </w:rPr>
          </w:pPr>
          <w:hyperlink w:anchor="_Toc239054608" w:history="1">
            <w:r w:rsidRPr="00A054E8">
              <w:rPr>
                <w:rStyle w:val="Hyperlink"/>
                <w:rFonts w:cs="Times New Roman"/>
                <w:noProof/>
              </w:rPr>
              <w:t>2.1.7 Melakukan Pelunasan Katering Acara Kantoran</w:t>
            </w:r>
            <w:r>
              <w:rPr>
                <w:noProof/>
                <w:webHidden/>
              </w:rPr>
              <w:tab/>
            </w:r>
            <w:r>
              <w:rPr>
                <w:noProof/>
                <w:webHidden/>
              </w:rPr>
              <w:fldChar w:fldCharType="begin"/>
            </w:r>
            <w:r>
              <w:rPr>
                <w:noProof/>
                <w:webHidden/>
              </w:rPr>
              <w:instrText xml:space="preserve"> PAGEREF _Toc239054608 \h </w:instrText>
            </w:r>
            <w:r>
              <w:rPr>
                <w:noProof/>
                <w:webHidden/>
              </w:rPr>
            </w:r>
            <w:r>
              <w:rPr>
                <w:noProof/>
                <w:webHidden/>
              </w:rPr>
              <w:fldChar w:fldCharType="separate"/>
            </w:r>
            <w:r>
              <w:rPr>
                <w:noProof/>
                <w:webHidden/>
              </w:rPr>
              <w:t>25</w:t>
            </w:r>
            <w:r>
              <w:rPr>
                <w:noProof/>
                <w:webHidden/>
              </w:rPr>
              <w:fldChar w:fldCharType="end"/>
            </w:r>
          </w:hyperlink>
        </w:p>
        <w:p w:rsidR="00A10425" w:rsidRDefault="00A10425">
          <w:pPr>
            <w:pStyle w:val="TOC3"/>
            <w:tabs>
              <w:tab w:val="right" w:leader="dot" w:pos="8630"/>
            </w:tabs>
            <w:rPr>
              <w:noProof/>
            </w:rPr>
          </w:pPr>
          <w:hyperlink w:anchor="_Toc239054609" w:history="1">
            <w:r w:rsidRPr="00A054E8">
              <w:rPr>
                <w:rStyle w:val="Hyperlink"/>
                <w:rFonts w:cs="Times New Roman"/>
                <w:noProof/>
              </w:rPr>
              <w:t>2.1.8 Membatalkan Pesanan Katering Acara Kantoran</w:t>
            </w:r>
            <w:r>
              <w:rPr>
                <w:noProof/>
                <w:webHidden/>
              </w:rPr>
              <w:tab/>
            </w:r>
            <w:r>
              <w:rPr>
                <w:noProof/>
                <w:webHidden/>
              </w:rPr>
              <w:fldChar w:fldCharType="begin"/>
            </w:r>
            <w:r>
              <w:rPr>
                <w:noProof/>
                <w:webHidden/>
              </w:rPr>
              <w:instrText xml:space="preserve"> PAGEREF _Toc239054609 \h </w:instrText>
            </w:r>
            <w:r>
              <w:rPr>
                <w:noProof/>
                <w:webHidden/>
              </w:rPr>
            </w:r>
            <w:r>
              <w:rPr>
                <w:noProof/>
                <w:webHidden/>
              </w:rPr>
              <w:fldChar w:fldCharType="separate"/>
            </w:r>
            <w:r>
              <w:rPr>
                <w:noProof/>
                <w:webHidden/>
              </w:rPr>
              <w:t>27</w:t>
            </w:r>
            <w:r>
              <w:rPr>
                <w:noProof/>
                <w:webHidden/>
              </w:rPr>
              <w:fldChar w:fldCharType="end"/>
            </w:r>
          </w:hyperlink>
        </w:p>
        <w:p w:rsidR="00A10425" w:rsidRDefault="00A10425">
          <w:pPr>
            <w:pStyle w:val="TOC2"/>
            <w:tabs>
              <w:tab w:val="right" w:leader="dot" w:pos="8630"/>
            </w:tabs>
            <w:rPr>
              <w:noProof/>
            </w:rPr>
          </w:pPr>
          <w:hyperlink w:anchor="_Toc239054610" w:history="1">
            <w:r w:rsidRPr="00A054E8">
              <w:rPr>
                <w:rStyle w:val="Hyperlink"/>
                <w:rFonts w:cs="Times New Roman"/>
                <w:noProof/>
              </w:rPr>
              <w:t>2.2 Panduan Penggunaan Owner</w:t>
            </w:r>
            <w:r>
              <w:rPr>
                <w:noProof/>
                <w:webHidden/>
              </w:rPr>
              <w:tab/>
            </w:r>
            <w:r>
              <w:rPr>
                <w:noProof/>
                <w:webHidden/>
              </w:rPr>
              <w:fldChar w:fldCharType="begin"/>
            </w:r>
            <w:r>
              <w:rPr>
                <w:noProof/>
                <w:webHidden/>
              </w:rPr>
              <w:instrText xml:space="preserve"> PAGEREF _Toc239054610 \h </w:instrText>
            </w:r>
            <w:r>
              <w:rPr>
                <w:noProof/>
                <w:webHidden/>
              </w:rPr>
            </w:r>
            <w:r>
              <w:rPr>
                <w:noProof/>
                <w:webHidden/>
              </w:rPr>
              <w:fldChar w:fldCharType="separate"/>
            </w:r>
            <w:r>
              <w:rPr>
                <w:noProof/>
                <w:webHidden/>
              </w:rPr>
              <w:t>29</w:t>
            </w:r>
            <w:r>
              <w:rPr>
                <w:noProof/>
                <w:webHidden/>
              </w:rPr>
              <w:fldChar w:fldCharType="end"/>
            </w:r>
          </w:hyperlink>
        </w:p>
        <w:p w:rsidR="00A10425" w:rsidRDefault="00A10425">
          <w:pPr>
            <w:pStyle w:val="TOC3"/>
            <w:tabs>
              <w:tab w:val="right" w:leader="dot" w:pos="8630"/>
            </w:tabs>
            <w:rPr>
              <w:noProof/>
            </w:rPr>
          </w:pPr>
          <w:hyperlink w:anchor="_Toc239054611" w:history="1">
            <w:r w:rsidRPr="00A054E8">
              <w:rPr>
                <w:rStyle w:val="Hyperlink"/>
                <w:rFonts w:cs="Times New Roman"/>
                <w:noProof/>
              </w:rPr>
              <w:t>2.2.1 Login</w:t>
            </w:r>
            <w:r>
              <w:rPr>
                <w:noProof/>
                <w:webHidden/>
              </w:rPr>
              <w:tab/>
            </w:r>
            <w:r>
              <w:rPr>
                <w:noProof/>
                <w:webHidden/>
              </w:rPr>
              <w:fldChar w:fldCharType="begin"/>
            </w:r>
            <w:r>
              <w:rPr>
                <w:noProof/>
                <w:webHidden/>
              </w:rPr>
              <w:instrText xml:space="preserve"> PAGEREF _Toc239054611 \h </w:instrText>
            </w:r>
            <w:r>
              <w:rPr>
                <w:noProof/>
                <w:webHidden/>
              </w:rPr>
            </w:r>
            <w:r>
              <w:rPr>
                <w:noProof/>
                <w:webHidden/>
              </w:rPr>
              <w:fldChar w:fldCharType="separate"/>
            </w:r>
            <w:r>
              <w:rPr>
                <w:noProof/>
                <w:webHidden/>
              </w:rPr>
              <w:t>29</w:t>
            </w:r>
            <w:r>
              <w:rPr>
                <w:noProof/>
                <w:webHidden/>
              </w:rPr>
              <w:fldChar w:fldCharType="end"/>
            </w:r>
          </w:hyperlink>
        </w:p>
        <w:p w:rsidR="00A10425" w:rsidRDefault="00A10425">
          <w:pPr>
            <w:pStyle w:val="TOC3"/>
            <w:tabs>
              <w:tab w:val="right" w:leader="dot" w:pos="8630"/>
            </w:tabs>
            <w:rPr>
              <w:noProof/>
            </w:rPr>
          </w:pPr>
          <w:hyperlink w:anchor="_Toc239054612" w:history="1">
            <w:r w:rsidRPr="00A054E8">
              <w:rPr>
                <w:rStyle w:val="Hyperlink"/>
                <w:rFonts w:cs="Times New Roman"/>
                <w:noProof/>
              </w:rPr>
              <w:t>2.2.2 Membuat Akun Admin</w:t>
            </w:r>
            <w:r>
              <w:rPr>
                <w:noProof/>
                <w:webHidden/>
              </w:rPr>
              <w:tab/>
            </w:r>
            <w:r>
              <w:rPr>
                <w:noProof/>
                <w:webHidden/>
              </w:rPr>
              <w:fldChar w:fldCharType="begin"/>
            </w:r>
            <w:r>
              <w:rPr>
                <w:noProof/>
                <w:webHidden/>
              </w:rPr>
              <w:instrText xml:space="preserve"> PAGEREF _Toc239054612 \h </w:instrText>
            </w:r>
            <w:r>
              <w:rPr>
                <w:noProof/>
                <w:webHidden/>
              </w:rPr>
            </w:r>
            <w:r>
              <w:rPr>
                <w:noProof/>
                <w:webHidden/>
              </w:rPr>
              <w:fldChar w:fldCharType="separate"/>
            </w:r>
            <w:r>
              <w:rPr>
                <w:noProof/>
                <w:webHidden/>
              </w:rPr>
              <w:t>29</w:t>
            </w:r>
            <w:r>
              <w:rPr>
                <w:noProof/>
                <w:webHidden/>
              </w:rPr>
              <w:fldChar w:fldCharType="end"/>
            </w:r>
          </w:hyperlink>
        </w:p>
        <w:p w:rsidR="00A10425" w:rsidRDefault="00A10425">
          <w:pPr>
            <w:pStyle w:val="TOC3"/>
            <w:tabs>
              <w:tab w:val="right" w:leader="dot" w:pos="8630"/>
            </w:tabs>
            <w:rPr>
              <w:noProof/>
            </w:rPr>
          </w:pPr>
          <w:hyperlink w:anchor="_Toc239054613" w:history="1">
            <w:r w:rsidRPr="00A054E8">
              <w:rPr>
                <w:rStyle w:val="Hyperlink"/>
                <w:rFonts w:cs="Times New Roman"/>
                <w:noProof/>
              </w:rPr>
              <w:t>2.2.3 Mencetak Laporan Pemasukan</w:t>
            </w:r>
            <w:r>
              <w:rPr>
                <w:noProof/>
                <w:webHidden/>
              </w:rPr>
              <w:tab/>
            </w:r>
            <w:r>
              <w:rPr>
                <w:noProof/>
                <w:webHidden/>
              </w:rPr>
              <w:fldChar w:fldCharType="begin"/>
            </w:r>
            <w:r>
              <w:rPr>
                <w:noProof/>
                <w:webHidden/>
              </w:rPr>
              <w:instrText xml:space="preserve"> PAGEREF _Toc239054613 \h </w:instrText>
            </w:r>
            <w:r>
              <w:rPr>
                <w:noProof/>
                <w:webHidden/>
              </w:rPr>
            </w:r>
            <w:r>
              <w:rPr>
                <w:noProof/>
                <w:webHidden/>
              </w:rPr>
              <w:fldChar w:fldCharType="separate"/>
            </w:r>
            <w:r>
              <w:rPr>
                <w:noProof/>
                <w:webHidden/>
              </w:rPr>
              <w:t>32</w:t>
            </w:r>
            <w:r>
              <w:rPr>
                <w:noProof/>
                <w:webHidden/>
              </w:rPr>
              <w:fldChar w:fldCharType="end"/>
            </w:r>
          </w:hyperlink>
        </w:p>
        <w:p w:rsidR="00A10425" w:rsidRDefault="00A10425">
          <w:pPr>
            <w:pStyle w:val="TOC3"/>
            <w:tabs>
              <w:tab w:val="right" w:leader="dot" w:pos="8630"/>
            </w:tabs>
            <w:rPr>
              <w:noProof/>
            </w:rPr>
          </w:pPr>
          <w:hyperlink w:anchor="_Toc239054614" w:history="1">
            <w:r w:rsidRPr="00A054E8">
              <w:rPr>
                <w:rStyle w:val="Hyperlink"/>
                <w:rFonts w:cs="Times New Roman"/>
                <w:noProof/>
              </w:rPr>
              <w:t>2.2.4 Memfilter Pesanan</w:t>
            </w:r>
            <w:r>
              <w:rPr>
                <w:noProof/>
                <w:webHidden/>
              </w:rPr>
              <w:tab/>
            </w:r>
            <w:r>
              <w:rPr>
                <w:noProof/>
                <w:webHidden/>
              </w:rPr>
              <w:fldChar w:fldCharType="begin"/>
            </w:r>
            <w:r>
              <w:rPr>
                <w:noProof/>
                <w:webHidden/>
              </w:rPr>
              <w:instrText xml:space="preserve"> PAGEREF _Toc239054614 \h </w:instrText>
            </w:r>
            <w:r>
              <w:rPr>
                <w:noProof/>
                <w:webHidden/>
              </w:rPr>
            </w:r>
            <w:r>
              <w:rPr>
                <w:noProof/>
                <w:webHidden/>
              </w:rPr>
              <w:fldChar w:fldCharType="separate"/>
            </w:r>
            <w:r>
              <w:rPr>
                <w:noProof/>
                <w:webHidden/>
              </w:rPr>
              <w:t>34</w:t>
            </w:r>
            <w:r>
              <w:rPr>
                <w:noProof/>
                <w:webHidden/>
              </w:rPr>
              <w:fldChar w:fldCharType="end"/>
            </w:r>
          </w:hyperlink>
        </w:p>
        <w:p w:rsidR="00A10425" w:rsidRDefault="00A10425">
          <w:pPr>
            <w:pStyle w:val="TOC3"/>
            <w:tabs>
              <w:tab w:val="right" w:leader="dot" w:pos="8630"/>
            </w:tabs>
            <w:rPr>
              <w:noProof/>
            </w:rPr>
          </w:pPr>
          <w:hyperlink w:anchor="_Toc239054615" w:history="1">
            <w:r w:rsidRPr="00A054E8">
              <w:rPr>
                <w:rStyle w:val="Hyperlink"/>
                <w:rFonts w:cs="Times New Roman"/>
                <w:noProof/>
              </w:rPr>
              <w:t>2.2.5 Mengelola Ulasan</w:t>
            </w:r>
            <w:r>
              <w:rPr>
                <w:noProof/>
                <w:webHidden/>
              </w:rPr>
              <w:tab/>
            </w:r>
            <w:r>
              <w:rPr>
                <w:noProof/>
                <w:webHidden/>
              </w:rPr>
              <w:fldChar w:fldCharType="begin"/>
            </w:r>
            <w:r>
              <w:rPr>
                <w:noProof/>
                <w:webHidden/>
              </w:rPr>
              <w:instrText xml:space="preserve"> PAGEREF _Toc239054615 \h </w:instrText>
            </w:r>
            <w:r>
              <w:rPr>
                <w:noProof/>
                <w:webHidden/>
              </w:rPr>
            </w:r>
            <w:r>
              <w:rPr>
                <w:noProof/>
                <w:webHidden/>
              </w:rPr>
              <w:fldChar w:fldCharType="separate"/>
            </w:r>
            <w:r>
              <w:rPr>
                <w:noProof/>
                <w:webHidden/>
              </w:rPr>
              <w:t>36</w:t>
            </w:r>
            <w:r>
              <w:rPr>
                <w:noProof/>
                <w:webHidden/>
              </w:rPr>
              <w:fldChar w:fldCharType="end"/>
            </w:r>
          </w:hyperlink>
        </w:p>
        <w:p w:rsidR="00A10425" w:rsidRDefault="00A10425">
          <w:pPr>
            <w:pStyle w:val="TOC2"/>
            <w:tabs>
              <w:tab w:val="right" w:leader="dot" w:pos="8630"/>
            </w:tabs>
            <w:rPr>
              <w:noProof/>
            </w:rPr>
          </w:pPr>
          <w:hyperlink w:anchor="_Toc239054616" w:history="1">
            <w:r w:rsidRPr="00A054E8">
              <w:rPr>
                <w:rStyle w:val="Hyperlink"/>
                <w:rFonts w:cs="Times New Roman"/>
                <w:noProof/>
              </w:rPr>
              <w:t>2.3 Panduan Penggunaan Admin</w:t>
            </w:r>
            <w:r>
              <w:rPr>
                <w:noProof/>
                <w:webHidden/>
              </w:rPr>
              <w:tab/>
            </w:r>
            <w:r>
              <w:rPr>
                <w:noProof/>
                <w:webHidden/>
              </w:rPr>
              <w:fldChar w:fldCharType="begin"/>
            </w:r>
            <w:r>
              <w:rPr>
                <w:noProof/>
                <w:webHidden/>
              </w:rPr>
              <w:instrText xml:space="preserve"> PAGEREF _Toc239054616 \h </w:instrText>
            </w:r>
            <w:r>
              <w:rPr>
                <w:noProof/>
                <w:webHidden/>
              </w:rPr>
            </w:r>
            <w:r>
              <w:rPr>
                <w:noProof/>
                <w:webHidden/>
              </w:rPr>
              <w:fldChar w:fldCharType="separate"/>
            </w:r>
            <w:r>
              <w:rPr>
                <w:noProof/>
                <w:webHidden/>
              </w:rPr>
              <w:t>38</w:t>
            </w:r>
            <w:r>
              <w:rPr>
                <w:noProof/>
                <w:webHidden/>
              </w:rPr>
              <w:fldChar w:fldCharType="end"/>
            </w:r>
          </w:hyperlink>
        </w:p>
        <w:p w:rsidR="00A10425" w:rsidRDefault="00A10425">
          <w:pPr>
            <w:pStyle w:val="TOC3"/>
            <w:tabs>
              <w:tab w:val="right" w:leader="dot" w:pos="8630"/>
            </w:tabs>
            <w:rPr>
              <w:noProof/>
            </w:rPr>
          </w:pPr>
          <w:hyperlink w:anchor="_Toc239054617" w:history="1">
            <w:r w:rsidRPr="00A054E8">
              <w:rPr>
                <w:rStyle w:val="Hyperlink"/>
                <w:rFonts w:cs="Times New Roman"/>
                <w:noProof/>
              </w:rPr>
              <w:t>2.3.1 Mengelola Menu Katering Harian</w:t>
            </w:r>
            <w:r>
              <w:rPr>
                <w:noProof/>
                <w:webHidden/>
              </w:rPr>
              <w:tab/>
            </w:r>
            <w:r>
              <w:rPr>
                <w:noProof/>
                <w:webHidden/>
              </w:rPr>
              <w:fldChar w:fldCharType="begin"/>
            </w:r>
            <w:r>
              <w:rPr>
                <w:noProof/>
                <w:webHidden/>
              </w:rPr>
              <w:instrText xml:space="preserve"> PAGEREF _Toc239054617 \h </w:instrText>
            </w:r>
            <w:r>
              <w:rPr>
                <w:noProof/>
                <w:webHidden/>
              </w:rPr>
            </w:r>
            <w:r>
              <w:rPr>
                <w:noProof/>
                <w:webHidden/>
              </w:rPr>
              <w:fldChar w:fldCharType="separate"/>
            </w:r>
            <w:r>
              <w:rPr>
                <w:noProof/>
                <w:webHidden/>
              </w:rPr>
              <w:t>38</w:t>
            </w:r>
            <w:r>
              <w:rPr>
                <w:noProof/>
                <w:webHidden/>
              </w:rPr>
              <w:fldChar w:fldCharType="end"/>
            </w:r>
          </w:hyperlink>
        </w:p>
        <w:p w:rsidR="00A10425" w:rsidRDefault="00A10425">
          <w:pPr>
            <w:pStyle w:val="TOC3"/>
            <w:tabs>
              <w:tab w:val="right" w:leader="dot" w:pos="8630"/>
            </w:tabs>
            <w:rPr>
              <w:noProof/>
            </w:rPr>
          </w:pPr>
          <w:hyperlink w:anchor="_Toc239054618" w:history="1">
            <w:r w:rsidRPr="00A054E8">
              <w:rPr>
                <w:rStyle w:val="Hyperlink"/>
                <w:rFonts w:cs="Times New Roman"/>
                <w:noProof/>
              </w:rPr>
              <w:t>2.3.2 Mengelola Tambahan Lauk Pauk</w:t>
            </w:r>
            <w:r>
              <w:rPr>
                <w:noProof/>
                <w:webHidden/>
              </w:rPr>
              <w:tab/>
            </w:r>
            <w:r>
              <w:rPr>
                <w:noProof/>
                <w:webHidden/>
              </w:rPr>
              <w:fldChar w:fldCharType="begin"/>
            </w:r>
            <w:r>
              <w:rPr>
                <w:noProof/>
                <w:webHidden/>
              </w:rPr>
              <w:instrText xml:space="preserve"> PAGEREF _Toc239054618 \h </w:instrText>
            </w:r>
            <w:r>
              <w:rPr>
                <w:noProof/>
                <w:webHidden/>
              </w:rPr>
            </w:r>
            <w:r>
              <w:rPr>
                <w:noProof/>
                <w:webHidden/>
              </w:rPr>
              <w:fldChar w:fldCharType="separate"/>
            </w:r>
            <w:r>
              <w:rPr>
                <w:noProof/>
                <w:webHidden/>
              </w:rPr>
              <w:t>41</w:t>
            </w:r>
            <w:r>
              <w:rPr>
                <w:noProof/>
                <w:webHidden/>
              </w:rPr>
              <w:fldChar w:fldCharType="end"/>
            </w:r>
          </w:hyperlink>
        </w:p>
        <w:p w:rsidR="00A10425" w:rsidRDefault="00A10425">
          <w:pPr>
            <w:pStyle w:val="TOC3"/>
            <w:tabs>
              <w:tab w:val="right" w:leader="dot" w:pos="8630"/>
            </w:tabs>
            <w:rPr>
              <w:noProof/>
            </w:rPr>
          </w:pPr>
          <w:hyperlink w:anchor="_Toc239054619" w:history="1">
            <w:r w:rsidRPr="00A054E8">
              <w:rPr>
                <w:rStyle w:val="Hyperlink"/>
                <w:rFonts w:cs="Times New Roman"/>
                <w:noProof/>
              </w:rPr>
              <w:t>2.3.3 Mengatur Jadwal Menu Katering Harian</w:t>
            </w:r>
            <w:r>
              <w:rPr>
                <w:noProof/>
                <w:webHidden/>
              </w:rPr>
              <w:tab/>
            </w:r>
            <w:r>
              <w:rPr>
                <w:noProof/>
                <w:webHidden/>
              </w:rPr>
              <w:fldChar w:fldCharType="begin"/>
            </w:r>
            <w:r>
              <w:rPr>
                <w:noProof/>
                <w:webHidden/>
              </w:rPr>
              <w:instrText xml:space="preserve"> PAGEREF _Toc239054619 \h </w:instrText>
            </w:r>
            <w:r>
              <w:rPr>
                <w:noProof/>
                <w:webHidden/>
              </w:rPr>
            </w:r>
            <w:r>
              <w:rPr>
                <w:noProof/>
                <w:webHidden/>
              </w:rPr>
              <w:fldChar w:fldCharType="separate"/>
            </w:r>
            <w:r>
              <w:rPr>
                <w:noProof/>
                <w:webHidden/>
              </w:rPr>
              <w:t>44</w:t>
            </w:r>
            <w:r>
              <w:rPr>
                <w:noProof/>
                <w:webHidden/>
              </w:rPr>
              <w:fldChar w:fldCharType="end"/>
            </w:r>
          </w:hyperlink>
        </w:p>
        <w:p w:rsidR="00A10425" w:rsidRDefault="00A10425">
          <w:pPr>
            <w:pStyle w:val="TOC3"/>
            <w:tabs>
              <w:tab w:val="right" w:leader="dot" w:pos="8630"/>
            </w:tabs>
            <w:rPr>
              <w:noProof/>
            </w:rPr>
          </w:pPr>
          <w:hyperlink w:anchor="_Toc239054620" w:history="1">
            <w:r w:rsidRPr="00A054E8">
              <w:rPr>
                <w:rStyle w:val="Hyperlink"/>
                <w:rFonts w:cs="Times New Roman"/>
                <w:noProof/>
              </w:rPr>
              <w:t>2.3.4 Mengatur Stok Menu Katering Harian</w:t>
            </w:r>
            <w:r>
              <w:rPr>
                <w:noProof/>
                <w:webHidden/>
              </w:rPr>
              <w:tab/>
            </w:r>
            <w:r>
              <w:rPr>
                <w:noProof/>
                <w:webHidden/>
              </w:rPr>
              <w:fldChar w:fldCharType="begin"/>
            </w:r>
            <w:r>
              <w:rPr>
                <w:noProof/>
                <w:webHidden/>
              </w:rPr>
              <w:instrText xml:space="preserve"> PAGEREF _Toc239054620 \h </w:instrText>
            </w:r>
            <w:r>
              <w:rPr>
                <w:noProof/>
                <w:webHidden/>
              </w:rPr>
            </w:r>
            <w:r>
              <w:rPr>
                <w:noProof/>
                <w:webHidden/>
              </w:rPr>
              <w:fldChar w:fldCharType="separate"/>
            </w:r>
            <w:r>
              <w:rPr>
                <w:noProof/>
                <w:webHidden/>
              </w:rPr>
              <w:t>46</w:t>
            </w:r>
            <w:r>
              <w:rPr>
                <w:noProof/>
                <w:webHidden/>
              </w:rPr>
              <w:fldChar w:fldCharType="end"/>
            </w:r>
          </w:hyperlink>
        </w:p>
        <w:p w:rsidR="00A10425" w:rsidRDefault="00A10425">
          <w:pPr>
            <w:pStyle w:val="TOC3"/>
            <w:tabs>
              <w:tab w:val="right" w:leader="dot" w:pos="8630"/>
            </w:tabs>
            <w:rPr>
              <w:noProof/>
            </w:rPr>
          </w:pPr>
          <w:hyperlink w:anchor="_Toc239054621" w:history="1">
            <w:r w:rsidRPr="00A054E8">
              <w:rPr>
                <w:rStyle w:val="Hyperlink"/>
                <w:rFonts w:cs="Times New Roman"/>
                <w:noProof/>
              </w:rPr>
              <w:t>2.3.5 Mengelola Menu Katering Acara Kantoran</w:t>
            </w:r>
            <w:r>
              <w:rPr>
                <w:noProof/>
                <w:webHidden/>
              </w:rPr>
              <w:tab/>
            </w:r>
            <w:r>
              <w:rPr>
                <w:noProof/>
                <w:webHidden/>
              </w:rPr>
              <w:fldChar w:fldCharType="begin"/>
            </w:r>
            <w:r>
              <w:rPr>
                <w:noProof/>
                <w:webHidden/>
              </w:rPr>
              <w:instrText xml:space="preserve"> PAGEREF _Toc239054621 \h </w:instrText>
            </w:r>
            <w:r>
              <w:rPr>
                <w:noProof/>
                <w:webHidden/>
              </w:rPr>
            </w:r>
            <w:r>
              <w:rPr>
                <w:noProof/>
                <w:webHidden/>
              </w:rPr>
              <w:fldChar w:fldCharType="separate"/>
            </w:r>
            <w:r>
              <w:rPr>
                <w:noProof/>
                <w:webHidden/>
              </w:rPr>
              <w:t>47</w:t>
            </w:r>
            <w:r>
              <w:rPr>
                <w:noProof/>
                <w:webHidden/>
              </w:rPr>
              <w:fldChar w:fldCharType="end"/>
            </w:r>
          </w:hyperlink>
        </w:p>
        <w:p w:rsidR="00A10425" w:rsidRDefault="00A10425">
          <w:pPr>
            <w:pStyle w:val="TOC3"/>
            <w:tabs>
              <w:tab w:val="right" w:leader="dot" w:pos="8630"/>
            </w:tabs>
            <w:rPr>
              <w:noProof/>
            </w:rPr>
          </w:pPr>
          <w:hyperlink w:anchor="_Toc239054622" w:history="1">
            <w:r w:rsidRPr="00A054E8">
              <w:rPr>
                <w:rStyle w:val="Hyperlink"/>
                <w:rFonts w:cs="Times New Roman"/>
                <w:noProof/>
              </w:rPr>
              <w:t>2.3.6 Mengatur Stok Porsi Mingguan</w:t>
            </w:r>
            <w:r>
              <w:rPr>
                <w:noProof/>
                <w:webHidden/>
              </w:rPr>
              <w:tab/>
            </w:r>
            <w:r>
              <w:rPr>
                <w:noProof/>
                <w:webHidden/>
              </w:rPr>
              <w:fldChar w:fldCharType="begin"/>
            </w:r>
            <w:r>
              <w:rPr>
                <w:noProof/>
                <w:webHidden/>
              </w:rPr>
              <w:instrText xml:space="preserve"> PAGEREF _Toc239054622 \h </w:instrText>
            </w:r>
            <w:r>
              <w:rPr>
                <w:noProof/>
                <w:webHidden/>
              </w:rPr>
            </w:r>
            <w:r>
              <w:rPr>
                <w:noProof/>
                <w:webHidden/>
              </w:rPr>
              <w:fldChar w:fldCharType="separate"/>
            </w:r>
            <w:r>
              <w:rPr>
                <w:noProof/>
                <w:webHidden/>
              </w:rPr>
              <w:t>51</w:t>
            </w:r>
            <w:r>
              <w:rPr>
                <w:noProof/>
                <w:webHidden/>
              </w:rPr>
              <w:fldChar w:fldCharType="end"/>
            </w:r>
          </w:hyperlink>
        </w:p>
        <w:p w:rsidR="00A10425" w:rsidRDefault="00A10425">
          <w:pPr>
            <w:pStyle w:val="TOC3"/>
            <w:tabs>
              <w:tab w:val="right" w:leader="dot" w:pos="8630"/>
            </w:tabs>
            <w:rPr>
              <w:noProof/>
            </w:rPr>
          </w:pPr>
          <w:hyperlink w:anchor="_Toc239054623" w:history="1">
            <w:r w:rsidRPr="00A054E8">
              <w:rPr>
                <w:rStyle w:val="Hyperlink"/>
                <w:rFonts w:cs="Times New Roman"/>
                <w:noProof/>
              </w:rPr>
              <w:t>2.3.7 Melihat Porsi Terjual</w:t>
            </w:r>
            <w:r>
              <w:rPr>
                <w:noProof/>
                <w:webHidden/>
              </w:rPr>
              <w:tab/>
            </w:r>
            <w:r>
              <w:rPr>
                <w:noProof/>
                <w:webHidden/>
              </w:rPr>
              <w:fldChar w:fldCharType="begin"/>
            </w:r>
            <w:r>
              <w:rPr>
                <w:noProof/>
                <w:webHidden/>
              </w:rPr>
              <w:instrText xml:space="preserve"> PAGEREF _Toc239054623 \h </w:instrText>
            </w:r>
            <w:r>
              <w:rPr>
                <w:noProof/>
                <w:webHidden/>
              </w:rPr>
            </w:r>
            <w:r>
              <w:rPr>
                <w:noProof/>
                <w:webHidden/>
              </w:rPr>
              <w:fldChar w:fldCharType="separate"/>
            </w:r>
            <w:r>
              <w:rPr>
                <w:noProof/>
                <w:webHidden/>
              </w:rPr>
              <w:t>52</w:t>
            </w:r>
            <w:r>
              <w:rPr>
                <w:noProof/>
                <w:webHidden/>
              </w:rPr>
              <w:fldChar w:fldCharType="end"/>
            </w:r>
          </w:hyperlink>
        </w:p>
        <w:p w:rsidR="00A10425" w:rsidRDefault="00A10425">
          <w:pPr>
            <w:pStyle w:val="TOC3"/>
            <w:tabs>
              <w:tab w:val="right" w:leader="dot" w:pos="8630"/>
            </w:tabs>
            <w:rPr>
              <w:noProof/>
            </w:rPr>
          </w:pPr>
          <w:hyperlink w:anchor="_Toc239054624" w:history="1">
            <w:r w:rsidRPr="00A054E8">
              <w:rPr>
                <w:rStyle w:val="Hyperlink"/>
                <w:rFonts w:cs="Times New Roman"/>
                <w:noProof/>
              </w:rPr>
              <w:t>2.3.8 Memfilter Pesanan</w:t>
            </w:r>
            <w:r>
              <w:rPr>
                <w:noProof/>
                <w:webHidden/>
              </w:rPr>
              <w:tab/>
            </w:r>
            <w:r>
              <w:rPr>
                <w:noProof/>
                <w:webHidden/>
              </w:rPr>
              <w:fldChar w:fldCharType="begin"/>
            </w:r>
            <w:r>
              <w:rPr>
                <w:noProof/>
                <w:webHidden/>
              </w:rPr>
              <w:instrText xml:space="preserve"> PAGEREF _Toc239054624 \h </w:instrText>
            </w:r>
            <w:r>
              <w:rPr>
                <w:noProof/>
                <w:webHidden/>
              </w:rPr>
            </w:r>
            <w:r>
              <w:rPr>
                <w:noProof/>
                <w:webHidden/>
              </w:rPr>
              <w:fldChar w:fldCharType="separate"/>
            </w:r>
            <w:r>
              <w:rPr>
                <w:noProof/>
                <w:webHidden/>
              </w:rPr>
              <w:t>53</w:t>
            </w:r>
            <w:r>
              <w:rPr>
                <w:noProof/>
                <w:webHidden/>
              </w:rPr>
              <w:fldChar w:fldCharType="end"/>
            </w:r>
          </w:hyperlink>
        </w:p>
        <w:p w:rsidR="00A10425" w:rsidRDefault="00A10425">
          <w:pPr>
            <w:pStyle w:val="TOC3"/>
            <w:tabs>
              <w:tab w:val="right" w:leader="dot" w:pos="8630"/>
            </w:tabs>
            <w:rPr>
              <w:noProof/>
            </w:rPr>
          </w:pPr>
          <w:hyperlink w:anchor="_Toc239054625" w:history="1">
            <w:r w:rsidRPr="00A054E8">
              <w:rPr>
                <w:rStyle w:val="Hyperlink"/>
                <w:rFonts w:cs="Times New Roman"/>
                <w:noProof/>
              </w:rPr>
              <w:t>2.3.9 Menyelesaikan Pesanan Katering Harian</w:t>
            </w:r>
            <w:r>
              <w:rPr>
                <w:noProof/>
                <w:webHidden/>
              </w:rPr>
              <w:tab/>
            </w:r>
            <w:r>
              <w:rPr>
                <w:noProof/>
                <w:webHidden/>
              </w:rPr>
              <w:fldChar w:fldCharType="begin"/>
            </w:r>
            <w:r>
              <w:rPr>
                <w:noProof/>
                <w:webHidden/>
              </w:rPr>
              <w:instrText xml:space="preserve"> PAGEREF _Toc239054625 \h </w:instrText>
            </w:r>
            <w:r>
              <w:rPr>
                <w:noProof/>
                <w:webHidden/>
              </w:rPr>
            </w:r>
            <w:r>
              <w:rPr>
                <w:noProof/>
                <w:webHidden/>
              </w:rPr>
              <w:fldChar w:fldCharType="separate"/>
            </w:r>
            <w:r>
              <w:rPr>
                <w:noProof/>
                <w:webHidden/>
              </w:rPr>
              <w:t>54</w:t>
            </w:r>
            <w:r>
              <w:rPr>
                <w:noProof/>
                <w:webHidden/>
              </w:rPr>
              <w:fldChar w:fldCharType="end"/>
            </w:r>
          </w:hyperlink>
        </w:p>
        <w:p w:rsidR="00A10425" w:rsidRDefault="00A10425">
          <w:pPr>
            <w:pStyle w:val="TOC3"/>
            <w:tabs>
              <w:tab w:val="right" w:leader="dot" w:pos="8630"/>
            </w:tabs>
            <w:rPr>
              <w:noProof/>
            </w:rPr>
          </w:pPr>
          <w:hyperlink w:anchor="_Toc239054626" w:history="1">
            <w:r w:rsidRPr="00A054E8">
              <w:rPr>
                <w:rStyle w:val="Hyperlink"/>
                <w:rFonts w:cs="Times New Roman"/>
                <w:noProof/>
              </w:rPr>
              <w:t>2.3.10 Mengubah Status Pesanan Katering Acara Kantoran</w:t>
            </w:r>
            <w:r>
              <w:rPr>
                <w:noProof/>
                <w:webHidden/>
              </w:rPr>
              <w:tab/>
            </w:r>
            <w:r>
              <w:rPr>
                <w:noProof/>
                <w:webHidden/>
              </w:rPr>
              <w:fldChar w:fldCharType="begin"/>
            </w:r>
            <w:r>
              <w:rPr>
                <w:noProof/>
                <w:webHidden/>
              </w:rPr>
              <w:instrText xml:space="preserve"> PAGEREF _Toc239054626 \h </w:instrText>
            </w:r>
            <w:r>
              <w:rPr>
                <w:noProof/>
                <w:webHidden/>
              </w:rPr>
            </w:r>
            <w:r>
              <w:rPr>
                <w:noProof/>
                <w:webHidden/>
              </w:rPr>
              <w:fldChar w:fldCharType="separate"/>
            </w:r>
            <w:r>
              <w:rPr>
                <w:noProof/>
                <w:webHidden/>
              </w:rPr>
              <w:t>57</w:t>
            </w:r>
            <w:r>
              <w:rPr>
                <w:noProof/>
                <w:webHidden/>
              </w:rPr>
              <w:fldChar w:fldCharType="end"/>
            </w:r>
          </w:hyperlink>
        </w:p>
        <w:p w:rsidR="00A10425" w:rsidRDefault="00A10425">
          <w:pPr>
            <w:pStyle w:val="TOC1"/>
            <w:tabs>
              <w:tab w:val="right" w:leader="dot" w:pos="8630"/>
            </w:tabs>
            <w:rPr>
              <w:noProof/>
            </w:rPr>
          </w:pPr>
          <w:hyperlink w:anchor="_Toc239054627" w:history="1">
            <w:r w:rsidRPr="00A054E8">
              <w:rPr>
                <w:rStyle w:val="Hyperlink"/>
                <w:rFonts w:cs="Times New Roman"/>
                <w:noProof/>
              </w:rPr>
              <w:t>BAB III</w:t>
            </w:r>
            <w:r w:rsidR="00577F5A">
              <w:rPr>
                <w:rStyle w:val="Hyperlink"/>
                <w:rFonts w:cs="Times New Roman"/>
                <w:noProof/>
              </w:rPr>
              <w:t xml:space="preserve">  PENUTUP</w:t>
            </w:r>
            <w:r>
              <w:rPr>
                <w:noProof/>
                <w:webHidden/>
              </w:rPr>
              <w:tab/>
            </w:r>
            <w:r>
              <w:rPr>
                <w:noProof/>
                <w:webHidden/>
              </w:rPr>
              <w:fldChar w:fldCharType="begin"/>
            </w:r>
            <w:r>
              <w:rPr>
                <w:noProof/>
                <w:webHidden/>
              </w:rPr>
              <w:instrText xml:space="preserve"> PAGEREF _Toc239054627 \h </w:instrText>
            </w:r>
            <w:r>
              <w:rPr>
                <w:noProof/>
                <w:webHidden/>
              </w:rPr>
            </w:r>
            <w:r>
              <w:rPr>
                <w:noProof/>
                <w:webHidden/>
              </w:rPr>
              <w:fldChar w:fldCharType="separate"/>
            </w:r>
            <w:r>
              <w:rPr>
                <w:noProof/>
                <w:webHidden/>
              </w:rPr>
              <w:t>60</w:t>
            </w:r>
            <w:r>
              <w:rPr>
                <w:noProof/>
                <w:webHidden/>
              </w:rPr>
              <w:fldChar w:fldCharType="end"/>
            </w:r>
          </w:hyperlink>
        </w:p>
        <w:p w:rsidR="00A10425" w:rsidRDefault="00577F5A">
          <w:pPr>
            <w:pStyle w:val="TOC2"/>
            <w:tabs>
              <w:tab w:val="right" w:leader="dot" w:pos="8630"/>
            </w:tabs>
            <w:rPr>
              <w:noProof/>
            </w:rPr>
          </w:pPr>
          <w:r>
            <w:rPr>
              <w:rStyle w:val="Hyperlink"/>
              <w:noProof/>
            </w:rPr>
            <w:t xml:space="preserve">  </w:t>
          </w:r>
          <w:hyperlink w:anchor="_Toc239054629" w:history="1">
            <w:r w:rsidR="00A10425" w:rsidRPr="00A054E8">
              <w:rPr>
                <w:rStyle w:val="Hyperlink"/>
                <w:rFonts w:cs="Times New Roman"/>
                <w:noProof/>
              </w:rPr>
              <w:t>3.1 Penutup</w:t>
            </w:r>
            <w:r w:rsidR="00A10425">
              <w:rPr>
                <w:noProof/>
                <w:webHidden/>
              </w:rPr>
              <w:tab/>
            </w:r>
            <w:r w:rsidR="00A10425">
              <w:rPr>
                <w:noProof/>
                <w:webHidden/>
              </w:rPr>
              <w:fldChar w:fldCharType="begin"/>
            </w:r>
            <w:r w:rsidR="00A10425">
              <w:rPr>
                <w:noProof/>
                <w:webHidden/>
              </w:rPr>
              <w:instrText xml:space="preserve"> PAGEREF _Toc239054629 \h </w:instrText>
            </w:r>
            <w:r w:rsidR="00A10425">
              <w:rPr>
                <w:noProof/>
                <w:webHidden/>
              </w:rPr>
            </w:r>
            <w:r w:rsidR="00A10425">
              <w:rPr>
                <w:noProof/>
                <w:webHidden/>
              </w:rPr>
              <w:fldChar w:fldCharType="separate"/>
            </w:r>
            <w:r w:rsidR="00A10425">
              <w:rPr>
                <w:noProof/>
                <w:webHidden/>
              </w:rPr>
              <w:t>60</w:t>
            </w:r>
            <w:r w:rsidR="00A10425">
              <w:rPr>
                <w:noProof/>
                <w:webHidden/>
              </w:rPr>
              <w:fldChar w:fldCharType="end"/>
            </w:r>
          </w:hyperlink>
        </w:p>
        <w:p w:rsidR="00A10425" w:rsidRDefault="00A10425">
          <w:r>
            <w:rPr>
              <w:b/>
              <w:bCs/>
              <w:noProof/>
            </w:rPr>
            <w:fldChar w:fldCharType="end"/>
          </w:r>
        </w:p>
      </w:sdtContent>
    </w:sdt>
    <w:p w:rsidR="009A4F58" w:rsidRPr="00EB3CDC" w:rsidRDefault="006A5D39">
      <w:pPr>
        <w:rPr>
          <w:rFonts w:cs="Times New Roman"/>
          <w:szCs w:val="24"/>
        </w:rPr>
      </w:pPr>
      <w:r w:rsidRPr="00EB3CDC">
        <w:rPr>
          <w:rFonts w:cs="Times New Roman"/>
          <w:szCs w:val="24"/>
        </w:rPr>
        <w:br w:type="page"/>
      </w:r>
    </w:p>
    <w:p w:rsidR="009A4F58" w:rsidRPr="00EB3CDC" w:rsidRDefault="006A5D39">
      <w:pPr>
        <w:pStyle w:val="Heading1"/>
        <w:jc w:val="center"/>
        <w:rPr>
          <w:rFonts w:cs="Times New Roman"/>
          <w:szCs w:val="24"/>
        </w:rPr>
      </w:pPr>
      <w:bookmarkStart w:id="3" w:name="_Toc239054591"/>
      <w:r w:rsidRPr="00EB3CDC">
        <w:rPr>
          <w:rFonts w:cs="Times New Roman"/>
          <w:szCs w:val="24"/>
        </w:rPr>
        <w:lastRenderedPageBreak/>
        <w:t>DAFTAR GAMBAR</w:t>
      </w:r>
      <w:bookmarkEnd w:id="3"/>
    </w:p>
    <w:p w:rsidR="00225E56" w:rsidRDefault="00225E56">
      <w:pPr>
        <w:pStyle w:val="TableofFigures"/>
        <w:tabs>
          <w:tab w:val="right" w:leader="dot" w:pos="8630"/>
        </w:tabs>
        <w:rPr>
          <w:noProof/>
        </w:rPr>
      </w:pPr>
      <w:r>
        <w:rPr>
          <w:rFonts w:cs="Times New Roman"/>
          <w:szCs w:val="24"/>
        </w:rPr>
        <w:fldChar w:fldCharType="begin"/>
      </w:r>
      <w:r>
        <w:rPr>
          <w:rFonts w:cs="Times New Roman"/>
          <w:szCs w:val="24"/>
        </w:rPr>
        <w:instrText xml:space="preserve"> TOC \h \z \c "Gambar 2." </w:instrText>
      </w:r>
      <w:r>
        <w:rPr>
          <w:rFonts w:cs="Times New Roman"/>
          <w:szCs w:val="24"/>
        </w:rPr>
        <w:fldChar w:fldCharType="separate"/>
      </w:r>
      <w:hyperlink w:anchor="_Toc239054740" w:history="1">
        <w:r w:rsidRPr="005C7FFD">
          <w:rPr>
            <w:rStyle w:val="Hyperlink"/>
            <w:iCs/>
            <w:noProof/>
          </w:rPr>
          <w:t>Gambar 2. 1 Halaman Login Aplikasi</w:t>
        </w:r>
        <w:r>
          <w:rPr>
            <w:noProof/>
            <w:webHidden/>
          </w:rPr>
          <w:tab/>
        </w:r>
        <w:r>
          <w:rPr>
            <w:noProof/>
            <w:webHidden/>
          </w:rPr>
          <w:fldChar w:fldCharType="begin"/>
        </w:r>
        <w:r>
          <w:rPr>
            <w:noProof/>
            <w:webHidden/>
          </w:rPr>
          <w:instrText xml:space="preserve"> PAGEREF _Toc239054740 \h </w:instrText>
        </w:r>
        <w:r>
          <w:rPr>
            <w:noProof/>
            <w:webHidden/>
          </w:rPr>
        </w:r>
        <w:r>
          <w:rPr>
            <w:noProof/>
            <w:webHidden/>
          </w:rPr>
          <w:fldChar w:fldCharType="separate"/>
        </w:r>
        <w:r>
          <w:rPr>
            <w:noProof/>
            <w:webHidden/>
          </w:rPr>
          <w:t>11</w:t>
        </w:r>
        <w:r>
          <w:rPr>
            <w:noProof/>
            <w:webHidden/>
          </w:rPr>
          <w:fldChar w:fldCharType="end"/>
        </w:r>
      </w:hyperlink>
    </w:p>
    <w:p w:rsidR="00225E56" w:rsidRDefault="00225E56">
      <w:pPr>
        <w:pStyle w:val="TableofFigures"/>
        <w:tabs>
          <w:tab w:val="right" w:leader="dot" w:pos="8630"/>
        </w:tabs>
        <w:rPr>
          <w:noProof/>
        </w:rPr>
      </w:pPr>
      <w:hyperlink w:anchor="_Toc239054741" w:history="1">
        <w:r w:rsidRPr="005C7FFD">
          <w:rPr>
            <w:rStyle w:val="Hyperlink"/>
            <w:iCs/>
            <w:noProof/>
          </w:rPr>
          <w:t>Gambar 2. 2 Pesan Kesalahan Login</w:t>
        </w:r>
        <w:r>
          <w:rPr>
            <w:noProof/>
            <w:webHidden/>
          </w:rPr>
          <w:tab/>
        </w:r>
        <w:r>
          <w:rPr>
            <w:noProof/>
            <w:webHidden/>
          </w:rPr>
          <w:fldChar w:fldCharType="begin"/>
        </w:r>
        <w:r>
          <w:rPr>
            <w:noProof/>
            <w:webHidden/>
          </w:rPr>
          <w:instrText xml:space="preserve"> PAGEREF _Toc239054741 \h </w:instrText>
        </w:r>
        <w:r>
          <w:rPr>
            <w:noProof/>
            <w:webHidden/>
          </w:rPr>
        </w:r>
        <w:r>
          <w:rPr>
            <w:noProof/>
            <w:webHidden/>
          </w:rPr>
          <w:fldChar w:fldCharType="separate"/>
        </w:r>
        <w:r>
          <w:rPr>
            <w:noProof/>
            <w:webHidden/>
          </w:rPr>
          <w:t>11</w:t>
        </w:r>
        <w:r>
          <w:rPr>
            <w:noProof/>
            <w:webHidden/>
          </w:rPr>
          <w:fldChar w:fldCharType="end"/>
        </w:r>
      </w:hyperlink>
    </w:p>
    <w:p w:rsidR="00225E56" w:rsidRDefault="00225E56">
      <w:pPr>
        <w:pStyle w:val="TableofFigures"/>
        <w:tabs>
          <w:tab w:val="right" w:leader="dot" w:pos="8630"/>
        </w:tabs>
        <w:rPr>
          <w:noProof/>
        </w:rPr>
      </w:pPr>
      <w:hyperlink w:anchor="_Toc239054742" w:history="1">
        <w:r w:rsidRPr="005C7FFD">
          <w:rPr>
            <w:rStyle w:val="Hyperlink"/>
            <w:noProof/>
          </w:rPr>
          <w:t>Gambar 2. 3 Halaman Pendaftaran Akun</w:t>
        </w:r>
        <w:r>
          <w:rPr>
            <w:noProof/>
            <w:webHidden/>
          </w:rPr>
          <w:tab/>
        </w:r>
        <w:r>
          <w:rPr>
            <w:noProof/>
            <w:webHidden/>
          </w:rPr>
          <w:fldChar w:fldCharType="begin"/>
        </w:r>
        <w:r>
          <w:rPr>
            <w:noProof/>
            <w:webHidden/>
          </w:rPr>
          <w:instrText xml:space="preserve"> PAGEREF _Toc239054742 \h </w:instrText>
        </w:r>
        <w:r>
          <w:rPr>
            <w:noProof/>
            <w:webHidden/>
          </w:rPr>
        </w:r>
        <w:r>
          <w:rPr>
            <w:noProof/>
            <w:webHidden/>
          </w:rPr>
          <w:fldChar w:fldCharType="separate"/>
        </w:r>
        <w:r>
          <w:rPr>
            <w:noProof/>
            <w:webHidden/>
          </w:rPr>
          <w:t>13</w:t>
        </w:r>
        <w:r>
          <w:rPr>
            <w:noProof/>
            <w:webHidden/>
          </w:rPr>
          <w:fldChar w:fldCharType="end"/>
        </w:r>
      </w:hyperlink>
    </w:p>
    <w:p w:rsidR="00225E56" w:rsidRDefault="00225E56">
      <w:pPr>
        <w:pStyle w:val="TableofFigures"/>
        <w:tabs>
          <w:tab w:val="right" w:leader="dot" w:pos="8630"/>
        </w:tabs>
        <w:rPr>
          <w:noProof/>
        </w:rPr>
      </w:pPr>
      <w:hyperlink w:anchor="_Toc239054743" w:history="1">
        <w:r w:rsidRPr="005C7FFD">
          <w:rPr>
            <w:rStyle w:val="Hyperlink"/>
            <w:iCs/>
            <w:noProof/>
          </w:rPr>
          <w:t>Gambar 2. 4 Halaman Verifikasi Email</w:t>
        </w:r>
        <w:r>
          <w:rPr>
            <w:noProof/>
            <w:webHidden/>
          </w:rPr>
          <w:tab/>
        </w:r>
        <w:r>
          <w:rPr>
            <w:noProof/>
            <w:webHidden/>
          </w:rPr>
          <w:fldChar w:fldCharType="begin"/>
        </w:r>
        <w:r>
          <w:rPr>
            <w:noProof/>
            <w:webHidden/>
          </w:rPr>
          <w:instrText xml:space="preserve"> PAGEREF _Toc239054743 \h </w:instrText>
        </w:r>
        <w:r>
          <w:rPr>
            <w:noProof/>
            <w:webHidden/>
          </w:rPr>
        </w:r>
        <w:r>
          <w:rPr>
            <w:noProof/>
            <w:webHidden/>
          </w:rPr>
          <w:fldChar w:fldCharType="separate"/>
        </w:r>
        <w:r>
          <w:rPr>
            <w:noProof/>
            <w:webHidden/>
          </w:rPr>
          <w:t>13</w:t>
        </w:r>
        <w:r>
          <w:rPr>
            <w:noProof/>
            <w:webHidden/>
          </w:rPr>
          <w:fldChar w:fldCharType="end"/>
        </w:r>
      </w:hyperlink>
    </w:p>
    <w:p w:rsidR="00225E56" w:rsidRDefault="00225E56">
      <w:pPr>
        <w:pStyle w:val="TableofFigures"/>
        <w:tabs>
          <w:tab w:val="right" w:leader="dot" w:pos="8630"/>
        </w:tabs>
        <w:rPr>
          <w:noProof/>
        </w:rPr>
      </w:pPr>
      <w:hyperlink w:anchor="_Toc239054744" w:history="1">
        <w:r w:rsidRPr="005C7FFD">
          <w:rPr>
            <w:rStyle w:val="Hyperlink"/>
            <w:iCs/>
            <w:noProof/>
          </w:rPr>
          <w:t>Gambar 2. 5 Contoh Email Verifikasi yang Dikirimkan ke Pelanggan</w:t>
        </w:r>
        <w:r>
          <w:rPr>
            <w:noProof/>
            <w:webHidden/>
          </w:rPr>
          <w:tab/>
        </w:r>
        <w:r>
          <w:rPr>
            <w:noProof/>
            <w:webHidden/>
          </w:rPr>
          <w:fldChar w:fldCharType="begin"/>
        </w:r>
        <w:r>
          <w:rPr>
            <w:noProof/>
            <w:webHidden/>
          </w:rPr>
          <w:instrText xml:space="preserve"> PAGEREF _Toc239054744 \h </w:instrText>
        </w:r>
        <w:r>
          <w:rPr>
            <w:noProof/>
            <w:webHidden/>
          </w:rPr>
        </w:r>
        <w:r>
          <w:rPr>
            <w:noProof/>
            <w:webHidden/>
          </w:rPr>
          <w:fldChar w:fldCharType="separate"/>
        </w:r>
        <w:r>
          <w:rPr>
            <w:noProof/>
            <w:webHidden/>
          </w:rPr>
          <w:t>14</w:t>
        </w:r>
        <w:r>
          <w:rPr>
            <w:noProof/>
            <w:webHidden/>
          </w:rPr>
          <w:fldChar w:fldCharType="end"/>
        </w:r>
      </w:hyperlink>
    </w:p>
    <w:p w:rsidR="00225E56" w:rsidRDefault="00225E56">
      <w:pPr>
        <w:pStyle w:val="TableofFigures"/>
        <w:tabs>
          <w:tab w:val="right" w:leader="dot" w:pos="8630"/>
        </w:tabs>
        <w:rPr>
          <w:noProof/>
        </w:rPr>
      </w:pPr>
      <w:hyperlink w:anchor="_Toc239054745" w:history="1">
        <w:r w:rsidRPr="005C7FFD">
          <w:rPr>
            <w:rStyle w:val="Hyperlink"/>
            <w:iCs/>
            <w:noProof/>
          </w:rPr>
          <w:t>Gambar 2. 6 Halaman Lupa Password</w:t>
        </w:r>
        <w:r>
          <w:rPr>
            <w:noProof/>
            <w:webHidden/>
          </w:rPr>
          <w:tab/>
        </w:r>
        <w:r>
          <w:rPr>
            <w:noProof/>
            <w:webHidden/>
          </w:rPr>
          <w:fldChar w:fldCharType="begin"/>
        </w:r>
        <w:r>
          <w:rPr>
            <w:noProof/>
            <w:webHidden/>
          </w:rPr>
          <w:instrText xml:space="preserve"> PAGEREF _Toc239054745 \h </w:instrText>
        </w:r>
        <w:r>
          <w:rPr>
            <w:noProof/>
            <w:webHidden/>
          </w:rPr>
        </w:r>
        <w:r>
          <w:rPr>
            <w:noProof/>
            <w:webHidden/>
          </w:rPr>
          <w:fldChar w:fldCharType="separate"/>
        </w:r>
        <w:r>
          <w:rPr>
            <w:noProof/>
            <w:webHidden/>
          </w:rPr>
          <w:t>15</w:t>
        </w:r>
        <w:r>
          <w:rPr>
            <w:noProof/>
            <w:webHidden/>
          </w:rPr>
          <w:fldChar w:fldCharType="end"/>
        </w:r>
      </w:hyperlink>
    </w:p>
    <w:p w:rsidR="00225E56" w:rsidRDefault="00225E56">
      <w:pPr>
        <w:pStyle w:val="TableofFigures"/>
        <w:tabs>
          <w:tab w:val="right" w:leader="dot" w:pos="8630"/>
        </w:tabs>
        <w:rPr>
          <w:noProof/>
        </w:rPr>
      </w:pPr>
      <w:hyperlink w:anchor="_Toc239054746" w:history="1">
        <w:r w:rsidRPr="005C7FFD">
          <w:rPr>
            <w:rStyle w:val="Hyperlink"/>
            <w:iCs/>
            <w:noProof/>
          </w:rPr>
          <w:t>Gambar 2. 7 Contoh Email Tautan Reset Password</w:t>
        </w:r>
        <w:r>
          <w:rPr>
            <w:noProof/>
            <w:webHidden/>
          </w:rPr>
          <w:tab/>
        </w:r>
        <w:r>
          <w:rPr>
            <w:noProof/>
            <w:webHidden/>
          </w:rPr>
          <w:fldChar w:fldCharType="begin"/>
        </w:r>
        <w:r>
          <w:rPr>
            <w:noProof/>
            <w:webHidden/>
          </w:rPr>
          <w:instrText xml:space="preserve"> PAGEREF _Toc239054746 \h </w:instrText>
        </w:r>
        <w:r>
          <w:rPr>
            <w:noProof/>
            <w:webHidden/>
          </w:rPr>
        </w:r>
        <w:r>
          <w:rPr>
            <w:noProof/>
            <w:webHidden/>
          </w:rPr>
          <w:fldChar w:fldCharType="separate"/>
        </w:r>
        <w:r>
          <w:rPr>
            <w:noProof/>
            <w:webHidden/>
          </w:rPr>
          <w:t>15</w:t>
        </w:r>
        <w:r>
          <w:rPr>
            <w:noProof/>
            <w:webHidden/>
          </w:rPr>
          <w:fldChar w:fldCharType="end"/>
        </w:r>
      </w:hyperlink>
    </w:p>
    <w:p w:rsidR="00225E56" w:rsidRDefault="00225E56">
      <w:pPr>
        <w:pStyle w:val="TableofFigures"/>
        <w:tabs>
          <w:tab w:val="right" w:leader="dot" w:pos="8630"/>
        </w:tabs>
        <w:rPr>
          <w:noProof/>
        </w:rPr>
      </w:pPr>
      <w:hyperlink w:anchor="_Toc239054747" w:history="1">
        <w:r w:rsidRPr="005C7FFD">
          <w:rPr>
            <w:rStyle w:val="Hyperlink"/>
            <w:iCs/>
            <w:noProof/>
          </w:rPr>
          <w:t>Gambar 2. 8 Halaman Reset Password Baru</w:t>
        </w:r>
        <w:r>
          <w:rPr>
            <w:noProof/>
            <w:webHidden/>
          </w:rPr>
          <w:tab/>
        </w:r>
        <w:r>
          <w:rPr>
            <w:noProof/>
            <w:webHidden/>
          </w:rPr>
          <w:fldChar w:fldCharType="begin"/>
        </w:r>
        <w:r>
          <w:rPr>
            <w:noProof/>
            <w:webHidden/>
          </w:rPr>
          <w:instrText xml:space="preserve"> PAGEREF _Toc239054747 \h </w:instrText>
        </w:r>
        <w:r>
          <w:rPr>
            <w:noProof/>
            <w:webHidden/>
          </w:rPr>
        </w:r>
        <w:r>
          <w:rPr>
            <w:noProof/>
            <w:webHidden/>
          </w:rPr>
          <w:fldChar w:fldCharType="separate"/>
        </w:r>
        <w:r>
          <w:rPr>
            <w:noProof/>
            <w:webHidden/>
          </w:rPr>
          <w:t>16</w:t>
        </w:r>
        <w:r>
          <w:rPr>
            <w:noProof/>
            <w:webHidden/>
          </w:rPr>
          <w:fldChar w:fldCharType="end"/>
        </w:r>
      </w:hyperlink>
    </w:p>
    <w:p w:rsidR="00225E56" w:rsidRDefault="00225E56">
      <w:pPr>
        <w:pStyle w:val="TableofFigures"/>
        <w:tabs>
          <w:tab w:val="right" w:leader="dot" w:pos="8630"/>
        </w:tabs>
        <w:rPr>
          <w:noProof/>
        </w:rPr>
      </w:pPr>
      <w:hyperlink w:anchor="_Toc239054748" w:history="1">
        <w:r w:rsidRPr="005C7FFD">
          <w:rPr>
            <w:rStyle w:val="Hyperlink"/>
            <w:iCs/>
            <w:noProof/>
          </w:rPr>
          <w:t>Gambar 2. 9 Halaman Pemilihan Metode Pengambilan Katering Harian</w:t>
        </w:r>
        <w:r>
          <w:rPr>
            <w:noProof/>
            <w:webHidden/>
          </w:rPr>
          <w:tab/>
        </w:r>
        <w:r>
          <w:rPr>
            <w:noProof/>
            <w:webHidden/>
          </w:rPr>
          <w:fldChar w:fldCharType="begin"/>
        </w:r>
        <w:r>
          <w:rPr>
            <w:noProof/>
            <w:webHidden/>
          </w:rPr>
          <w:instrText xml:space="preserve"> PAGEREF _Toc239054748 \h </w:instrText>
        </w:r>
        <w:r>
          <w:rPr>
            <w:noProof/>
            <w:webHidden/>
          </w:rPr>
        </w:r>
        <w:r>
          <w:rPr>
            <w:noProof/>
            <w:webHidden/>
          </w:rPr>
          <w:fldChar w:fldCharType="separate"/>
        </w:r>
        <w:r>
          <w:rPr>
            <w:noProof/>
            <w:webHidden/>
          </w:rPr>
          <w:t>18</w:t>
        </w:r>
        <w:r>
          <w:rPr>
            <w:noProof/>
            <w:webHidden/>
          </w:rPr>
          <w:fldChar w:fldCharType="end"/>
        </w:r>
      </w:hyperlink>
    </w:p>
    <w:p w:rsidR="00225E56" w:rsidRDefault="00225E56">
      <w:pPr>
        <w:pStyle w:val="TableofFigures"/>
        <w:tabs>
          <w:tab w:val="right" w:leader="dot" w:pos="8630"/>
        </w:tabs>
        <w:rPr>
          <w:noProof/>
        </w:rPr>
      </w:pPr>
      <w:hyperlink w:anchor="_Toc239054749" w:history="1">
        <w:r w:rsidRPr="005C7FFD">
          <w:rPr>
            <w:rStyle w:val="Hyperlink"/>
            <w:iCs/>
            <w:noProof/>
          </w:rPr>
          <w:t>Gambar 2. 10 Halaman Pemilihan Metode "Diantar ke Lokasi" dengan Peta</w:t>
        </w:r>
        <w:r>
          <w:rPr>
            <w:noProof/>
            <w:webHidden/>
          </w:rPr>
          <w:tab/>
        </w:r>
        <w:r>
          <w:rPr>
            <w:noProof/>
            <w:webHidden/>
          </w:rPr>
          <w:fldChar w:fldCharType="begin"/>
        </w:r>
        <w:r>
          <w:rPr>
            <w:noProof/>
            <w:webHidden/>
          </w:rPr>
          <w:instrText xml:space="preserve"> PAGEREF _Toc239054749 \h </w:instrText>
        </w:r>
        <w:r>
          <w:rPr>
            <w:noProof/>
            <w:webHidden/>
          </w:rPr>
        </w:r>
        <w:r>
          <w:rPr>
            <w:noProof/>
            <w:webHidden/>
          </w:rPr>
          <w:fldChar w:fldCharType="separate"/>
        </w:r>
        <w:r>
          <w:rPr>
            <w:noProof/>
            <w:webHidden/>
          </w:rPr>
          <w:t>18</w:t>
        </w:r>
        <w:r>
          <w:rPr>
            <w:noProof/>
            <w:webHidden/>
          </w:rPr>
          <w:fldChar w:fldCharType="end"/>
        </w:r>
      </w:hyperlink>
    </w:p>
    <w:p w:rsidR="00225E56" w:rsidRDefault="00225E56">
      <w:pPr>
        <w:pStyle w:val="TableofFigures"/>
        <w:tabs>
          <w:tab w:val="right" w:leader="dot" w:pos="8630"/>
        </w:tabs>
        <w:rPr>
          <w:noProof/>
        </w:rPr>
      </w:pPr>
      <w:hyperlink w:anchor="_Toc239054750" w:history="1">
        <w:r w:rsidRPr="005C7FFD">
          <w:rPr>
            <w:rStyle w:val="Hyperlink"/>
            <w:iCs/>
            <w:noProof/>
          </w:rPr>
          <w:t>Gambar 2. 11 Halaman Pemilihan Menu Katering Harian</w:t>
        </w:r>
        <w:r>
          <w:rPr>
            <w:noProof/>
            <w:webHidden/>
          </w:rPr>
          <w:tab/>
        </w:r>
        <w:r>
          <w:rPr>
            <w:noProof/>
            <w:webHidden/>
          </w:rPr>
          <w:fldChar w:fldCharType="begin"/>
        </w:r>
        <w:r>
          <w:rPr>
            <w:noProof/>
            <w:webHidden/>
          </w:rPr>
          <w:instrText xml:space="preserve"> PAGEREF _Toc239054750 \h </w:instrText>
        </w:r>
        <w:r>
          <w:rPr>
            <w:noProof/>
            <w:webHidden/>
          </w:rPr>
        </w:r>
        <w:r>
          <w:rPr>
            <w:noProof/>
            <w:webHidden/>
          </w:rPr>
          <w:fldChar w:fldCharType="separate"/>
        </w:r>
        <w:r>
          <w:rPr>
            <w:noProof/>
            <w:webHidden/>
          </w:rPr>
          <w:t>19</w:t>
        </w:r>
        <w:r>
          <w:rPr>
            <w:noProof/>
            <w:webHidden/>
          </w:rPr>
          <w:fldChar w:fldCharType="end"/>
        </w:r>
      </w:hyperlink>
    </w:p>
    <w:p w:rsidR="00225E56" w:rsidRDefault="00225E56">
      <w:pPr>
        <w:pStyle w:val="TableofFigures"/>
        <w:tabs>
          <w:tab w:val="right" w:leader="dot" w:pos="8630"/>
        </w:tabs>
        <w:rPr>
          <w:noProof/>
        </w:rPr>
      </w:pPr>
      <w:hyperlink w:anchor="_Toc239054751" w:history="1">
        <w:r w:rsidRPr="005C7FFD">
          <w:rPr>
            <w:rStyle w:val="Hyperlink"/>
            <w:iCs/>
            <w:noProof/>
          </w:rPr>
          <w:t>Gambar 2. 12 Halaman Detail Pesanan Katering Harian</w:t>
        </w:r>
        <w:r>
          <w:rPr>
            <w:noProof/>
            <w:webHidden/>
          </w:rPr>
          <w:tab/>
        </w:r>
        <w:r>
          <w:rPr>
            <w:noProof/>
            <w:webHidden/>
          </w:rPr>
          <w:fldChar w:fldCharType="begin"/>
        </w:r>
        <w:r>
          <w:rPr>
            <w:noProof/>
            <w:webHidden/>
          </w:rPr>
          <w:instrText xml:space="preserve"> PAGEREF _Toc239054751 \h </w:instrText>
        </w:r>
        <w:r>
          <w:rPr>
            <w:noProof/>
            <w:webHidden/>
          </w:rPr>
        </w:r>
        <w:r>
          <w:rPr>
            <w:noProof/>
            <w:webHidden/>
          </w:rPr>
          <w:fldChar w:fldCharType="separate"/>
        </w:r>
        <w:r>
          <w:rPr>
            <w:noProof/>
            <w:webHidden/>
          </w:rPr>
          <w:t>19</w:t>
        </w:r>
        <w:r>
          <w:rPr>
            <w:noProof/>
            <w:webHidden/>
          </w:rPr>
          <w:fldChar w:fldCharType="end"/>
        </w:r>
      </w:hyperlink>
    </w:p>
    <w:p w:rsidR="00225E56" w:rsidRDefault="00225E56">
      <w:pPr>
        <w:pStyle w:val="TableofFigures"/>
        <w:tabs>
          <w:tab w:val="right" w:leader="dot" w:pos="8630"/>
        </w:tabs>
        <w:rPr>
          <w:noProof/>
        </w:rPr>
      </w:pPr>
      <w:hyperlink w:anchor="_Toc239054752" w:history="1">
        <w:r w:rsidRPr="005C7FFD">
          <w:rPr>
            <w:rStyle w:val="Hyperlink"/>
            <w:iCs/>
            <w:noProof/>
          </w:rPr>
          <w:t>Gambar 2. 13 Pop-up Pembayaran Midtrans</w:t>
        </w:r>
        <w:r>
          <w:rPr>
            <w:noProof/>
            <w:webHidden/>
          </w:rPr>
          <w:tab/>
        </w:r>
        <w:r>
          <w:rPr>
            <w:noProof/>
            <w:webHidden/>
          </w:rPr>
          <w:fldChar w:fldCharType="begin"/>
        </w:r>
        <w:r>
          <w:rPr>
            <w:noProof/>
            <w:webHidden/>
          </w:rPr>
          <w:instrText xml:space="preserve"> PAGEREF _Toc239054752 \h </w:instrText>
        </w:r>
        <w:r>
          <w:rPr>
            <w:noProof/>
            <w:webHidden/>
          </w:rPr>
        </w:r>
        <w:r>
          <w:rPr>
            <w:noProof/>
            <w:webHidden/>
          </w:rPr>
          <w:fldChar w:fldCharType="separate"/>
        </w:r>
        <w:r>
          <w:rPr>
            <w:noProof/>
            <w:webHidden/>
          </w:rPr>
          <w:t>20</w:t>
        </w:r>
        <w:r>
          <w:rPr>
            <w:noProof/>
            <w:webHidden/>
          </w:rPr>
          <w:fldChar w:fldCharType="end"/>
        </w:r>
      </w:hyperlink>
    </w:p>
    <w:p w:rsidR="00225E56" w:rsidRDefault="00225E56">
      <w:pPr>
        <w:pStyle w:val="TableofFigures"/>
        <w:tabs>
          <w:tab w:val="right" w:leader="dot" w:pos="8630"/>
        </w:tabs>
        <w:rPr>
          <w:noProof/>
        </w:rPr>
      </w:pPr>
      <w:hyperlink w:anchor="_Toc239054753" w:history="1">
        <w:r w:rsidRPr="005C7FFD">
          <w:rPr>
            <w:rStyle w:val="Hyperlink"/>
            <w:iCs/>
            <w:noProof/>
          </w:rPr>
          <w:t>Gambar 2. 14 Detail Pesanan Setelah Pembayaran Berhasil dengan Kode Pengambilan</w:t>
        </w:r>
        <w:r>
          <w:rPr>
            <w:noProof/>
            <w:webHidden/>
          </w:rPr>
          <w:tab/>
        </w:r>
        <w:r>
          <w:rPr>
            <w:noProof/>
            <w:webHidden/>
          </w:rPr>
          <w:fldChar w:fldCharType="begin"/>
        </w:r>
        <w:r>
          <w:rPr>
            <w:noProof/>
            <w:webHidden/>
          </w:rPr>
          <w:instrText xml:space="preserve"> PAGEREF _Toc239054753 \h </w:instrText>
        </w:r>
        <w:r>
          <w:rPr>
            <w:noProof/>
            <w:webHidden/>
          </w:rPr>
        </w:r>
        <w:r>
          <w:rPr>
            <w:noProof/>
            <w:webHidden/>
          </w:rPr>
          <w:fldChar w:fldCharType="separate"/>
        </w:r>
        <w:r>
          <w:rPr>
            <w:noProof/>
            <w:webHidden/>
          </w:rPr>
          <w:t>20</w:t>
        </w:r>
        <w:r>
          <w:rPr>
            <w:noProof/>
            <w:webHidden/>
          </w:rPr>
          <w:fldChar w:fldCharType="end"/>
        </w:r>
      </w:hyperlink>
    </w:p>
    <w:p w:rsidR="00225E56" w:rsidRDefault="00225E56">
      <w:pPr>
        <w:pStyle w:val="TableofFigures"/>
        <w:tabs>
          <w:tab w:val="right" w:leader="dot" w:pos="8630"/>
        </w:tabs>
        <w:rPr>
          <w:noProof/>
        </w:rPr>
      </w:pPr>
      <w:hyperlink w:anchor="_Toc239054754" w:history="1">
        <w:r w:rsidRPr="005C7FFD">
          <w:rPr>
            <w:rStyle w:val="Hyperlink"/>
            <w:iCs/>
            <w:noProof/>
          </w:rPr>
          <w:t>Gambar 2. 15 Halaman Detail Pesanan Harian dengan Opsi Ubah Jadwal</w:t>
        </w:r>
        <w:r>
          <w:rPr>
            <w:noProof/>
            <w:webHidden/>
          </w:rPr>
          <w:tab/>
        </w:r>
        <w:r>
          <w:rPr>
            <w:noProof/>
            <w:webHidden/>
          </w:rPr>
          <w:fldChar w:fldCharType="begin"/>
        </w:r>
        <w:r>
          <w:rPr>
            <w:noProof/>
            <w:webHidden/>
          </w:rPr>
          <w:instrText xml:space="preserve"> PAGEREF _Toc239054754 \h </w:instrText>
        </w:r>
        <w:r>
          <w:rPr>
            <w:noProof/>
            <w:webHidden/>
          </w:rPr>
        </w:r>
        <w:r>
          <w:rPr>
            <w:noProof/>
            <w:webHidden/>
          </w:rPr>
          <w:fldChar w:fldCharType="separate"/>
        </w:r>
        <w:r>
          <w:rPr>
            <w:noProof/>
            <w:webHidden/>
          </w:rPr>
          <w:t>22</w:t>
        </w:r>
        <w:r>
          <w:rPr>
            <w:noProof/>
            <w:webHidden/>
          </w:rPr>
          <w:fldChar w:fldCharType="end"/>
        </w:r>
      </w:hyperlink>
    </w:p>
    <w:p w:rsidR="00225E56" w:rsidRDefault="00225E56">
      <w:pPr>
        <w:pStyle w:val="TableofFigures"/>
        <w:tabs>
          <w:tab w:val="right" w:leader="dot" w:pos="8630"/>
        </w:tabs>
        <w:rPr>
          <w:noProof/>
        </w:rPr>
      </w:pPr>
      <w:hyperlink w:anchor="_Toc239054755" w:history="1">
        <w:r w:rsidRPr="005C7FFD">
          <w:rPr>
            <w:rStyle w:val="Hyperlink"/>
            <w:iCs/>
            <w:noProof/>
          </w:rPr>
          <w:t xml:space="preserve">Gambar 2. 16 Form Pemilihan Tanggal Baru untuk </w:t>
        </w:r>
        <w:r w:rsidRPr="005C7FFD">
          <w:rPr>
            <w:rStyle w:val="Hyperlink"/>
            <w:noProof/>
          </w:rPr>
          <w:t>Reschedule</w:t>
        </w:r>
        <w:r>
          <w:rPr>
            <w:noProof/>
            <w:webHidden/>
          </w:rPr>
          <w:tab/>
        </w:r>
        <w:r>
          <w:rPr>
            <w:noProof/>
            <w:webHidden/>
          </w:rPr>
          <w:fldChar w:fldCharType="begin"/>
        </w:r>
        <w:r>
          <w:rPr>
            <w:noProof/>
            <w:webHidden/>
          </w:rPr>
          <w:instrText xml:space="preserve"> PAGEREF _Toc239054755 \h </w:instrText>
        </w:r>
        <w:r>
          <w:rPr>
            <w:noProof/>
            <w:webHidden/>
          </w:rPr>
        </w:r>
        <w:r>
          <w:rPr>
            <w:noProof/>
            <w:webHidden/>
          </w:rPr>
          <w:fldChar w:fldCharType="separate"/>
        </w:r>
        <w:r>
          <w:rPr>
            <w:noProof/>
            <w:webHidden/>
          </w:rPr>
          <w:t>22</w:t>
        </w:r>
        <w:r>
          <w:rPr>
            <w:noProof/>
            <w:webHidden/>
          </w:rPr>
          <w:fldChar w:fldCharType="end"/>
        </w:r>
      </w:hyperlink>
    </w:p>
    <w:p w:rsidR="00225E56" w:rsidRDefault="00225E56">
      <w:pPr>
        <w:pStyle w:val="TableofFigures"/>
        <w:tabs>
          <w:tab w:val="right" w:leader="dot" w:pos="8630"/>
        </w:tabs>
        <w:rPr>
          <w:noProof/>
        </w:rPr>
      </w:pPr>
      <w:hyperlink w:anchor="_Toc239054756" w:history="1">
        <w:r w:rsidRPr="005C7FFD">
          <w:rPr>
            <w:rStyle w:val="Hyperlink"/>
            <w:iCs/>
            <w:noProof/>
          </w:rPr>
          <w:t>Gambar 2. 17 Notifikasi Berhasil Mengubah Jadwal</w:t>
        </w:r>
        <w:r>
          <w:rPr>
            <w:noProof/>
            <w:webHidden/>
          </w:rPr>
          <w:tab/>
        </w:r>
        <w:r>
          <w:rPr>
            <w:noProof/>
            <w:webHidden/>
          </w:rPr>
          <w:fldChar w:fldCharType="begin"/>
        </w:r>
        <w:r>
          <w:rPr>
            <w:noProof/>
            <w:webHidden/>
          </w:rPr>
          <w:instrText xml:space="preserve"> PAGEREF _Toc239054756 \h </w:instrText>
        </w:r>
        <w:r>
          <w:rPr>
            <w:noProof/>
            <w:webHidden/>
          </w:rPr>
        </w:r>
        <w:r>
          <w:rPr>
            <w:noProof/>
            <w:webHidden/>
          </w:rPr>
          <w:fldChar w:fldCharType="separate"/>
        </w:r>
        <w:r>
          <w:rPr>
            <w:noProof/>
            <w:webHidden/>
          </w:rPr>
          <w:t>23</w:t>
        </w:r>
        <w:r>
          <w:rPr>
            <w:noProof/>
            <w:webHidden/>
          </w:rPr>
          <w:fldChar w:fldCharType="end"/>
        </w:r>
      </w:hyperlink>
    </w:p>
    <w:p w:rsidR="00225E56" w:rsidRDefault="00225E56">
      <w:pPr>
        <w:pStyle w:val="TableofFigures"/>
        <w:tabs>
          <w:tab w:val="right" w:leader="dot" w:pos="8630"/>
        </w:tabs>
        <w:rPr>
          <w:noProof/>
        </w:rPr>
      </w:pPr>
      <w:hyperlink w:anchor="_Toc239054757" w:history="1">
        <w:r w:rsidRPr="005C7FFD">
          <w:rPr>
            <w:rStyle w:val="Hyperlink"/>
            <w:iCs/>
            <w:noProof/>
          </w:rPr>
          <w:t>Gambar 2. 18 Halaman Pengisian Tanggal Acara dan Metode Pengambilan</w:t>
        </w:r>
        <w:r>
          <w:rPr>
            <w:noProof/>
            <w:webHidden/>
          </w:rPr>
          <w:tab/>
        </w:r>
        <w:r>
          <w:rPr>
            <w:noProof/>
            <w:webHidden/>
          </w:rPr>
          <w:fldChar w:fldCharType="begin"/>
        </w:r>
        <w:r>
          <w:rPr>
            <w:noProof/>
            <w:webHidden/>
          </w:rPr>
          <w:instrText xml:space="preserve"> PAGEREF _Toc239054757 \h </w:instrText>
        </w:r>
        <w:r>
          <w:rPr>
            <w:noProof/>
            <w:webHidden/>
          </w:rPr>
        </w:r>
        <w:r>
          <w:rPr>
            <w:noProof/>
            <w:webHidden/>
          </w:rPr>
          <w:fldChar w:fldCharType="separate"/>
        </w:r>
        <w:r>
          <w:rPr>
            <w:noProof/>
            <w:webHidden/>
          </w:rPr>
          <w:t>25</w:t>
        </w:r>
        <w:r>
          <w:rPr>
            <w:noProof/>
            <w:webHidden/>
          </w:rPr>
          <w:fldChar w:fldCharType="end"/>
        </w:r>
      </w:hyperlink>
    </w:p>
    <w:p w:rsidR="00225E56" w:rsidRDefault="00225E56">
      <w:pPr>
        <w:pStyle w:val="TableofFigures"/>
        <w:tabs>
          <w:tab w:val="right" w:leader="dot" w:pos="8630"/>
        </w:tabs>
        <w:rPr>
          <w:noProof/>
        </w:rPr>
      </w:pPr>
      <w:hyperlink w:anchor="_Toc239054758" w:history="1">
        <w:r w:rsidRPr="005C7FFD">
          <w:rPr>
            <w:rStyle w:val="Hyperlink"/>
            <w:iCs/>
            <w:noProof/>
          </w:rPr>
          <w:t>Gambar 2. 19 Halaman Pemilihan Menu Makanan Katering Acara</w:t>
        </w:r>
        <w:r>
          <w:rPr>
            <w:noProof/>
            <w:webHidden/>
          </w:rPr>
          <w:tab/>
        </w:r>
        <w:r>
          <w:rPr>
            <w:noProof/>
            <w:webHidden/>
          </w:rPr>
          <w:fldChar w:fldCharType="begin"/>
        </w:r>
        <w:r>
          <w:rPr>
            <w:noProof/>
            <w:webHidden/>
          </w:rPr>
          <w:instrText xml:space="preserve"> PAGEREF _Toc239054758 \h </w:instrText>
        </w:r>
        <w:r>
          <w:rPr>
            <w:noProof/>
            <w:webHidden/>
          </w:rPr>
        </w:r>
        <w:r>
          <w:rPr>
            <w:noProof/>
            <w:webHidden/>
          </w:rPr>
          <w:fldChar w:fldCharType="separate"/>
        </w:r>
        <w:r>
          <w:rPr>
            <w:noProof/>
            <w:webHidden/>
          </w:rPr>
          <w:t>26</w:t>
        </w:r>
        <w:r>
          <w:rPr>
            <w:noProof/>
            <w:webHidden/>
          </w:rPr>
          <w:fldChar w:fldCharType="end"/>
        </w:r>
      </w:hyperlink>
    </w:p>
    <w:p w:rsidR="00225E56" w:rsidRDefault="00225E56">
      <w:pPr>
        <w:pStyle w:val="TableofFigures"/>
        <w:tabs>
          <w:tab w:val="right" w:leader="dot" w:pos="8630"/>
        </w:tabs>
        <w:rPr>
          <w:noProof/>
        </w:rPr>
      </w:pPr>
      <w:hyperlink w:anchor="_Toc239054759" w:history="1">
        <w:r w:rsidRPr="005C7FFD">
          <w:rPr>
            <w:rStyle w:val="Hyperlink"/>
            <w:iCs/>
            <w:noProof/>
          </w:rPr>
          <w:t>Gambar 2. 20 Halaman Pemilihan Minuman Katering Acara</w:t>
        </w:r>
        <w:r>
          <w:rPr>
            <w:noProof/>
            <w:webHidden/>
          </w:rPr>
          <w:tab/>
        </w:r>
        <w:r>
          <w:rPr>
            <w:noProof/>
            <w:webHidden/>
          </w:rPr>
          <w:fldChar w:fldCharType="begin"/>
        </w:r>
        <w:r>
          <w:rPr>
            <w:noProof/>
            <w:webHidden/>
          </w:rPr>
          <w:instrText xml:space="preserve"> PAGEREF _Toc239054759 \h </w:instrText>
        </w:r>
        <w:r>
          <w:rPr>
            <w:noProof/>
            <w:webHidden/>
          </w:rPr>
        </w:r>
        <w:r>
          <w:rPr>
            <w:noProof/>
            <w:webHidden/>
          </w:rPr>
          <w:fldChar w:fldCharType="separate"/>
        </w:r>
        <w:r>
          <w:rPr>
            <w:noProof/>
            <w:webHidden/>
          </w:rPr>
          <w:t>26</w:t>
        </w:r>
        <w:r>
          <w:rPr>
            <w:noProof/>
            <w:webHidden/>
          </w:rPr>
          <w:fldChar w:fldCharType="end"/>
        </w:r>
      </w:hyperlink>
    </w:p>
    <w:p w:rsidR="00225E56" w:rsidRDefault="00225E56">
      <w:pPr>
        <w:pStyle w:val="TableofFigures"/>
        <w:tabs>
          <w:tab w:val="right" w:leader="dot" w:pos="8630"/>
        </w:tabs>
        <w:rPr>
          <w:noProof/>
        </w:rPr>
      </w:pPr>
      <w:hyperlink w:anchor="_Toc239054760" w:history="1">
        <w:r w:rsidRPr="005C7FFD">
          <w:rPr>
            <w:rStyle w:val="Hyperlink"/>
            <w:iCs/>
            <w:noProof/>
          </w:rPr>
          <w:t>Gambar 2. 21 Halaman Detail Pesanan Katering Acara</w:t>
        </w:r>
        <w:r>
          <w:rPr>
            <w:noProof/>
            <w:webHidden/>
          </w:rPr>
          <w:tab/>
        </w:r>
        <w:r>
          <w:rPr>
            <w:noProof/>
            <w:webHidden/>
          </w:rPr>
          <w:fldChar w:fldCharType="begin"/>
        </w:r>
        <w:r>
          <w:rPr>
            <w:noProof/>
            <w:webHidden/>
          </w:rPr>
          <w:instrText xml:space="preserve"> PAGEREF _Toc239054760 \h </w:instrText>
        </w:r>
        <w:r>
          <w:rPr>
            <w:noProof/>
            <w:webHidden/>
          </w:rPr>
        </w:r>
        <w:r>
          <w:rPr>
            <w:noProof/>
            <w:webHidden/>
          </w:rPr>
          <w:fldChar w:fldCharType="separate"/>
        </w:r>
        <w:r>
          <w:rPr>
            <w:noProof/>
            <w:webHidden/>
          </w:rPr>
          <w:t>27</w:t>
        </w:r>
        <w:r>
          <w:rPr>
            <w:noProof/>
            <w:webHidden/>
          </w:rPr>
          <w:fldChar w:fldCharType="end"/>
        </w:r>
      </w:hyperlink>
    </w:p>
    <w:p w:rsidR="00225E56" w:rsidRDefault="00225E56">
      <w:pPr>
        <w:pStyle w:val="TableofFigures"/>
        <w:tabs>
          <w:tab w:val="right" w:leader="dot" w:pos="8630"/>
        </w:tabs>
        <w:rPr>
          <w:noProof/>
        </w:rPr>
      </w:pPr>
      <w:hyperlink w:anchor="_Toc239054761" w:history="1">
        <w:r w:rsidRPr="005C7FFD">
          <w:rPr>
            <w:rStyle w:val="Hyperlink"/>
            <w:iCs/>
            <w:noProof/>
          </w:rPr>
          <w:t>Gambar 2. 22 Pop-up Pembayaran DP Midtrans</w:t>
        </w:r>
        <w:r>
          <w:rPr>
            <w:noProof/>
            <w:webHidden/>
          </w:rPr>
          <w:tab/>
        </w:r>
        <w:r>
          <w:rPr>
            <w:noProof/>
            <w:webHidden/>
          </w:rPr>
          <w:fldChar w:fldCharType="begin"/>
        </w:r>
        <w:r>
          <w:rPr>
            <w:noProof/>
            <w:webHidden/>
          </w:rPr>
          <w:instrText xml:space="preserve"> PAGEREF _Toc239054761 \h </w:instrText>
        </w:r>
        <w:r>
          <w:rPr>
            <w:noProof/>
            <w:webHidden/>
          </w:rPr>
        </w:r>
        <w:r>
          <w:rPr>
            <w:noProof/>
            <w:webHidden/>
          </w:rPr>
          <w:fldChar w:fldCharType="separate"/>
        </w:r>
        <w:r>
          <w:rPr>
            <w:noProof/>
            <w:webHidden/>
          </w:rPr>
          <w:t>27</w:t>
        </w:r>
        <w:r>
          <w:rPr>
            <w:noProof/>
            <w:webHidden/>
          </w:rPr>
          <w:fldChar w:fldCharType="end"/>
        </w:r>
      </w:hyperlink>
    </w:p>
    <w:p w:rsidR="00225E56" w:rsidRDefault="00225E56">
      <w:pPr>
        <w:pStyle w:val="TableofFigures"/>
        <w:tabs>
          <w:tab w:val="right" w:leader="dot" w:pos="8630"/>
        </w:tabs>
        <w:rPr>
          <w:noProof/>
        </w:rPr>
      </w:pPr>
      <w:hyperlink w:anchor="_Toc239054762" w:history="1">
        <w:r w:rsidRPr="005C7FFD">
          <w:rPr>
            <w:rStyle w:val="Hyperlink"/>
            <w:iCs/>
            <w:noProof/>
          </w:rPr>
          <w:t>Gambar 2. 23 Detail Pesanan Setelah Pembayaran DP Berhasil</w:t>
        </w:r>
        <w:r>
          <w:rPr>
            <w:noProof/>
            <w:webHidden/>
          </w:rPr>
          <w:tab/>
        </w:r>
        <w:r>
          <w:rPr>
            <w:noProof/>
            <w:webHidden/>
          </w:rPr>
          <w:fldChar w:fldCharType="begin"/>
        </w:r>
        <w:r>
          <w:rPr>
            <w:noProof/>
            <w:webHidden/>
          </w:rPr>
          <w:instrText xml:space="preserve"> PAGEREF _Toc239054762 \h </w:instrText>
        </w:r>
        <w:r>
          <w:rPr>
            <w:noProof/>
            <w:webHidden/>
          </w:rPr>
        </w:r>
        <w:r>
          <w:rPr>
            <w:noProof/>
            <w:webHidden/>
          </w:rPr>
          <w:fldChar w:fldCharType="separate"/>
        </w:r>
        <w:r>
          <w:rPr>
            <w:noProof/>
            <w:webHidden/>
          </w:rPr>
          <w:t>28</w:t>
        </w:r>
        <w:r>
          <w:rPr>
            <w:noProof/>
            <w:webHidden/>
          </w:rPr>
          <w:fldChar w:fldCharType="end"/>
        </w:r>
      </w:hyperlink>
    </w:p>
    <w:p w:rsidR="00225E56" w:rsidRDefault="00225E56">
      <w:pPr>
        <w:pStyle w:val="TableofFigures"/>
        <w:tabs>
          <w:tab w:val="right" w:leader="dot" w:pos="8630"/>
        </w:tabs>
        <w:rPr>
          <w:noProof/>
        </w:rPr>
      </w:pPr>
      <w:hyperlink w:anchor="_Toc239054763" w:history="1">
        <w:r w:rsidRPr="005C7FFD">
          <w:rPr>
            <w:rStyle w:val="Hyperlink"/>
            <w:iCs/>
            <w:noProof/>
          </w:rPr>
          <w:t>Gambar 2. 24 Halaman Riwayat Pesanan dengan Tombol Pelunasan</w:t>
        </w:r>
        <w:r>
          <w:rPr>
            <w:noProof/>
            <w:webHidden/>
          </w:rPr>
          <w:tab/>
        </w:r>
        <w:r>
          <w:rPr>
            <w:noProof/>
            <w:webHidden/>
          </w:rPr>
          <w:fldChar w:fldCharType="begin"/>
        </w:r>
        <w:r>
          <w:rPr>
            <w:noProof/>
            <w:webHidden/>
          </w:rPr>
          <w:instrText xml:space="preserve"> PAGEREF _Toc239054763 \h </w:instrText>
        </w:r>
        <w:r>
          <w:rPr>
            <w:noProof/>
            <w:webHidden/>
          </w:rPr>
        </w:r>
        <w:r>
          <w:rPr>
            <w:noProof/>
            <w:webHidden/>
          </w:rPr>
          <w:fldChar w:fldCharType="separate"/>
        </w:r>
        <w:r>
          <w:rPr>
            <w:noProof/>
            <w:webHidden/>
          </w:rPr>
          <w:t>29</w:t>
        </w:r>
        <w:r>
          <w:rPr>
            <w:noProof/>
            <w:webHidden/>
          </w:rPr>
          <w:fldChar w:fldCharType="end"/>
        </w:r>
      </w:hyperlink>
    </w:p>
    <w:p w:rsidR="00225E56" w:rsidRDefault="00225E56">
      <w:pPr>
        <w:pStyle w:val="TableofFigures"/>
        <w:tabs>
          <w:tab w:val="right" w:leader="dot" w:pos="8630"/>
        </w:tabs>
        <w:rPr>
          <w:noProof/>
        </w:rPr>
      </w:pPr>
      <w:hyperlink w:anchor="_Toc239054764" w:history="1">
        <w:r w:rsidRPr="005C7FFD">
          <w:rPr>
            <w:rStyle w:val="Hyperlink"/>
            <w:iCs/>
            <w:noProof/>
          </w:rPr>
          <w:t>Gambar 2. 25 Pop-up Pembayaran Pelunasan Midtrans</w:t>
        </w:r>
        <w:r>
          <w:rPr>
            <w:noProof/>
            <w:webHidden/>
          </w:rPr>
          <w:tab/>
        </w:r>
        <w:r>
          <w:rPr>
            <w:noProof/>
            <w:webHidden/>
          </w:rPr>
          <w:fldChar w:fldCharType="begin"/>
        </w:r>
        <w:r>
          <w:rPr>
            <w:noProof/>
            <w:webHidden/>
          </w:rPr>
          <w:instrText xml:space="preserve"> PAGEREF _Toc239054764 \h </w:instrText>
        </w:r>
        <w:r>
          <w:rPr>
            <w:noProof/>
            <w:webHidden/>
          </w:rPr>
        </w:r>
        <w:r>
          <w:rPr>
            <w:noProof/>
            <w:webHidden/>
          </w:rPr>
          <w:fldChar w:fldCharType="separate"/>
        </w:r>
        <w:r>
          <w:rPr>
            <w:noProof/>
            <w:webHidden/>
          </w:rPr>
          <w:t>29</w:t>
        </w:r>
        <w:r>
          <w:rPr>
            <w:noProof/>
            <w:webHidden/>
          </w:rPr>
          <w:fldChar w:fldCharType="end"/>
        </w:r>
      </w:hyperlink>
    </w:p>
    <w:p w:rsidR="00225E56" w:rsidRDefault="00225E56">
      <w:pPr>
        <w:pStyle w:val="TableofFigures"/>
        <w:tabs>
          <w:tab w:val="right" w:leader="dot" w:pos="8630"/>
        </w:tabs>
        <w:rPr>
          <w:noProof/>
        </w:rPr>
      </w:pPr>
      <w:hyperlink w:anchor="_Toc239054765" w:history="1">
        <w:r w:rsidRPr="005C7FFD">
          <w:rPr>
            <w:rStyle w:val="Hyperlink"/>
            <w:iCs/>
            <w:noProof/>
          </w:rPr>
          <w:t>Gambar 2. 26 Detail Pesanan Setelah Pelunasan Berhasil</w:t>
        </w:r>
        <w:r>
          <w:rPr>
            <w:noProof/>
            <w:webHidden/>
          </w:rPr>
          <w:tab/>
        </w:r>
        <w:r>
          <w:rPr>
            <w:noProof/>
            <w:webHidden/>
          </w:rPr>
          <w:fldChar w:fldCharType="begin"/>
        </w:r>
        <w:r>
          <w:rPr>
            <w:noProof/>
            <w:webHidden/>
          </w:rPr>
          <w:instrText xml:space="preserve"> PAGEREF _Toc239054765 \h </w:instrText>
        </w:r>
        <w:r>
          <w:rPr>
            <w:noProof/>
            <w:webHidden/>
          </w:rPr>
        </w:r>
        <w:r>
          <w:rPr>
            <w:noProof/>
            <w:webHidden/>
          </w:rPr>
          <w:fldChar w:fldCharType="separate"/>
        </w:r>
        <w:r>
          <w:rPr>
            <w:noProof/>
            <w:webHidden/>
          </w:rPr>
          <w:t>30</w:t>
        </w:r>
        <w:r>
          <w:rPr>
            <w:noProof/>
            <w:webHidden/>
          </w:rPr>
          <w:fldChar w:fldCharType="end"/>
        </w:r>
      </w:hyperlink>
    </w:p>
    <w:p w:rsidR="00225E56" w:rsidRDefault="00225E56">
      <w:pPr>
        <w:pStyle w:val="TableofFigures"/>
        <w:tabs>
          <w:tab w:val="right" w:leader="dot" w:pos="8630"/>
        </w:tabs>
        <w:rPr>
          <w:noProof/>
        </w:rPr>
      </w:pPr>
      <w:hyperlink w:anchor="_Toc239054766" w:history="1">
        <w:r w:rsidRPr="005C7FFD">
          <w:rPr>
            <w:rStyle w:val="Hyperlink"/>
            <w:iCs/>
            <w:noProof/>
          </w:rPr>
          <w:t>Gambar 2. 27 Halaman Riwayat Pesanan dengan Tombol Batalkan</w:t>
        </w:r>
        <w:r>
          <w:rPr>
            <w:noProof/>
            <w:webHidden/>
          </w:rPr>
          <w:tab/>
        </w:r>
        <w:r>
          <w:rPr>
            <w:noProof/>
            <w:webHidden/>
          </w:rPr>
          <w:fldChar w:fldCharType="begin"/>
        </w:r>
        <w:r>
          <w:rPr>
            <w:noProof/>
            <w:webHidden/>
          </w:rPr>
          <w:instrText xml:space="preserve"> PAGEREF _Toc239054766 \h </w:instrText>
        </w:r>
        <w:r>
          <w:rPr>
            <w:noProof/>
            <w:webHidden/>
          </w:rPr>
        </w:r>
        <w:r>
          <w:rPr>
            <w:noProof/>
            <w:webHidden/>
          </w:rPr>
          <w:fldChar w:fldCharType="separate"/>
        </w:r>
        <w:r>
          <w:rPr>
            <w:noProof/>
            <w:webHidden/>
          </w:rPr>
          <w:t>31</w:t>
        </w:r>
        <w:r>
          <w:rPr>
            <w:noProof/>
            <w:webHidden/>
          </w:rPr>
          <w:fldChar w:fldCharType="end"/>
        </w:r>
      </w:hyperlink>
    </w:p>
    <w:p w:rsidR="00225E56" w:rsidRDefault="00225E56">
      <w:pPr>
        <w:pStyle w:val="TableofFigures"/>
        <w:tabs>
          <w:tab w:val="right" w:leader="dot" w:pos="8630"/>
        </w:tabs>
        <w:rPr>
          <w:noProof/>
        </w:rPr>
      </w:pPr>
      <w:hyperlink w:anchor="_Toc239054767" w:history="1">
        <w:r w:rsidRPr="005C7FFD">
          <w:rPr>
            <w:rStyle w:val="Hyperlink"/>
            <w:iCs/>
            <w:noProof/>
          </w:rPr>
          <w:t>Gambar 2. 28 Pesanan Setelah Berhasil Dibatalkan</w:t>
        </w:r>
        <w:r>
          <w:rPr>
            <w:noProof/>
            <w:webHidden/>
          </w:rPr>
          <w:tab/>
        </w:r>
        <w:r>
          <w:rPr>
            <w:noProof/>
            <w:webHidden/>
          </w:rPr>
          <w:fldChar w:fldCharType="begin"/>
        </w:r>
        <w:r>
          <w:rPr>
            <w:noProof/>
            <w:webHidden/>
          </w:rPr>
          <w:instrText xml:space="preserve"> PAGEREF _Toc239054767 \h </w:instrText>
        </w:r>
        <w:r>
          <w:rPr>
            <w:noProof/>
            <w:webHidden/>
          </w:rPr>
        </w:r>
        <w:r>
          <w:rPr>
            <w:noProof/>
            <w:webHidden/>
          </w:rPr>
          <w:fldChar w:fldCharType="separate"/>
        </w:r>
        <w:r>
          <w:rPr>
            <w:noProof/>
            <w:webHidden/>
          </w:rPr>
          <w:t>31</w:t>
        </w:r>
        <w:r>
          <w:rPr>
            <w:noProof/>
            <w:webHidden/>
          </w:rPr>
          <w:fldChar w:fldCharType="end"/>
        </w:r>
      </w:hyperlink>
    </w:p>
    <w:p w:rsidR="00225E56" w:rsidRDefault="00225E56">
      <w:pPr>
        <w:pStyle w:val="TableofFigures"/>
        <w:tabs>
          <w:tab w:val="right" w:leader="dot" w:pos="8630"/>
        </w:tabs>
        <w:rPr>
          <w:noProof/>
        </w:rPr>
      </w:pPr>
      <w:hyperlink w:anchor="_Toc239054768" w:history="1">
        <w:r w:rsidRPr="005C7FFD">
          <w:rPr>
            <w:rStyle w:val="Hyperlink"/>
            <w:iCs/>
            <w:noProof/>
          </w:rPr>
          <w:t>Gambar 2. 29 Halaman Utama Panel Owner</w:t>
        </w:r>
        <w:r>
          <w:rPr>
            <w:noProof/>
            <w:webHidden/>
          </w:rPr>
          <w:tab/>
        </w:r>
        <w:r>
          <w:rPr>
            <w:noProof/>
            <w:webHidden/>
          </w:rPr>
          <w:fldChar w:fldCharType="begin"/>
        </w:r>
        <w:r>
          <w:rPr>
            <w:noProof/>
            <w:webHidden/>
          </w:rPr>
          <w:instrText xml:space="preserve"> PAGEREF _Toc239054768 \h </w:instrText>
        </w:r>
        <w:r>
          <w:rPr>
            <w:noProof/>
            <w:webHidden/>
          </w:rPr>
        </w:r>
        <w:r>
          <w:rPr>
            <w:noProof/>
            <w:webHidden/>
          </w:rPr>
          <w:fldChar w:fldCharType="separate"/>
        </w:r>
        <w:r>
          <w:rPr>
            <w:noProof/>
            <w:webHidden/>
          </w:rPr>
          <w:t>32</w:t>
        </w:r>
        <w:r>
          <w:rPr>
            <w:noProof/>
            <w:webHidden/>
          </w:rPr>
          <w:fldChar w:fldCharType="end"/>
        </w:r>
      </w:hyperlink>
    </w:p>
    <w:p w:rsidR="00225E56" w:rsidRDefault="00225E56">
      <w:pPr>
        <w:pStyle w:val="TableofFigures"/>
        <w:tabs>
          <w:tab w:val="right" w:leader="dot" w:pos="8630"/>
        </w:tabs>
        <w:rPr>
          <w:noProof/>
        </w:rPr>
      </w:pPr>
      <w:hyperlink w:anchor="_Toc239054769" w:history="1">
        <w:r w:rsidRPr="005C7FFD">
          <w:rPr>
            <w:rStyle w:val="Hyperlink"/>
            <w:iCs/>
            <w:noProof/>
          </w:rPr>
          <w:t>Gambar 2. 30 Halaman Kelola Admin dengan Daftar Admin</w:t>
        </w:r>
        <w:r>
          <w:rPr>
            <w:noProof/>
            <w:webHidden/>
          </w:rPr>
          <w:tab/>
        </w:r>
        <w:r>
          <w:rPr>
            <w:noProof/>
            <w:webHidden/>
          </w:rPr>
          <w:fldChar w:fldCharType="begin"/>
        </w:r>
        <w:r>
          <w:rPr>
            <w:noProof/>
            <w:webHidden/>
          </w:rPr>
          <w:instrText xml:space="preserve"> PAGEREF _Toc239054769 \h </w:instrText>
        </w:r>
        <w:r>
          <w:rPr>
            <w:noProof/>
            <w:webHidden/>
          </w:rPr>
        </w:r>
        <w:r>
          <w:rPr>
            <w:noProof/>
            <w:webHidden/>
          </w:rPr>
          <w:fldChar w:fldCharType="separate"/>
        </w:r>
        <w:r>
          <w:rPr>
            <w:noProof/>
            <w:webHidden/>
          </w:rPr>
          <w:t>34</w:t>
        </w:r>
        <w:r>
          <w:rPr>
            <w:noProof/>
            <w:webHidden/>
          </w:rPr>
          <w:fldChar w:fldCharType="end"/>
        </w:r>
      </w:hyperlink>
    </w:p>
    <w:p w:rsidR="00225E56" w:rsidRDefault="00225E56">
      <w:pPr>
        <w:pStyle w:val="TableofFigures"/>
        <w:tabs>
          <w:tab w:val="right" w:leader="dot" w:pos="8630"/>
        </w:tabs>
        <w:rPr>
          <w:noProof/>
        </w:rPr>
      </w:pPr>
      <w:hyperlink w:anchor="_Toc239054770" w:history="1">
        <w:r w:rsidRPr="005C7FFD">
          <w:rPr>
            <w:rStyle w:val="Hyperlink"/>
            <w:iCs/>
            <w:noProof/>
          </w:rPr>
          <w:t>Gambar 2. 31 Form Tambah Admin Baru</w:t>
        </w:r>
        <w:r>
          <w:rPr>
            <w:noProof/>
            <w:webHidden/>
          </w:rPr>
          <w:tab/>
        </w:r>
        <w:r>
          <w:rPr>
            <w:noProof/>
            <w:webHidden/>
          </w:rPr>
          <w:fldChar w:fldCharType="begin"/>
        </w:r>
        <w:r>
          <w:rPr>
            <w:noProof/>
            <w:webHidden/>
          </w:rPr>
          <w:instrText xml:space="preserve"> PAGEREF _Toc239054770 \h </w:instrText>
        </w:r>
        <w:r>
          <w:rPr>
            <w:noProof/>
            <w:webHidden/>
          </w:rPr>
        </w:r>
        <w:r>
          <w:rPr>
            <w:noProof/>
            <w:webHidden/>
          </w:rPr>
          <w:fldChar w:fldCharType="separate"/>
        </w:r>
        <w:r>
          <w:rPr>
            <w:noProof/>
            <w:webHidden/>
          </w:rPr>
          <w:t>34</w:t>
        </w:r>
        <w:r>
          <w:rPr>
            <w:noProof/>
            <w:webHidden/>
          </w:rPr>
          <w:fldChar w:fldCharType="end"/>
        </w:r>
      </w:hyperlink>
    </w:p>
    <w:p w:rsidR="00225E56" w:rsidRDefault="00225E56">
      <w:pPr>
        <w:pStyle w:val="TableofFigures"/>
        <w:tabs>
          <w:tab w:val="right" w:leader="dot" w:pos="8630"/>
        </w:tabs>
        <w:rPr>
          <w:noProof/>
        </w:rPr>
      </w:pPr>
      <w:hyperlink w:anchor="_Toc239054771" w:history="1">
        <w:r w:rsidRPr="005C7FFD">
          <w:rPr>
            <w:rStyle w:val="Hyperlink"/>
            <w:iCs/>
            <w:noProof/>
          </w:rPr>
          <w:t>Gambar 2. 32 Notifikasi Berhasil Menambahkan Admin</w:t>
        </w:r>
        <w:r>
          <w:rPr>
            <w:noProof/>
            <w:webHidden/>
          </w:rPr>
          <w:tab/>
        </w:r>
        <w:r>
          <w:rPr>
            <w:noProof/>
            <w:webHidden/>
          </w:rPr>
          <w:fldChar w:fldCharType="begin"/>
        </w:r>
        <w:r>
          <w:rPr>
            <w:noProof/>
            <w:webHidden/>
          </w:rPr>
          <w:instrText xml:space="preserve"> PAGEREF _Toc239054771 \h </w:instrText>
        </w:r>
        <w:r>
          <w:rPr>
            <w:noProof/>
            <w:webHidden/>
          </w:rPr>
        </w:r>
        <w:r>
          <w:rPr>
            <w:noProof/>
            <w:webHidden/>
          </w:rPr>
          <w:fldChar w:fldCharType="separate"/>
        </w:r>
        <w:r>
          <w:rPr>
            <w:noProof/>
            <w:webHidden/>
          </w:rPr>
          <w:t>35</w:t>
        </w:r>
        <w:r>
          <w:rPr>
            <w:noProof/>
            <w:webHidden/>
          </w:rPr>
          <w:fldChar w:fldCharType="end"/>
        </w:r>
      </w:hyperlink>
    </w:p>
    <w:p w:rsidR="00225E56" w:rsidRDefault="00225E56">
      <w:pPr>
        <w:pStyle w:val="TableofFigures"/>
        <w:tabs>
          <w:tab w:val="right" w:leader="dot" w:pos="8630"/>
        </w:tabs>
        <w:rPr>
          <w:noProof/>
        </w:rPr>
      </w:pPr>
      <w:hyperlink w:anchor="_Toc239054772" w:history="1">
        <w:r w:rsidRPr="005C7FFD">
          <w:rPr>
            <w:rStyle w:val="Hyperlink"/>
            <w:iCs/>
            <w:noProof/>
          </w:rPr>
          <w:t>Gambar 2. 33 Halaman Laporan Pemasukan Owner</w:t>
        </w:r>
        <w:r>
          <w:rPr>
            <w:noProof/>
            <w:webHidden/>
          </w:rPr>
          <w:tab/>
        </w:r>
        <w:r>
          <w:rPr>
            <w:noProof/>
            <w:webHidden/>
          </w:rPr>
          <w:fldChar w:fldCharType="begin"/>
        </w:r>
        <w:r>
          <w:rPr>
            <w:noProof/>
            <w:webHidden/>
          </w:rPr>
          <w:instrText xml:space="preserve"> PAGEREF _Toc239054772 \h </w:instrText>
        </w:r>
        <w:r>
          <w:rPr>
            <w:noProof/>
            <w:webHidden/>
          </w:rPr>
        </w:r>
        <w:r>
          <w:rPr>
            <w:noProof/>
            <w:webHidden/>
          </w:rPr>
          <w:fldChar w:fldCharType="separate"/>
        </w:r>
        <w:r>
          <w:rPr>
            <w:noProof/>
            <w:webHidden/>
          </w:rPr>
          <w:t>36</w:t>
        </w:r>
        <w:r>
          <w:rPr>
            <w:noProof/>
            <w:webHidden/>
          </w:rPr>
          <w:fldChar w:fldCharType="end"/>
        </w:r>
      </w:hyperlink>
    </w:p>
    <w:p w:rsidR="00225E56" w:rsidRDefault="00225E56">
      <w:pPr>
        <w:pStyle w:val="TableofFigures"/>
        <w:tabs>
          <w:tab w:val="right" w:leader="dot" w:pos="8630"/>
        </w:tabs>
        <w:rPr>
          <w:noProof/>
        </w:rPr>
      </w:pPr>
      <w:hyperlink w:anchor="_Toc239054773" w:history="1">
        <w:r w:rsidRPr="005C7FFD">
          <w:rPr>
            <w:rStyle w:val="Hyperlink"/>
            <w:iCs/>
            <w:noProof/>
          </w:rPr>
          <w:t>Gambar 2. 34 Contoh Hasil Cetak Laporan PDF</w:t>
        </w:r>
        <w:r>
          <w:rPr>
            <w:noProof/>
            <w:webHidden/>
          </w:rPr>
          <w:tab/>
        </w:r>
        <w:r>
          <w:rPr>
            <w:noProof/>
            <w:webHidden/>
          </w:rPr>
          <w:fldChar w:fldCharType="begin"/>
        </w:r>
        <w:r>
          <w:rPr>
            <w:noProof/>
            <w:webHidden/>
          </w:rPr>
          <w:instrText xml:space="preserve"> PAGEREF _Toc239054773 \h </w:instrText>
        </w:r>
        <w:r>
          <w:rPr>
            <w:noProof/>
            <w:webHidden/>
          </w:rPr>
        </w:r>
        <w:r>
          <w:rPr>
            <w:noProof/>
            <w:webHidden/>
          </w:rPr>
          <w:fldChar w:fldCharType="separate"/>
        </w:r>
        <w:r>
          <w:rPr>
            <w:noProof/>
            <w:webHidden/>
          </w:rPr>
          <w:t>37</w:t>
        </w:r>
        <w:r>
          <w:rPr>
            <w:noProof/>
            <w:webHidden/>
          </w:rPr>
          <w:fldChar w:fldCharType="end"/>
        </w:r>
      </w:hyperlink>
    </w:p>
    <w:p w:rsidR="00225E56" w:rsidRDefault="00225E56">
      <w:pPr>
        <w:pStyle w:val="TableofFigures"/>
        <w:tabs>
          <w:tab w:val="right" w:leader="dot" w:pos="8630"/>
        </w:tabs>
        <w:rPr>
          <w:noProof/>
        </w:rPr>
      </w:pPr>
      <w:hyperlink w:anchor="_Toc239054774" w:history="1">
        <w:r w:rsidRPr="005C7FFD">
          <w:rPr>
            <w:rStyle w:val="Hyperlink"/>
            <w:iCs/>
            <w:noProof/>
          </w:rPr>
          <w:t>Gambar 2. 35 Halaman Daftar Pesanan Owner</w:t>
        </w:r>
        <w:r>
          <w:rPr>
            <w:noProof/>
            <w:webHidden/>
          </w:rPr>
          <w:tab/>
        </w:r>
        <w:r>
          <w:rPr>
            <w:noProof/>
            <w:webHidden/>
          </w:rPr>
          <w:fldChar w:fldCharType="begin"/>
        </w:r>
        <w:r>
          <w:rPr>
            <w:noProof/>
            <w:webHidden/>
          </w:rPr>
          <w:instrText xml:space="preserve"> PAGEREF _Toc239054774 \h </w:instrText>
        </w:r>
        <w:r>
          <w:rPr>
            <w:noProof/>
            <w:webHidden/>
          </w:rPr>
        </w:r>
        <w:r>
          <w:rPr>
            <w:noProof/>
            <w:webHidden/>
          </w:rPr>
          <w:fldChar w:fldCharType="separate"/>
        </w:r>
        <w:r>
          <w:rPr>
            <w:noProof/>
            <w:webHidden/>
          </w:rPr>
          <w:t>38</w:t>
        </w:r>
        <w:r>
          <w:rPr>
            <w:noProof/>
            <w:webHidden/>
          </w:rPr>
          <w:fldChar w:fldCharType="end"/>
        </w:r>
      </w:hyperlink>
    </w:p>
    <w:p w:rsidR="00225E56" w:rsidRDefault="00225E56">
      <w:pPr>
        <w:pStyle w:val="TableofFigures"/>
        <w:tabs>
          <w:tab w:val="right" w:leader="dot" w:pos="8630"/>
        </w:tabs>
        <w:rPr>
          <w:noProof/>
        </w:rPr>
      </w:pPr>
      <w:hyperlink w:anchor="_Toc239054775" w:history="1">
        <w:r w:rsidRPr="005C7FFD">
          <w:rPr>
            <w:rStyle w:val="Hyperlink"/>
            <w:iCs/>
            <w:noProof/>
          </w:rPr>
          <w:t>Gambar 2. 36 Halaman Detail Pesanan (View Owner)</w:t>
        </w:r>
        <w:r>
          <w:rPr>
            <w:noProof/>
            <w:webHidden/>
          </w:rPr>
          <w:tab/>
        </w:r>
        <w:r>
          <w:rPr>
            <w:noProof/>
            <w:webHidden/>
          </w:rPr>
          <w:fldChar w:fldCharType="begin"/>
        </w:r>
        <w:r>
          <w:rPr>
            <w:noProof/>
            <w:webHidden/>
          </w:rPr>
          <w:instrText xml:space="preserve"> PAGEREF _Toc239054775 \h </w:instrText>
        </w:r>
        <w:r>
          <w:rPr>
            <w:noProof/>
            <w:webHidden/>
          </w:rPr>
        </w:r>
        <w:r>
          <w:rPr>
            <w:noProof/>
            <w:webHidden/>
          </w:rPr>
          <w:fldChar w:fldCharType="separate"/>
        </w:r>
        <w:r>
          <w:rPr>
            <w:noProof/>
            <w:webHidden/>
          </w:rPr>
          <w:t>39</w:t>
        </w:r>
        <w:r>
          <w:rPr>
            <w:noProof/>
            <w:webHidden/>
          </w:rPr>
          <w:fldChar w:fldCharType="end"/>
        </w:r>
      </w:hyperlink>
    </w:p>
    <w:p w:rsidR="00225E56" w:rsidRDefault="00225E56">
      <w:pPr>
        <w:pStyle w:val="TableofFigures"/>
        <w:tabs>
          <w:tab w:val="right" w:leader="dot" w:pos="8630"/>
        </w:tabs>
        <w:rPr>
          <w:noProof/>
        </w:rPr>
      </w:pPr>
      <w:hyperlink w:anchor="_Toc239054776" w:history="1">
        <w:r w:rsidRPr="005C7FFD">
          <w:rPr>
            <w:rStyle w:val="Hyperlink"/>
            <w:iCs/>
            <w:noProof/>
          </w:rPr>
          <w:t>Gambar 2. 37 Halaman Daftar Ulasan Owner</w:t>
        </w:r>
        <w:r>
          <w:rPr>
            <w:noProof/>
            <w:webHidden/>
          </w:rPr>
          <w:tab/>
        </w:r>
        <w:r>
          <w:rPr>
            <w:noProof/>
            <w:webHidden/>
          </w:rPr>
          <w:fldChar w:fldCharType="begin"/>
        </w:r>
        <w:r>
          <w:rPr>
            <w:noProof/>
            <w:webHidden/>
          </w:rPr>
          <w:instrText xml:space="preserve"> PAGEREF _Toc239054776 \h </w:instrText>
        </w:r>
        <w:r>
          <w:rPr>
            <w:noProof/>
            <w:webHidden/>
          </w:rPr>
        </w:r>
        <w:r>
          <w:rPr>
            <w:noProof/>
            <w:webHidden/>
          </w:rPr>
          <w:fldChar w:fldCharType="separate"/>
        </w:r>
        <w:r>
          <w:rPr>
            <w:noProof/>
            <w:webHidden/>
          </w:rPr>
          <w:t>40</w:t>
        </w:r>
        <w:r>
          <w:rPr>
            <w:noProof/>
            <w:webHidden/>
          </w:rPr>
          <w:fldChar w:fldCharType="end"/>
        </w:r>
      </w:hyperlink>
    </w:p>
    <w:p w:rsidR="00225E56" w:rsidRDefault="00225E56">
      <w:pPr>
        <w:pStyle w:val="TableofFigures"/>
        <w:tabs>
          <w:tab w:val="right" w:leader="dot" w:pos="8630"/>
        </w:tabs>
        <w:rPr>
          <w:noProof/>
        </w:rPr>
      </w:pPr>
      <w:hyperlink w:anchor="_Toc239054777" w:history="1">
        <w:r w:rsidRPr="005C7FFD">
          <w:rPr>
            <w:rStyle w:val="Hyperlink"/>
            <w:iCs/>
            <w:noProof/>
          </w:rPr>
          <w:t>Gambar 2. 38 Halaman Daftar Ulasan Owner</w:t>
        </w:r>
        <w:r>
          <w:rPr>
            <w:noProof/>
            <w:webHidden/>
          </w:rPr>
          <w:tab/>
        </w:r>
        <w:r>
          <w:rPr>
            <w:noProof/>
            <w:webHidden/>
          </w:rPr>
          <w:fldChar w:fldCharType="begin"/>
        </w:r>
        <w:r>
          <w:rPr>
            <w:noProof/>
            <w:webHidden/>
          </w:rPr>
          <w:instrText xml:space="preserve"> PAGEREF _Toc239054777 \h </w:instrText>
        </w:r>
        <w:r>
          <w:rPr>
            <w:noProof/>
            <w:webHidden/>
          </w:rPr>
        </w:r>
        <w:r>
          <w:rPr>
            <w:noProof/>
            <w:webHidden/>
          </w:rPr>
          <w:fldChar w:fldCharType="separate"/>
        </w:r>
        <w:r>
          <w:rPr>
            <w:noProof/>
            <w:webHidden/>
          </w:rPr>
          <w:t>40</w:t>
        </w:r>
        <w:r>
          <w:rPr>
            <w:noProof/>
            <w:webHidden/>
          </w:rPr>
          <w:fldChar w:fldCharType="end"/>
        </w:r>
      </w:hyperlink>
    </w:p>
    <w:p w:rsidR="00225E56" w:rsidRDefault="00225E56">
      <w:pPr>
        <w:pStyle w:val="TableofFigures"/>
        <w:tabs>
          <w:tab w:val="right" w:leader="dot" w:pos="8630"/>
        </w:tabs>
        <w:rPr>
          <w:noProof/>
        </w:rPr>
      </w:pPr>
      <w:hyperlink w:anchor="_Toc239054778" w:history="1">
        <w:r w:rsidRPr="005C7FFD">
          <w:rPr>
            <w:rStyle w:val="Hyperlink"/>
            <w:iCs/>
            <w:noProof/>
          </w:rPr>
          <w:t>Gambar 2. 39 Form Tambah Menu Katering Harian</w:t>
        </w:r>
        <w:r>
          <w:rPr>
            <w:noProof/>
            <w:webHidden/>
          </w:rPr>
          <w:tab/>
        </w:r>
        <w:r>
          <w:rPr>
            <w:noProof/>
            <w:webHidden/>
          </w:rPr>
          <w:fldChar w:fldCharType="begin"/>
        </w:r>
        <w:r>
          <w:rPr>
            <w:noProof/>
            <w:webHidden/>
          </w:rPr>
          <w:instrText xml:space="preserve"> PAGEREF _Toc239054778 \h </w:instrText>
        </w:r>
        <w:r>
          <w:rPr>
            <w:noProof/>
            <w:webHidden/>
          </w:rPr>
        </w:r>
        <w:r>
          <w:rPr>
            <w:noProof/>
            <w:webHidden/>
          </w:rPr>
          <w:fldChar w:fldCharType="separate"/>
        </w:r>
        <w:r>
          <w:rPr>
            <w:noProof/>
            <w:webHidden/>
          </w:rPr>
          <w:t>42</w:t>
        </w:r>
        <w:r>
          <w:rPr>
            <w:noProof/>
            <w:webHidden/>
          </w:rPr>
          <w:fldChar w:fldCharType="end"/>
        </w:r>
      </w:hyperlink>
    </w:p>
    <w:p w:rsidR="00225E56" w:rsidRDefault="00225E56">
      <w:pPr>
        <w:pStyle w:val="TableofFigures"/>
        <w:tabs>
          <w:tab w:val="right" w:leader="dot" w:pos="8630"/>
        </w:tabs>
        <w:rPr>
          <w:noProof/>
        </w:rPr>
      </w:pPr>
      <w:hyperlink w:anchor="_Toc239054779" w:history="1">
        <w:r w:rsidRPr="005C7FFD">
          <w:rPr>
            <w:rStyle w:val="Hyperlink"/>
            <w:iCs/>
            <w:noProof/>
          </w:rPr>
          <w:t>Gambar 2. 40   Notifikasi Berhasil Menambahkan Menu</w:t>
        </w:r>
        <w:r>
          <w:rPr>
            <w:noProof/>
            <w:webHidden/>
          </w:rPr>
          <w:tab/>
        </w:r>
        <w:r>
          <w:rPr>
            <w:noProof/>
            <w:webHidden/>
          </w:rPr>
          <w:fldChar w:fldCharType="begin"/>
        </w:r>
        <w:r>
          <w:rPr>
            <w:noProof/>
            <w:webHidden/>
          </w:rPr>
          <w:instrText xml:space="preserve"> PAGEREF _Toc239054779 \h </w:instrText>
        </w:r>
        <w:r>
          <w:rPr>
            <w:noProof/>
            <w:webHidden/>
          </w:rPr>
        </w:r>
        <w:r>
          <w:rPr>
            <w:noProof/>
            <w:webHidden/>
          </w:rPr>
          <w:fldChar w:fldCharType="separate"/>
        </w:r>
        <w:r>
          <w:rPr>
            <w:noProof/>
            <w:webHidden/>
          </w:rPr>
          <w:t>42</w:t>
        </w:r>
        <w:r>
          <w:rPr>
            <w:noProof/>
            <w:webHidden/>
          </w:rPr>
          <w:fldChar w:fldCharType="end"/>
        </w:r>
      </w:hyperlink>
    </w:p>
    <w:p w:rsidR="00225E56" w:rsidRDefault="00225E56">
      <w:pPr>
        <w:pStyle w:val="TableofFigures"/>
        <w:tabs>
          <w:tab w:val="right" w:leader="dot" w:pos="8630"/>
        </w:tabs>
        <w:rPr>
          <w:noProof/>
        </w:rPr>
      </w:pPr>
      <w:hyperlink w:anchor="_Toc239054780" w:history="1">
        <w:r w:rsidRPr="005C7FFD">
          <w:rPr>
            <w:rStyle w:val="Hyperlink"/>
            <w:iCs/>
            <w:noProof/>
          </w:rPr>
          <w:t>Gambar 2. 41 Form Edit Menu Katering Harian</w:t>
        </w:r>
        <w:r>
          <w:rPr>
            <w:noProof/>
            <w:webHidden/>
          </w:rPr>
          <w:tab/>
        </w:r>
        <w:r>
          <w:rPr>
            <w:noProof/>
            <w:webHidden/>
          </w:rPr>
          <w:fldChar w:fldCharType="begin"/>
        </w:r>
        <w:r>
          <w:rPr>
            <w:noProof/>
            <w:webHidden/>
          </w:rPr>
          <w:instrText xml:space="preserve"> PAGEREF _Toc239054780 \h </w:instrText>
        </w:r>
        <w:r>
          <w:rPr>
            <w:noProof/>
            <w:webHidden/>
          </w:rPr>
        </w:r>
        <w:r>
          <w:rPr>
            <w:noProof/>
            <w:webHidden/>
          </w:rPr>
          <w:fldChar w:fldCharType="separate"/>
        </w:r>
        <w:r>
          <w:rPr>
            <w:noProof/>
            <w:webHidden/>
          </w:rPr>
          <w:t>43</w:t>
        </w:r>
        <w:r>
          <w:rPr>
            <w:noProof/>
            <w:webHidden/>
          </w:rPr>
          <w:fldChar w:fldCharType="end"/>
        </w:r>
      </w:hyperlink>
    </w:p>
    <w:p w:rsidR="00225E56" w:rsidRDefault="00225E56">
      <w:pPr>
        <w:pStyle w:val="TableofFigures"/>
        <w:tabs>
          <w:tab w:val="right" w:leader="dot" w:pos="8630"/>
        </w:tabs>
        <w:rPr>
          <w:noProof/>
        </w:rPr>
      </w:pPr>
      <w:hyperlink w:anchor="_Toc239054781" w:history="1">
        <w:r w:rsidRPr="005C7FFD">
          <w:rPr>
            <w:rStyle w:val="Hyperlink"/>
            <w:iCs/>
            <w:noProof/>
          </w:rPr>
          <w:t>Gambar 2. 42 Konfirmasi Hapus Menu Katering Harian</w:t>
        </w:r>
        <w:r>
          <w:rPr>
            <w:noProof/>
            <w:webHidden/>
          </w:rPr>
          <w:tab/>
        </w:r>
        <w:r>
          <w:rPr>
            <w:noProof/>
            <w:webHidden/>
          </w:rPr>
          <w:fldChar w:fldCharType="begin"/>
        </w:r>
        <w:r>
          <w:rPr>
            <w:noProof/>
            <w:webHidden/>
          </w:rPr>
          <w:instrText xml:space="preserve"> PAGEREF _Toc239054781 \h </w:instrText>
        </w:r>
        <w:r>
          <w:rPr>
            <w:noProof/>
            <w:webHidden/>
          </w:rPr>
        </w:r>
        <w:r>
          <w:rPr>
            <w:noProof/>
            <w:webHidden/>
          </w:rPr>
          <w:fldChar w:fldCharType="separate"/>
        </w:r>
        <w:r>
          <w:rPr>
            <w:noProof/>
            <w:webHidden/>
          </w:rPr>
          <w:t>44</w:t>
        </w:r>
        <w:r>
          <w:rPr>
            <w:noProof/>
            <w:webHidden/>
          </w:rPr>
          <w:fldChar w:fldCharType="end"/>
        </w:r>
      </w:hyperlink>
    </w:p>
    <w:p w:rsidR="00225E56" w:rsidRDefault="00225E56">
      <w:pPr>
        <w:pStyle w:val="TableofFigures"/>
        <w:tabs>
          <w:tab w:val="right" w:leader="dot" w:pos="8630"/>
        </w:tabs>
        <w:rPr>
          <w:noProof/>
        </w:rPr>
      </w:pPr>
      <w:hyperlink w:anchor="_Toc239054782" w:history="1">
        <w:r w:rsidRPr="005C7FFD">
          <w:rPr>
            <w:rStyle w:val="Hyperlink"/>
            <w:iCs/>
            <w:noProof/>
          </w:rPr>
          <w:t>Gambar 2. 43 Halaman Kelola Tambahan Lauk Pauk</w:t>
        </w:r>
        <w:r>
          <w:rPr>
            <w:noProof/>
            <w:webHidden/>
          </w:rPr>
          <w:tab/>
        </w:r>
        <w:r>
          <w:rPr>
            <w:noProof/>
            <w:webHidden/>
          </w:rPr>
          <w:fldChar w:fldCharType="begin"/>
        </w:r>
        <w:r>
          <w:rPr>
            <w:noProof/>
            <w:webHidden/>
          </w:rPr>
          <w:instrText xml:space="preserve"> PAGEREF _Toc239054782 \h </w:instrText>
        </w:r>
        <w:r>
          <w:rPr>
            <w:noProof/>
            <w:webHidden/>
          </w:rPr>
        </w:r>
        <w:r>
          <w:rPr>
            <w:noProof/>
            <w:webHidden/>
          </w:rPr>
          <w:fldChar w:fldCharType="separate"/>
        </w:r>
        <w:r>
          <w:rPr>
            <w:noProof/>
            <w:webHidden/>
          </w:rPr>
          <w:t>45</w:t>
        </w:r>
        <w:r>
          <w:rPr>
            <w:noProof/>
            <w:webHidden/>
          </w:rPr>
          <w:fldChar w:fldCharType="end"/>
        </w:r>
      </w:hyperlink>
    </w:p>
    <w:p w:rsidR="00225E56" w:rsidRDefault="00225E56">
      <w:pPr>
        <w:pStyle w:val="TableofFigures"/>
        <w:tabs>
          <w:tab w:val="right" w:leader="dot" w:pos="8630"/>
        </w:tabs>
        <w:rPr>
          <w:noProof/>
        </w:rPr>
      </w:pPr>
      <w:hyperlink w:anchor="_Toc239054783" w:history="1">
        <w:r w:rsidRPr="005C7FFD">
          <w:rPr>
            <w:rStyle w:val="Hyperlink"/>
            <w:iCs/>
            <w:noProof/>
          </w:rPr>
          <w:t>Gambar 2. 44 Form Tambah Tambahan Lauk Pauk</w:t>
        </w:r>
        <w:r>
          <w:rPr>
            <w:noProof/>
            <w:webHidden/>
          </w:rPr>
          <w:tab/>
        </w:r>
        <w:r>
          <w:rPr>
            <w:noProof/>
            <w:webHidden/>
          </w:rPr>
          <w:fldChar w:fldCharType="begin"/>
        </w:r>
        <w:r>
          <w:rPr>
            <w:noProof/>
            <w:webHidden/>
          </w:rPr>
          <w:instrText xml:space="preserve"> PAGEREF _Toc239054783 \h </w:instrText>
        </w:r>
        <w:r>
          <w:rPr>
            <w:noProof/>
            <w:webHidden/>
          </w:rPr>
        </w:r>
        <w:r>
          <w:rPr>
            <w:noProof/>
            <w:webHidden/>
          </w:rPr>
          <w:fldChar w:fldCharType="separate"/>
        </w:r>
        <w:r>
          <w:rPr>
            <w:noProof/>
            <w:webHidden/>
          </w:rPr>
          <w:t>45</w:t>
        </w:r>
        <w:r>
          <w:rPr>
            <w:noProof/>
            <w:webHidden/>
          </w:rPr>
          <w:fldChar w:fldCharType="end"/>
        </w:r>
      </w:hyperlink>
    </w:p>
    <w:p w:rsidR="00225E56" w:rsidRDefault="00225E56">
      <w:pPr>
        <w:pStyle w:val="TableofFigures"/>
        <w:tabs>
          <w:tab w:val="right" w:leader="dot" w:pos="8630"/>
        </w:tabs>
        <w:rPr>
          <w:noProof/>
        </w:rPr>
      </w:pPr>
      <w:hyperlink w:anchor="_Toc239054784" w:history="1">
        <w:r w:rsidRPr="005C7FFD">
          <w:rPr>
            <w:rStyle w:val="Hyperlink"/>
            <w:iCs/>
            <w:noProof/>
          </w:rPr>
          <w:t>Gambar 2. 45 Form Edit Tambahan Lauk Pauk</w:t>
        </w:r>
        <w:r>
          <w:rPr>
            <w:noProof/>
            <w:webHidden/>
          </w:rPr>
          <w:tab/>
        </w:r>
        <w:r>
          <w:rPr>
            <w:noProof/>
            <w:webHidden/>
          </w:rPr>
          <w:fldChar w:fldCharType="begin"/>
        </w:r>
        <w:r>
          <w:rPr>
            <w:noProof/>
            <w:webHidden/>
          </w:rPr>
          <w:instrText xml:space="preserve"> PAGEREF _Toc239054784 \h </w:instrText>
        </w:r>
        <w:r>
          <w:rPr>
            <w:noProof/>
            <w:webHidden/>
          </w:rPr>
        </w:r>
        <w:r>
          <w:rPr>
            <w:noProof/>
            <w:webHidden/>
          </w:rPr>
          <w:fldChar w:fldCharType="separate"/>
        </w:r>
        <w:r>
          <w:rPr>
            <w:noProof/>
            <w:webHidden/>
          </w:rPr>
          <w:t>46</w:t>
        </w:r>
        <w:r>
          <w:rPr>
            <w:noProof/>
            <w:webHidden/>
          </w:rPr>
          <w:fldChar w:fldCharType="end"/>
        </w:r>
      </w:hyperlink>
    </w:p>
    <w:p w:rsidR="00225E56" w:rsidRDefault="00225E56">
      <w:pPr>
        <w:pStyle w:val="TableofFigures"/>
        <w:tabs>
          <w:tab w:val="right" w:leader="dot" w:pos="8630"/>
        </w:tabs>
        <w:rPr>
          <w:noProof/>
        </w:rPr>
      </w:pPr>
      <w:hyperlink w:anchor="_Toc239054785" w:history="1">
        <w:r w:rsidRPr="005C7FFD">
          <w:rPr>
            <w:rStyle w:val="Hyperlink"/>
            <w:iCs/>
            <w:noProof/>
          </w:rPr>
          <w:t>Gambar 2. 46 Konfirmasi Hapus Tambahan Lauk Pauk</w:t>
        </w:r>
        <w:r>
          <w:rPr>
            <w:noProof/>
            <w:webHidden/>
          </w:rPr>
          <w:tab/>
        </w:r>
        <w:r>
          <w:rPr>
            <w:noProof/>
            <w:webHidden/>
          </w:rPr>
          <w:fldChar w:fldCharType="begin"/>
        </w:r>
        <w:r>
          <w:rPr>
            <w:noProof/>
            <w:webHidden/>
          </w:rPr>
          <w:instrText xml:space="preserve"> PAGEREF _Toc239054785 \h </w:instrText>
        </w:r>
        <w:r>
          <w:rPr>
            <w:noProof/>
            <w:webHidden/>
          </w:rPr>
        </w:r>
        <w:r>
          <w:rPr>
            <w:noProof/>
            <w:webHidden/>
          </w:rPr>
          <w:fldChar w:fldCharType="separate"/>
        </w:r>
        <w:r>
          <w:rPr>
            <w:noProof/>
            <w:webHidden/>
          </w:rPr>
          <w:t>46</w:t>
        </w:r>
        <w:r>
          <w:rPr>
            <w:noProof/>
            <w:webHidden/>
          </w:rPr>
          <w:fldChar w:fldCharType="end"/>
        </w:r>
      </w:hyperlink>
    </w:p>
    <w:p w:rsidR="00225E56" w:rsidRDefault="00225E56">
      <w:pPr>
        <w:pStyle w:val="TableofFigures"/>
        <w:tabs>
          <w:tab w:val="right" w:leader="dot" w:pos="8630"/>
        </w:tabs>
        <w:rPr>
          <w:noProof/>
        </w:rPr>
      </w:pPr>
      <w:hyperlink w:anchor="_Toc239054786" w:history="1">
        <w:r w:rsidRPr="005C7FFD">
          <w:rPr>
            <w:rStyle w:val="Hyperlink"/>
            <w:iCs/>
            <w:noProof/>
          </w:rPr>
          <w:t>Gambar 2. 47 Halaman Pengaturan Jadwal Menu Katering Harian</w:t>
        </w:r>
        <w:r>
          <w:rPr>
            <w:noProof/>
            <w:webHidden/>
          </w:rPr>
          <w:tab/>
        </w:r>
        <w:r>
          <w:rPr>
            <w:noProof/>
            <w:webHidden/>
          </w:rPr>
          <w:fldChar w:fldCharType="begin"/>
        </w:r>
        <w:r>
          <w:rPr>
            <w:noProof/>
            <w:webHidden/>
          </w:rPr>
          <w:instrText xml:space="preserve"> PAGEREF _Toc239054786 \h </w:instrText>
        </w:r>
        <w:r>
          <w:rPr>
            <w:noProof/>
            <w:webHidden/>
          </w:rPr>
        </w:r>
        <w:r>
          <w:rPr>
            <w:noProof/>
            <w:webHidden/>
          </w:rPr>
          <w:fldChar w:fldCharType="separate"/>
        </w:r>
        <w:r>
          <w:rPr>
            <w:noProof/>
            <w:webHidden/>
          </w:rPr>
          <w:t>48</w:t>
        </w:r>
        <w:r>
          <w:rPr>
            <w:noProof/>
            <w:webHidden/>
          </w:rPr>
          <w:fldChar w:fldCharType="end"/>
        </w:r>
      </w:hyperlink>
    </w:p>
    <w:p w:rsidR="00225E56" w:rsidRDefault="00225E56">
      <w:pPr>
        <w:pStyle w:val="TableofFigures"/>
        <w:tabs>
          <w:tab w:val="right" w:leader="dot" w:pos="8630"/>
        </w:tabs>
        <w:rPr>
          <w:noProof/>
        </w:rPr>
      </w:pPr>
      <w:hyperlink w:anchor="_Toc239054787" w:history="1">
        <w:r w:rsidRPr="005C7FFD">
          <w:rPr>
            <w:rStyle w:val="Hyperlink"/>
            <w:iCs/>
            <w:noProof/>
          </w:rPr>
          <w:t>Gambar 2. 48 Daftar Tanggal yang Dihasilkan dengan Dropdown Menu dan Stok</w:t>
        </w:r>
        <w:r>
          <w:rPr>
            <w:noProof/>
            <w:webHidden/>
          </w:rPr>
          <w:tab/>
        </w:r>
        <w:r>
          <w:rPr>
            <w:noProof/>
            <w:webHidden/>
          </w:rPr>
          <w:fldChar w:fldCharType="begin"/>
        </w:r>
        <w:r>
          <w:rPr>
            <w:noProof/>
            <w:webHidden/>
          </w:rPr>
          <w:instrText xml:space="preserve"> PAGEREF _Toc239054787 \h </w:instrText>
        </w:r>
        <w:r>
          <w:rPr>
            <w:noProof/>
            <w:webHidden/>
          </w:rPr>
        </w:r>
        <w:r>
          <w:rPr>
            <w:noProof/>
            <w:webHidden/>
          </w:rPr>
          <w:fldChar w:fldCharType="separate"/>
        </w:r>
        <w:r>
          <w:rPr>
            <w:noProof/>
            <w:webHidden/>
          </w:rPr>
          <w:t>48</w:t>
        </w:r>
        <w:r>
          <w:rPr>
            <w:noProof/>
            <w:webHidden/>
          </w:rPr>
          <w:fldChar w:fldCharType="end"/>
        </w:r>
      </w:hyperlink>
    </w:p>
    <w:p w:rsidR="00225E56" w:rsidRDefault="00225E56">
      <w:pPr>
        <w:pStyle w:val="TableofFigures"/>
        <w:tabs>
          <w:tab w:val="right" w:leader="dot" w:pos="8630"/>
        </w:tabs>
        <w:rPr>
          <w:noProof/>
        </w:rPr>
      </w:pPr>
      <w:hyperlink w:anchor="_Toc239054788" w:history="1">
        <w:r w:rsidRPr="005C7FFD">
          <w:rPr>
            <w:rStyle w:val="Hyperlink"/>
            <w:iCs/>
            <w:noProof/>
          </w:rPr>
          <w:t>Gambar 2. 49 Notifikasi Jadwal Berhasil Disimpan</w:t>
        </w:r>
        <w:r>
          <w:rPr>
            <w:noProof/>
            <w:webHidden/>
          </w:rPr>
          <w:tab/>
        </w:r>
        <w:r>
          <w:rPr>
            <w:noProof/>
            <w:webHidden/>
          </w:rPr>
          <w:fldChar w:fldCharType="begin"/>
        </w:r>
        <w:r>
          <w:rPr>
            <w:noProof/>
            <w:webHidden/>
          </w:rPr>
          <w:instrText xml:space="preserve"> PAGEREF _Toc239054788 \h </w:instrText>
        </w:r>
        <w:r>
          <w:rPr>
            <w:noProof/>
            <w:webHidden/>
          </w:rPr>
        </w:r>
        <w:r>
          <w:rPr>
            <w:noProof/>
            <w:webHidden/>
          </w:rPr>
          <w:fldChar w:fldCharType="separate"/>
        </w:r>
        <w:r>
          <w:rPr>
            <w:noProof/>
            <w:webHidden/>
          </w:rPr>
          <w:t>49</w:t>
        </w:r>
        <w:r>
          <w:rPr>
            <w:noProof/>
            <w:webHidden/>
          </w:rPr>
          <w:fldChar w:fldCharType="end"/>
        </w:r>
      </w:hyperlink>
    </w:p>
    <w:p w:rsidR="00225E56" w:rsidRDefault="00225E56">
      <w:pPr>
        <w:pStyle w:val="TableofFigures"/>
        <w:tabs>
          <w:tab w:val="right" w:leader="dot" w:pos="8630"/>
        </w:tabs>
        <w:rPr>
          <w:noProof/>
        </w:rPr>
      </w:pPr>
      <w:hyperlink w:anchor="_Toc239054789" w:history="1">
        <w:r w:rsidRPr="005C7FFD">
          <w:rPr>
            <w:rStyle w:val="Hyperlink"/>
            <w:iCs/>
            <w:noProof/>
          </w:rPr>
          <w:t>Gambar 2. 50 Tampilan Stok pada Halaman Jadwal Menu Katering Harian</w:t>
        </w:r>
        <w:r>
          <w:rPr>
            <w:noProof/>
            <w:webHidden/>
          </w:rPr>
          <w:tab/>
        </w:r>
        <w:r>
          <w:rPr>
            <w:noProof/>
            <w:webHidden/>
          </w:rPr>
          <w:fldChar w:fldCharType="begin"/>
        </w:r>
        <w:r>
          <w:rPr>
            <w:noProof/>
            <w:webHidden/>
          </w:rPr>
          <w:instrText xml:space="preserve"> PAGEREF _Toc239054789 \h </w:instrText>
        </w:r>
        <w:r>
          <w:rPr>
            <w:noProof/>
            <w:webHidden/>
          </w:rPr>
        </w:r>
        <w:r>
          <w:rPr>
            <w:noProof/>
            <w:webHidden/>
          </w:rPr>
          <w:fldChar w:fldCharType="separate"/>
        </w:r>
        <w:r>
          <w:rPr>
            <w:noProof/>
            <w:webHidden/>
          </w:rPr>
          <w:t>50</w:t>
        </w:r>
        <w:r>
          <w:rPr>
            <w:noProof/>
            <w:webHidden/>
          </w:rPr>
          <w:fldChar w:fldCharType="end"/>
        </w:r>
      </w:hyperlink>
    </w:p>
    <w:p w:rsidR="00225E56" w:rsidRDefault="00225E56">
      <w:pPr>
        <w:pStyle w:val="TableofFigures"/>
        <w:tabs>
          <w:tab w:val="right" w:leader="dot" w:pos="8630"/>
        </w:tabs>
        <w:rPr>
          <w:noProof/>
        </w:rPr>
      </w:pPr>
      <w:hyperlink w:anchor="_Toc239054790" w:history="1">
        <w:r w:rsidRPr="005C7FFD">
          <w:rPr>
            <w:rStyle w:val="Hyperlink"/>
            <w:iCs/>
            <w:noProof/>
          </w:rPr>
          <w:t>Gambar 2. 51 Form Tambah Menu Makanan Katering Acara</w:t>
        </w:r>
        <w:r>
          <w:rPr>
            <w:noProof/>
            <w:webHidden/>
          </w:rPr>
          <w:tab/>
        </w:r>
        <w:r>
          <w:rPr>
            <w:noProof/>
            <w:webHidden/>
          </w:rPr>
          <w:fldChar w:fldCharType="begin"/>
        </w:r>
        <w:r>
          <w:rPr>
            <w:noProof/>
            <w:webHidden/>
          </w:rPr>
          <w:instrText xml:space="preserve"> PAGEREF _Toc239054790 \h </w:instrText>
        </w:r>
        <w:r>
          <w:rPr>
            <w:noProof/>
            <w:webHidden/>
          </w:rPr>
        </w:r>
        <w:r>
          <w:rPr>
            <w:noProof/>
            <w:webHidden/>
          </w:rPr>
          <w:fldChar w:fldCharType="separate"/>
        </w:r>
        <w:r>
          <w:rPr>
            <w:noProof/>
            <w:webHidden/>
          </w:rPr>
          <w:t>51</w:t>
        </w:r>
        <w:r>
          <w:rPr>
            <w:noProof/>
            <w:webHidden/>
          </w:rPr>
          <w:fldChar w:fldCharType="end"/>
        </w:r>
      </w:hyperlink>
    </w:p>
    <w:p w:rsidR="00225E56" w:rsidRDefault="00225E56">
      <w:pPr>
        <w:pStyle w:val="TableofFigures"/>
        <w:tabs>
          <w:tab w:val="right" w:leader="dot" w:pos="8630"/>
        </w:tabs>
        <w:rPr>
          <w:noProof/>
        </w:rPr>
      </w:pPr>
      <w:hyperlink w:anchor="_Toc239054791" w:history="1">
        <w:r w:rsidRPr="005C7FFD">
          <w:rPr>
            <w:rStyle w:val="Hyperlink"/>
            <w:iCs/>
            <w:noProof/>
          </w:rPr>
          <w:t>Gambar 2. 52 Form Edit Menu Makanan Katering Acara</w:t>
        </w:r>
        <w:r>
          <w:rPr>
            <w:noProof/>
            <w:webHidden/>
          </w:rPr>
          <w:tab/>
        </w:r>
        <w:r>
          <w:rPr>
            <w:noProof/>
            <w:webHidden/>
          </w:rPr>
          <w:fldChar w:fldCharType="begin"/>
        </w:r>
        <w:r>
          <w:rPr>
            <w:noProof/>
            <w:webHidden/>
          </w:rPr>
          <w:instrText xml:space="preserve"> PAGEREF _Toc239054791 \h </w:instrText>
        </w:r>
        <w:r>
          <w:rPr>
            <w:noProof/>
            <w:webHidden/>
          </w:rPr>
        </w:r>
        <w:r>
          <w:rPr>
            <w:noProof/>
            <w:webHidden/>
          </w:rPr>
          <w:fldChar w:fldCharType="separate"/>
        </w:r>
        <w:r>
          <w:rPr>
            <w:noProof/>
            <w:webHidden/>
          </w:rPr>
          <w:t>52</w:t>
        </w:r>
        <w:r>
          <w:rPr>
            <w:noProof/>
            <w:webHidden/>
          </w:rPr>
          <w:fldChar w:fldCharType="end"/>
        </w:r>
      </w:hyperlink>
    </w:p>
    <w:p w:rsidR="00225E56" w:rsidRDefault="00225E56">
      <w:pPr>
        <w:pStyle w:val="TableofFigures"/>
        <w:tabs>
          <w:tab w:val="right" w:leader="dot" w:pos="8630"/>
        </w:tabs>
        <w:rPr>
          <w:noProof/>
        </w:rPr>
      </w:pPr>
      <w:hyperlink w:anchor="_Toc239054792" w:history="1">
        <w:r w:rsidRPr="005C7FFD">
          <w:rPr>
            <w:rStyle w:val="Hyperlink"/>
            <w:iCs/>
            <w:noProof/>
          </w:rPr>
          <w:t>Gambar 2. 53 Konfirmasi Hapus Menu Makanan Katering Acara</w:t>
        </w:r>
        <w:r>
          <w:rPr>
            <w:noProof/>
            <w:webHidden/>
          </w:rPr>
          <w:tab/>
        </w:r>
        <w:r>
          <w:rPr>
            <w:noProof/>
            <w:webHidden/>
          </w:rPr>
          <w:fldChar w:fldCharType="begin"/>
        </w:r>
        <w:r>
          <w:rPr>
            <w:noProof/>
            <w:webHidden/>
          </w:rPr>
          <w:instrText xml:space="preserve"> PAGEREF _Toc239054792 \h </w:instrText>
        </w:r>
        <w:r>
          <w:rPr>
            <w:noProof/>
            <w:webHidden/>
          </w:rPr>
        </w:r>
        <w:r>
          <w:rPr>
            <w:noProof/>
            <w:webHidden/>
          </w:rPr>
          <w:fldChar w:fldCharType="separate"/>
        </w:r>
        <w:r>
          <w:rPr>
            <w:noProof/>
            <w:webHidden/>
          </w:rPr>
          <w:t>52</w:t>
        </w:r>
        <w:r>
          <w:rPr>
            <w:noProof/>
            <w:webHidden/>
          </w:rPr>
          <w:fldChar w:fldCharType="end"/>
        </w:r>
      </w:hyperlink>
    </w:p>
    <w:p w:rsidR="00225E56" w:rsidRDefault="00225E56">
      <w:pPr>
        <w:pStyle w:val="TableofFigures"/>
        <w:tabs>
          <w:tab w:val="right" w:leader="dot" w:pos="8630"/>
        </w:tabs>
        <w:rPr>
          <w:noProof/>
        </w:rPr>
      </w:pPr>
      <w:hyperlink w:anchor="_Toc239054793" w:history="1">
        <w:r w:rsidRPr="005C7FFD">
          <w:rPr>
            <w:rStyle w:val="Hyperlink"/>
            <w:iCs/>
            <w:noProof/>
          </w:rPr>
          <w:t>Gambar 2. 54 Form Tambah Minuman Katering Acara</w:t>
        </w:r>
        <w:r>
          <w:rPr>
            <w:noProof/>
            <w:webHidden/>
          </w:rPr>
          <w:tab/>
        </w:r>
        <w:r>
          <w:rPr>
            <w:noProof/>
            <w:webHidden/>
          </w:rPr>
          <w:fldChar w:fldCharType="begin"/>
        </w:r>
        <w:r>
          <w:rPr>
            <w:noProof/>
            <w:webHidden/>
          </w:rPr>
          <w:instrText xml:space="preserve"> PAGEREF _Toc239054793 \h </w:instrText>
        </w:r>
        <w:r>
          <w:rPr>
            <w:noProof/>
            <w:webHidden/>
          </w:rPr>
        </w:r>
        <w:r>
          <w:rPr>
            <w:noProof/>
            <w:webHidden/>
          </w:rPr>
          <w:fldChar w:fldCharType="separate"/>
        </w:r>
        <w:r>
          <w:rPr>
            <w:noProof/>
            <w:webHidden/>
          </w:rPr>
          <w:t>53</w:t>
        </w:r>
        <w:r>
          <w:rPr>
            <w:noProof/>
            <w:webHidden/>
          </w:rPr>
          <w:fldChar w:fldCharType="end"/>
        </w:r>
      </w:hyperlink>
    </w:p>
    <w:p w:rsidR="00225E56" w:rsidRDefault="00225E56">
      <w:pPr>
        <w:pStyle w:val="TableofFigures"/>
        <w:tabs>
          <w:tab w:val="right" w:leader="dot" w:pos="8630"/>
        </w:tabs>
        <w:rPr>
          <w:noProof/>
        </w:rPr>
      </w:pPr>
      <w:hyperlink w:anchor="_Toc239054794" w:history="1">
        <w:r w:rsidRPr="005C7FFD">
          <w:rPr>
            <w:rStyle w:val="Hyperlink"/>
            <w:iCs/>
            <w:noProof/>
          </w:rPr>
          <w:t>Gambar 2. 55 Tampilan Daftar Minuman dengan Opsi Edit dan Hapus</w:t>
        </w:r>
        <w:r>
          <w:rPr>
            <w:noProof/>
            <w:webHidden/>
          </w:rPr>
          <w:tab/>
        </w:r>
        <w:r>
          <w:rPr>
            <w:noProof/>
            <w:webHidden/>
          </w:rPr>
          <w:fldChar w:fldCharType="begin"/>
        </w:r>
        <w:r>
          <w:rPr>
            <w:noProof/>
            <w:webHidden/>
          </w:rPr>
          <w:instrText xml:space="preserve"> PAGEREF _Toc239054794 \h </w:instrText>
        </w:r>
        <w:r>
          <w:rPr>
            <w:noProof/>
            <w:webHidden/>
          </w:rPr>
        </w:r>
        <w:r>
          <w:rPr>
            <w:noProof/>
            <w:webHidden/>
          </w:rPr>
          <w:fldChar w:fldCharType="separate"/>
        </w:r>
        <w:r>
          <w:rPr>
            <w:noProof/>
            <w:webHidden/>
          </w:rPr>
          <w:t>54</w:t>
        </w:r>
        <w:r>
          <w:rPr>
            <w:noProof/>
            <w:webHidden/>
          </w:rPr>
          <w:fldChar w:fldCharType="end"/>
        </w:r>
      </w:hyperlink>
    </w:p>
    <w:p w:rsidR="00225E56" w:rsidRDefault="00225E56">
      <w:pPr>
        <w:pStyle w:val="TableofFigures"/>
        <w:tabs>
          <w:tab w:val="right" w:leader="dot" w:pos="8630"/>
        </w:tabs>
        <w:rPr>
          <w:noProof/>
        </w:rPr>
      </w:pPr>
      <w:hyperlink w:anchor="_Toc239054795" w:history="1">
        <w:r w:rsidRPr="005C7FFD">
          <w:rPr>
            <w:rStyle w:val="Hyperlink"/>
            <w:iCs/>
            <w:noProof/>
          </w:rPr>
          <w:t>Gambar 2. 56 Halaman Pengaturan Stok Porsi Mingguan Katering Acara</w:t>
        </w:r>
        <w:r>
          <w:rPr>
            <w:noProof/>
            <w:webHidden/>
          </w:rPr>
          <w:tab/>
        </w:r>
        <w:r>
          <w:rPr>
            <w:noProof/>
            <w:webHidden/>
          </w:rPr>
          <w:fldChar w:fldCharType="begin"/>
        </w:r>
        <w:r>
          <w:rPr>
            <w:noProof/>
            <w:webHidden/>
          </w:rPr>
          <w:instrText xml:space="preserve"> PAGEREF _Toc239054795 \h </w:instrText>
        </w:r>
        <w:r>
          <w:rPr>
            <w:noProof/>
            <w:webHidden/>
          </w:rPr>
        </w:r>
        <w:r>
          <w:rPr>
            <w:noProof/>
            <w:webHidden/>
          </w:rPr>
          <w:fldChar w:fldCharType="separate"/>
        </w:r>
        <w:r>
          <w:rPr>
            <w:noProof/>
            <w:webHidden/>
          </w:rPr>
          <w:t>55</w:t>
        </w:r>
        <w:r>
          <w:rPr>
            <w:noProof/>
            <w:webHidden/>
          </w:rPr>
          <w:fldChar w:fldCharType="end"/>
        </w:r>
      </w:hyperlink>
    </w:p>
    <w:p w:rsidR="00225E56" w:rsidRDefault="00225E56">
      <w:pPr>
        <w:pStyle w:val="TableofFigures"/>
        <w:tabs>
          <w:tab w:val="right" w:leader="dot" w:pos="8630"/>
        </w:tabs>
        <w:rPr>
          <w:noProof/>
        </w:rPr>
      </w:pPr>
      <w:hyperlink w:anchor="_Toc239054796" w:history="1">
        <w:r w:rsidRPr="005C7FFD">
          <w:rPr>
            <w:rStyle w:val="Hyperlink"/>
            <w:iCs/>
            <w:noProof/>
          </w:rPr>
          <w:t>Gambar 2. 57 Informasi Stok, Terjual, dan Sisa Stok</w:t>
        </w:r>
        <w:r>
          <w:rPr>
            <w:noProof/>
            <w:webHidden/>
          </w:rPr>
          <w:tab/>
        </w:r>
        <w:r>
          <w:rPr>
            <w:noProof/>
            <w:webHidden/>
          </w:rPr>
          <w:fldChar w:fldCharType="begin"/>
        </w:r>
        <w:r>
          <w:rPr>
            <w:noProof/>
            <w:webHidden/>
          </w:rPr>
          <w:instrText xml:space="preserve"> PAGEREF _Toc239054796 \h </w:instrText>
        </w:r>
        <w:r>
          <w:rPr>
            <w:noProof/>
            <w:webHidden/>
          </w:rPr>
        </w:r>
        <w:r>
          <w:rPr>
            <w:noProof/>
            <w:webHidden/>
          </w:rPr>
          <w:fldChar w:fldCharType="separate"/>
        </w:r>
        <w:r>
          <w:rPr>
            <w:noProof/>
            <w:webHidden/>
          </w:rPr>
          <w:t>55</w:t>
        </w:r>
        <w:r>
          <w:rPr>
            <w:noProof/>
            <w:webHidden/>
          </w:rPr>
          <w:fldChar w:fldCharType="end"/>
        </w:r>
      </w:hyperlink>
    </w:p>
    <w:p w:rsidR="00225E56" w:rsidRDefault="00225E56">
      <w:pPr>
        <w:pStyle w:val="TableofFigures"/>
        <w:tabs>
          <w:tab w:val="right" w:leader="dot" w:pos="8630"/>
        </w:tabs>
        <w:rPr>
          <w:noProof/>
        </w:rPr>
      </w:pPr>
      <w:hyperlink w:anchor="_Toc239054797" w:history="1">
        <w:r w:rsidRPr="005C7FFD">
          <w:rPr>
            <w:rStyle w:val="Hyperlink"/>
            <w:iCs/>
            <w:noProof/>
          </w:rPr>
          <w:t>Gambar 2. 58 Tampilan Porsi Terjual pada Halaman Katering Acara</w:t>
        </w:r>
        <w:r>
          <w:rPr>
            <w:noProof/>
            <w:webHidden/>
          </w:rPr>
          <w:tab/>
        </w:r>
        <w:r>
          <w:rPr>
            <w:noProof/>
            <w:webHidden/>
          </w:rPr>
          <w:fldChar w:fldCharType="begin"/>
        </w:r>
        <w:r>
          <w:rPr>
            <w:noProof/>
            <w:webHidden/>
          </w:rPr>
          <w:instrText xml:space="preserve"> PAGEREF _Toc239054797 \h </w:instrText>
        </w:r>
        <w:r>
          <w:rPr>
            <w:noProof/>
            <w:webHidden/>
          </w:rPr>
        </w:r>
        <w:r>
          <w:rPr>
            <w:noProof/>
            <w:webHidden/>
          </w:rPr>
          <w:fldChar w:fldCharType="separate"/>
        </w:r>
        <w:r>
          <w:rPr>
            <w:noProof/>
            <w:webHidden/>
          </w:rPr>
          <w:t>56</w:t>
        </w:r>
        <w:r>
          <w:rPr>
            <w:noProof/>
            <w:webHidden/>
          </w:rPr>
          <w:fldChar w:fldCharType="end"/>
        </w:r>
      </w:hyperlink>
    </w:p>
    <w:p w:rsidR="00225E56" w:rsidRDefault="00225E56">
      <w:pPr>
        <w:pStyle w:val="TableofFigures"/>
        <w:tabs>
          <w:tab w:val="right" w:leader="dot" w:pos="8630"/>
        </w:tabs>
        <w:rPr>
          <w:noProof/>
        </w:rPr>
      </w:pPr>
      <w:hyperlink w:anchor="_Toc239054798" w:history="1">
        <w:r w:rsidRPr="005C7FFD">
          <w:rPr>
            <w:rStyle w:val="Hyperlink"/>
            <w:iCs/>
            <w:noProof/>
          </w:rPr>
          <w:t>Gambar 2. 59 Halaman Daftar Pesanan Admin</w:t>
        </w:r>
        <w:r>
          <w:rPr>
            <w:noProof/>
            <w:webHidden/>
          </w:rPr>
          <w:tab/>
        </w:r>
        <w:r>
          <w:rPr>
            <w:noProof/>
            <w:webHidden/>
          </w:rPr>
          <w:fldChar w:fldCharType="begin"/>
        </w:r>
        <w:r>
          <w:rPr>
            <w:noProof/>
            <w:webHidden/>
          </w:rPr>
          <w:instrText xml:space="preserve"> PAGEREF _Toc239054798 \h </w:instrText>
        </w:r>
        <w:r>
          <w:rPr>
            <w:noProof/>
            <w:webHidden/>
          </w:rPr>
        </w:r>
        <w:r>
          <w:rPr>
            <w:noProof/>
            <w:webHidden/>
          </w:rPr>
          <w:fldChar w:fldCharType="separate"/>
        </w:r>
        <w:r>
          <w:rPr>
            <w:noProof/>
            <w:webHidden/>
          </w:rPr>
          <w:t>57</w:t>
        </w:r>
        <w:r>
          <w:rPr>
            <w:noProof/>
            <w:webHidden/>
          </w:rPr>
          <w:fldChar w:fldCharType="end"/>
        </w:r>
      </w:hyperlink>
    </w:p>
    <w:p w:rsidR="00225E56" w:rsidRDefault="00225E56">
      <w:pPr>
        <w:pStyle w:val="TableofFigures"/>
        <w:tabs>
          <w:tab w:val="right" w:leader="dot" w:pos="8630"/>
        </w:tabs>
        <w:rPr>
          <w:noProof/>
        </w:rPr>
      </w:pPr>
      <w:hyperlink w:anchor="_Toc239054799" w:history="1">
        <w:r w:rsidRPr="005C7FFD">
          <w:rPr>
            <w:rStyle w:val="Hyperlink"/>
            <w:iCs/>
            <w:noProof/>
          </w:rPr>
          <w:t>Gambar 2. 60 Halaman Detail Pesanan Harian dengan Aksi Pesanan</w:t>
        </w:r>
        <w:r>
          <w:rPr>
            <w:noProof/>
            <w:webHidden/>
          </w:rPr>
          <w:tab/>
        </w:r>
        <w:r>
          <w:rPr>
            <w:noProof/>
            <w:webHidden/>
          </w:rPr>
          <w:fldChar w:fldCharType="begin"/>
        </w:r>
        <w:r>
          <w:rPr>
            <w:noProof/>
            <w:webHidden/>
          </w:rPr>
          <w:instrText xml:space="preserve"> PAGEREF _Toc239054799 \h </w:instrText>
        </w:r>
        <w:r>
          <w:rPr>
            <w:noProof/>
            <w:webHidden/>
          </w:rPr>
        </w:r>
        <w:r>
          <w:rPr>
            <w:noProof/>
            <w:webHidden/>
          </w:rPr>
          <w:fldChar w:fldCharType="separate"/>
        </w:r>
        <w:r>
          <w:rPr>
            <w:noProof/>
            <w:webHidden/>
          </w:rPr>
          <w:t>58</w:t>
        </w:r>
        <w:r>
          <w:rPr>
            <w:noProof/>
            <w:webHidden/>
          </w:rPr>
          <w:fldChar w:fldCharType="end"/>
        </w:r>
      </w:hyperlink>
    </w:p>
    <w:p w:rsidR="00225E56" w:rsidRDefault="00225E56">
      <w:pPr>
        <w:pStyle w:val="TableofFigures"/>
        <w:tabs>
          <w:tab w:val="right" w:leader="dot" w:pos="8630"/>
        </w:tabs>
        <w:rPr>
          <w:noProof/>
        </w:rPr>
      </w:pPr>
      <w:hyperlink w:anchor="_Toc239054800" w:history="1">
        <w:r w:rsidRPr="005C7FFD">
          <w:rPr>
            <w:rStyle w:val="Hyperlink"/>
            <w:iCs/>
            <w:noProof/>
          </w:rPr>
          <w:t>Gambar 2. 61 Dropdown Status "Selesai" dan Field Kode Pengambilan</w:t>
        </w:r>
        <w:r>
          <w:rPr>
            <w:noProof/>
            <w:webHidden/>
          </w:rPr>
          <w:tab/>
        </w:r>
        <w:r>
          <w:rPr>
            <w:noProof/>
            <w:webHidden/>
          </w:rPr>
          <w:fldChar w:fldCharType="begin"/>
        </w:r>
        <w:r>
          <w:rPr>
            <w:noProof/>
            <w:webHidden/>
          </w:rPr>
          <w:instrText xml:space="preserve"> PAGEREF _Toc239054800 \h </w:instrText>
        </w:r>
        <w:r>
          <w:rPr>
            <w:noProof/>
            <w:webHidden/>
          </w:rPr>
        </w:r>
        <w:r>
          <w:rPr>
            <w:noProof/>
            <w:webHidden/>
          </w:rPr>
          <w:fldChar w:fldCharType="separate"/>
        </w:r>
        <w:r>
          <w:rPr>
            <w:noProof/>
            <w:webHidden/>
          </w:rPr>
          <w:t>59</w:t>
        </w:r>
        <w:r>
          <w:rPr>
            <w:noProof/>
            <w:webHidden/>
          </w:rPr>
          <w:fldChar w:fldCharType="end"/>
        </w:r>
      </w:hyperlink>
    </w:p>
    <w:p w:rsidR="00225E56" w:rsidRDefault="00225E56">
      <w:pPr>
        <w:pStyle w:val="TableofFigures"/>
        <w:tabs>
          <w:tab w:val="right" w:leader="dot" w:pos="8630"/>
        </w:tabs>
        <w:rPr>
          <w:noProof/>
        </w:rPr>
      </w:pPr>
      <w:hyperlink w:anchor="_Toc239054801" w:history="1">
        <w:r w:rsidRPr="005C7FFD">
          <w:rPr>
            <w:rStyle w:val="Hyperlink"/>
            <w:iCs/>
            <w:noProof/>
          </w:rPr>
          <w:t>Gambar 2. 62 Notifikasi Status Pesanan Berhasil Diperbarui</w:t>
        </w:r>
        <w:r>
          <w:rPr>
            <w:noProof/>
            <w:webHidden/>
          </w:rPr>
          <w:tab/>
        </w:r>
        <w:r>
          <w:rPr>
            <w:noProof/>
            <w:webHidden/>
          </w:rPr>
          <w:fldChar w:fldCharType="begin"/>
        </w:r>
        <w:r>
          <w:rPr>
            <w:noProof/>
            <w:webHidden/>
          </w:rPr>
          <w:instrText xml:space="preserve"> PAGEREF _Toc239054801 \h </w:instrText>
        </w:r>
        <w:r>
          <w:rPr>
            <w:noProof/>
            <w:webHidden/>
          </w:rPr>
        </w:r>
        <w:r>
          <w:rPr>
            <w:noProof/>
            <w:webHidden/>
          </w:rPr>
          <w:fldChar w:fldCharType="separate"/>
        </w:r>
        <w:r>
          <w:rPr>
            <w:noProof/>
            <w:webHidden/>
          </w:rPr>
          <w:t>59</w:t>
        </w:r>
        <w:r>
          <w:rPr>
            <w:noProof/>
            <w:webHidden/>
          </w:rPr>
          <w:fldChar w:fldCharType="end"/>
        </w:r>
      </w:hyperlink>
    </w:p>
    <w:p w:rsidR="00225E56" w:rsidRDefault="00225E56">
      <w:pPr>
        <w:pStyle w:val="TableofFigures"/>
        <w:tabs>
          <w:tab w:val="right" w:leader="dot" w:pos="8630"/>
        </w:tabs>
        <w:rPr>
          <w:noProof/>
        </w:rPr>
      </w:pPr>
      <w:hyperlink w:anchor="_Toc239054802" w:history="1">
        <w:r w:rsidRPr="005C7FFD">
          <w:rPr>
            <w:rStyle w:val="Hyperlink"/>
            <w:iCs/>
            <w:noProof/>
          </w:rPr>
          <w:t>Gambar 2. 63 Pesan Kesalahan Kode Pengambilan Tidak Valid</w:t>
        </w:r>
        <w:r>
          <w:rPr>
            <w:noProof/>
            <w:webHidden/>
          </w:rPr>
          <w:tab/>
        </w:r>
        <w:r>
          <w:rPr>
            <w:noProof/>
            <w:webHidden/>
          </w:rPr>
          <w:fldChar w:fldCharType="begin"/>
        </w:r>
        <w:r>
          <w:rPr>
            <w:noProof/>
            <w:webHidden/>
          </w:rPr>
          <w:instrText xml:space="preserve"> PAGEREF _Toc239054802 \h </w:instrText>
        </w:r>
        <w:r>
          <w:rPr>
            <w:noProof/>
            <w:webHidden/>
          </w:rPr>
        </w:r>
        <w:r>
          <w:rPr>
            <w:noProof/>
            <w:webHidden/>
          </w:rPr>
          <w:fldChar w:fldCharType="separate"/>
        </w:r>
        <w:r>
          <w:rPr>
            <w:noProof/>
            <w:webHidden/>
          </w:rPr>
          <w:t>60</w:t>
        </w:r>
        <w:r>
          <w:rPr>
            <w:noProof/>
            <w:webHidden/>
          </w:rPr>
          <w:fldChar w:fldCharType="end"/>
        </w:r>
      </w:hyperlink>
    </w:p>
    <w:p w:rsidR="00225E56" w:rsidRDefault="00225E56">
      <w:pPr>
        <w:pStyle w:val="TableofFigures"/>
        <w:tabs>
          <w:tab w:val="right" w:leader="dot" w:pos="8630"/>
        </w:tabs>
        <w:rPr>
          <w:noProof/>
        </w:rPr>
      </w:pPr>
      <w:hyperlink w:anchor="_Toc239054803" w:history="1">
        <w:r w:rsidRPr="005C7FFD">
          <w:rPr>
            <w:rStyle w:val="Hyperlink"/>
            <w:iCs/>
            <w:noProof/>
          </w:rPr>
          <w:t>Gambar 2. 64 Halaman Detail Pesanan Acara dengan Aksi Selesai</w:t>
        </w:r>
        <w:r>
          <w:rPr>
            <w:noProof/>
            <w:webHidden/>
          </w:rPr>
          <w:tab/>
        </w:r>
        <w:r>
          <w:rPr>
            <w:noProof/>
            <w:webHidden/>
          </w:rPr>
          <w:fldChar w:fldCharType="begin"/>
        </w:r>
        <w:r>
          <w:rPr>
            <w:noProof/>
            <w:webHidden/>
          </w:rPr>
          <w:instrText xml:space="preserve"> PAGEREF _Toc239054803 \h </w:instrText>
        </w:r>
        <w:r>
          <w:rPr>
            <w:noProof/>
            <w:webHidden/>
          </w:rPr>
        </w:r>
        <w:r>
          <w:rPr>
            <w:noProof/>
            <w:webHidden/>
          </w:rPr>
          <w:fldChar w:fldCharType="separate"/>
        </w:r>
        <w:r>
          <w:rPr>
            <w:noProof/>
            <w:webHidden/>
          </w:rPr>
          <w:t>61</w:t>
        </w:r>
        <w:r>
          <w:rPr>
            <w:noProof/>
            <w:webHidden/>
          </w:rPr>
          <w:fldChar w:fldCharType="end"/>
        </w:r>
      </w:hyperlink>
    </w:p>
    <w:p w:rsidR="00225E56" w:rsidRDefault="00225E56">
      <w:pPr>
        <w:pStyle w:val="TableofFigures"/>
        <w:tabs>
          <w:tab w:val="right" w:leader="dot" w:pos="8630"/>
        </w:tabs>
        <w:rPr>
          <w:noProof/>
        </w:rPr>
      </w:pPr>
      <w:hyperlink w:anchor="_Toc239054804" w:history="1">
        <w:r w:rsidRPr="005C7FFD">
          <w:rPr>
            <w:rStyle w:val="Hyperlink"/>
            <w:iCs/>
            <w:noProof/>
          </w:rPr>
          <w:t>Gambar 2. 65 Gambar Dropdown Status Pesanan Acara (Diproses, Dibatalkan, Selesai)</w:t>
        </w:r>
        <w:r>
          <w:rPr>
            <w:noProof/>
            <w:webHidden/>
          </w:rPr>
          <w:tab/>
        </w:r>
        <w:r>
          <w:rPr>
            <w:noProof/>
            <w:webHidden/>
          </w:rPr>
          <w:fldChar w:fldCharType="begin"/>
        </w:r>
        <w:r>
          <w:rPr>
            <w:noProof/>
            <w:webHidden/>
          </w:rPr>
          <w:instrText xml:space="preserve"> PAGEREF _Toc239054804 \h </w:instrText>
        </w:r>
        <w:r>
          <w:rPr>
            <w:noProof/>
            <w:webHidden/>
          </w:rPr>
        </w:r>
        <w:r>
          <w:rPr>
            <w:noProof/>
            <w:webHidden/>
          </w:rPr>
          <w:fldChar w:fldCharType="separate"/>
        </w:r>
        <w:r>
          <w:rPr>
            <w:noProof/>
            <w:webHidden/>
          </w:rPr>
          <w:t>62</w:t>
        </w:r>
        <w:r>
          <w:rPr>
            <w:noProof/>
            <w:webHidden/>
          </w:rPr>
          <w:fldChar w:fldCharType="end"/>
        </w:r>
      </w:hyperlink>
    </w:p>
    <w:p w:rsidR="00225E56" w:rsidRDefault="00225E56">
      <w:pPr>
        <w:pStyle w:val="TableofFigures"/>
        <w:tabs>
          <w:tab w:val="right" w:leader="dot" w:pos="8630"/>
        </w:tabs>
        <w:rPr>
          <w:noProof/>
        </w:rPr>
      </w:pPr>
      <w:hyperlink w:anchor="_Toc239054805" w:history="1">
        <w:r w:rsidRPr="005C7FFD">
          <w:rPr>
            <w:rStyle w:val="Hyperlink"/>
            <w:iCs/>
            <w:noProof/>
          </w:rPr>
          <w:t>Gambar 2. 66 Notifikasi Status Pesanan Berhasil Diperbarui</w:t>
        </w:r>
        <w:r>
          <w:rPr>
            <w:noProof/>
            <w:webHidden/>
          </w:rPr>
          <w:tab/>
        </w:r>
        <w:r>
          <w:rPr>
            <w:noProof/>
            <w:webHidden/>
          </w:rPr>
          <w:fldChar w:fldCharType="begin"/>
        </w:r>
        <w:r>
          <w:rPr>
            <w:noProof/>
            <w:webHidden/>
          </w:rPr>
          <w:instrText xml:space="preserve"> PAGEREF _Toc239054805 \h </w:instrText>
        </w:r>
        <w:r>
          <w:rPr>
            <w:noProof/>
            <w:webHidden/>
          </w:rPr>
        </w:r>
        <w:r>
          <w:rPr>
            <w:noProof/>
            <w:webHidden/>
          </w:rPr>
          <w:fldChar w:fldCharType="separate"/>
        </w:r>
        <w:r>
          <w:rPr>
            <w:noProof/>
            <w:webHidden/>
          </w:rPr>
          <w:t>62</w:t>
        </w:r>
        <w:r>
          <w:rPr>
            <w:noProof/>
            <w:webHidden/>
          </w:rPr>
          <w:fldChar w:fldCharType="end"/>
        </w:r>
      </w:hyperlink>
    </w:p>
    <w:p w:rsidR="009A4F58" w:rsidRPr="00EB3CDC" w:rsidRDefault="00225E56">
      <w:pPr>
        <w:rPr>
          <w:rFonts w:cs="Times New Roman"/>
          <w:szCs w:val="24"/>
        </w:rPr>
      </w:pPr>
      <w:r>
        <w:rPr>
          <w:rFonts w:cs="Times New Roman"/>
          <w:szCs w:val="24"/>
        </w:rPr>
        <w:fldChar w:fldCharType="end"/>
      </w:r>
      <w:bookmarkStart w:id="4" w:name="_GoBack"/>
      <w:bookmarkEnd w:id="4"/>
      <w:r w:rsidR="006A5D39" w:rsidRPr="00EB3CDC">
        <w:rPr>
          <w:rFonts w:cs="Times New Roman"/>
          <w:szCs w:val="24"/>
        </w:rPr>
        <w:br w:type="page"/>
      </w:r>
    </w:p>
    <w:p w:rsidR="009A4F58" w:rsidRDefault="006A5D39" w:rsidP="00941BF2">
      <w:pPr>
        <w:pStyle w:val="Heading1"/>
        <w:jc w:val="center"/>
        <w:rPr>
          <w:rFonts w:cs="Times New Roman"/>
          <w:szCs w:val="24"/>
        </w:rPr>
      </w:pPr>
      <w:bookmarkStart w:id="5" w:name="_Toc239054592"/>
      <w:r w:rsidRPr="00EB3CDC">
        <w:rPr>
          <w:rFonts w:cs="Times New Roman"/>
          <w:szCs w:val="24"/>
        </w:rPr>
        <w:lastRenderedPageBreak/>
        <w:t>BAB I</w:t>
      </w:r>
      <w:r w:rsidR="00941BF2">
        <w:rPr>
          <w:rFonts w:cs="Times New Roman"/>
          <w:szCs w:val="24"/>
        </w:rPr>
        <w:br/>
      </w:r>
      <w:r w:rsidRPr="00EB3CDC">
        <w:rPr>
          <w:rFonts w:cs="Times New Roman"/>
          <w:szCs w:val="24"/>
        </w:rPr>
        <w:t>PENDAHULUAN</w:t>
      </w:r>
      <w:bookmarkEnd w:id="5"/>
    </w:p>
    <w:p w:rsidR="009E60A9" w:rsidRPr="009E60A9" w:rsidRDefault="009E60A9" w:rsidP="009E60A9"/>
    <w:p w:rsidR="009A4F58" w:rsidRPr="00EB3CDC" w:rsidRDefault="006A5D39" w:rsidP="00FF5851">
      <w:pPr>
        <w:pStyle w:val="Heading2"/>
        <w:spacing w:before="0" w:after="0"/>
      </w:pPr>
      <w:bookmarkStart w:id="6" w:name="_Toc239054593"/>
      <w:r w:rsidRPr="00EB3CDC">
        <w:t xml:space="preserve">1.1 </w:t>
      </w:r>
      <w:proofErr w:type="spellStart"/>
      <w:r w:rsidRPr="00EB3CDC">
        <w:t>Tujuan</w:t>
      </w:r>
      <w:proofErr w:type="spellEnd"/>
      <w:r w:rsidRPr="00EB3CDC">
        <w:t xml:space="preserve"> Manual </w:t>
      </w:r>
      <w:proofErr w:type="spellStart"/>
      <w:r w:rsidRPr="00EB3CDC">
        <w:t>Penggunaan</w:t>
      </w:r>
      <w:bookmarkEnd w:id="6"/>
      <w:proofErr w:type="spellEnd"/>
    </w:p>
    <w:p w:rsidR="009A4F58" w:rsidRPr="00EB3CDC" w:rsidRDefault="006A5D39" w:rsidP="00DE2B20">
      <w:pPr>
        <w:spacing w:after="0"/>
        <w:ind w:firstLine="720"/>
        <w:jc w:val="both"/>
        <w:rPr>
          <w:rFonts w:cs="Times New Roman"/>
          <w:szCs w:val="24"/>
        </w:rPr>
      </w:pPr>
      <w:proofErr w:type="spellStart"/>
      <w:r w:rsidRPr="00EB3CDC">
        <w:rPr>
          <w:rFonts w:cs="Times New Roman"/>
          <w:szCs w:val="24"/>
        </w:rPr>
        <w:t>Dokumen</w:t>
      </w:r>
      <w:proofErr w:type="spellEnd"/>
      <w:r w:rsidRPr="00EB3CDC">
        <w:rPr>
          <w:rFonts w:cs="Times New Roman"/>
          <w:szCs w:val="24"/>
        </w:rPr>
        <w:t xml:space="preserve"> Manual </w:t>
      </w:r>
      <w:proofErr w:type="spellStart"/>
      <w:r w:rsidRPr="00EB3CDC">
        <w:rPr>
          <w:rFonts w:cs="Times New Roman"/>
          <w:szCs w:val="24"/>
        </w:rPr>
        <w:t>Penggunaan</w:t>
      </w:r>
      <w:proofErr w:type="spellEnd"/>
      <w:r w:rsidRPr="00EB3CDC">
        <w:rPr>
          <w:rFonts w:cs="Times New Roman"/>
          <w:szCs w:val="24"/>
        </w:rPr>
        <w:t xml:space="preserve"> </w:t>
      </w:r>
      <w:proofErr w:type="spellStart"/>
      <w:r w:rsidRPr="00EB3CDC">
        <w:rPr>
          <w:rFonts w:cs="Times New Roman"/>
          <w:szCs w:val="24"/>
        </w:rPr>
        <w:t>ini</w:t>
      </w:r>
      <w:proofErr w:type="spellEnd"/>
      <w:r w:rsidRPr="00EB3CDC">
        <w:rPr>
          <w:rFonts w:cs="Times New Roman"/>
          <w:szCs w:val="24"/>
        </w:rPr>
        <w:t xml:space="preserve"> </w:t>
      </w:r>
      <w:proofErr w:type="spellStart"/>
      <w:r w:rsidRPr="00EB3CDC">
        <w:rPr>
          <w:rFonts w:cs="Times New Roman"/>
          <w:szCs w:val="24"/>
        </w:rPr>
        <w:t>disusun</w:t>
      </w:r>
      <w:proofErr w:type="spellEnd"/>
      <w:r w:rsidRPr="00EB3CDC">
        <w:rPr>
          <w:rFonts w:cs="Times New Roman"/>
          <w:szCs w:val="24"/>
        </w:rPr>
        <w:t xml:space="preserve"> </w:t>
      </w:r>
      <w:proofErr w:type="spellStart"/>
      <w:r w:rsidRPr="00EB3CDC">
        <w:rPr>
          <w:rFonts w:cs="Times New Roman"/>
          <w:szCs w:val="24"/>
        </w:rPr>
        <w:t>dengan</w:t>
      </w:r>
      <w:proofErr w:type="spellEnd"/>
      <w:r w:rsidRPr="00EB3CDC">
        <w:rPr>
          <w:rFonts w:cs="Times New Roman"/>
          <w:szCs w:val="24"/>
        </w:rPr>
        <w:t xml:space="preserve"> </w:t>
      </w:r>
      <w:proofErr w:type="spellStart"/>
      <w:r w:rsidRPr="00EB3CDC">
        <w:rPr>
          <w:rFonts w:cs="Times New Roman"/>
          <w:szCs w:val="24"/>
        </w:rPr>
        <w:t>tujuan</w:t>
      </w:r>
      <w:proofErr w:type="spellEnd"/>
      <w:r w:rsidRPr="00EB3CDC">
        <w:rPr>
          <w:rFonts w:cs="Times New Roman"/>
          <w:szCs w:val="24"/>
        </w:rPr>
        <w:t xml:space="preserve"> </w:t>
      </w:r>
      <w:proofErr w:type="spellStart"/>
      <w:r w:rsidRPr="00EB3CDC">
        <w:rPr>
          <w:rFonts w:cs="Times New Roman"/>
          <w:szCs w:val="24"/>
        </w:rPr>
        <w:t>untuk</w:t>
      </w:r>
      <w:proofErr w:type="spellEnd"/>
      <w:r w:rsidRPr="00EB3CDC">
        <w:rPr>
          <w:rFonts w:cs="Times New Roman"/>
          <w:szCs w:val="24"/>
        </w:rPr>
        <w:t xml:space="preserve"> </w:t>
      </w:r>
      <w:proofErr w:type="spellStart"/>
      <w:r w:rsidRPr="00EB3CDC">
        <w:rPr>
          <w:rFonts w:cs="Times New Roman"/>
          <w:szCs w:val="24"/>
        </w:rPr>
        <w:t>memberikan</w:t>
      </w:r>
      <w:proofErr w:type="spellEnd"/>
      <w:r w:rsidRPr="00EB3CDC">
        <w:rPr>
          <w:rFonts w:cs="Times New Roman"/>
          <w:szCs w:val="24"/>
        </w:rPr>
        <w:t xml:space="preserve"> </w:t>
      </w:r>
      <w:proofErr w:type="spellStart"/>
      <w:r w:rsidRPr="00EB3CDC">
        <w:rPr>
          <w:rFonts w:cs="Times New Roman"/>
          <w:szCs w:val="24"/>
        </w:rPr>
        <w:t>panduan</w:t>
      </w:r>
      <w:proofErr w:type="spellEnd"/>
      <w:r w:rsidRPr="00EB3CDC">
        <w:rPr>
          <w:rFonts w:cs="Times New Roman"/>
          <w:szCs w:val="24"/>
        </w:rPr>
        <w:t xml:space="preserve"> yang </w:t>
      </w:r>
      <w:proofErr w:type="spellStart"/>
      <w:r w:rsidRPr="00EB3CDC">
        <w:rPr>
          <w:rFonts w:cs="Times New Roman"/>
          <w:szCs w:val="24"/>
        </w:rPr>
        <w:t>jelas</w:t>
      </w:r>
      <w:proofErr w:type="spellEnd"/>
      <w:r w:rsidRPr="00EB3CDC">
        <w:rPr>
          <w:rFonts w:cs="Times New Roman"/>
          <w:szCs w:val="24"/>
        </w:rPr>
        <w:t xml:space="preserve"> dan </w:t>
      </w:r>
      <w:proofErr w:type="spellStart"/>
      <w:r w:rsidRPr="00EB3CDC">
        <w:rPr>
          <w:rFonts w:cs="Times New Roman"/>
          <w:szCs w:val="24"/>
        </w:rPr>
        <w:t>sistematis</w:t>
      </w:r>
      <w:proofErr w:type="spellEnd"/>
      <w:r w:rsidRPr="00EB3CDC">
        <w:rPr>
          <w:rFonts w:cs="Times New Roman"/>
          <w:szCs w:val="24"/>
        </w:rPr>
        <w:t xml:space="preserve"> </w:t>
      </w:r>
      <w:proofErr w:type="spellStart"/>
      <w:r w:rsidRPr="00EB3CDC">
        <w:rPr>
          <w:rFonts w:cs="Times New Roman"/>
          <w:szCs w:val="24"/>
        </w:rPr>
        <w:t>kepada</w:t>
      </w:r>
      <w:proofErr w:type="spellEnd"/>
      <w:r w:rsidRPr="00EB3CDC">
        <w:rPr>
          <w:rFonts w:cs="Times New Roman"/>
          <w:szCs w:val="24"/>
        </w:rPr>
        <w:t xml:space="preserve"> </w:t>
      </w:r>
      <w:proofErr w:type="spellStart"/>
      <w:r w:rsidRPr="00EB3CDC">
        <w:rPr>
          <w:rFonts w:cs="Times New Roman"/>
          <w:szCs w:val="24"/>
        </w:rPr>
        <w:t>seluruh</w:t>
      </w:r>
      <w:proofErr w:type="spellEnd"/>
      <w:r w:rsidRPr="00EB3CDC">
        <w:rPr>
          <w:rFonts w:cs="Times New Roman"/>
          <w:szCs w:val="24"/>
        </w:rPr>
        <w:t xml:space="preserve"> </w:t>
      </w:r>
      <w:proofErr w:type="spellStart"/>
      <w:r w:rsidRPr="00EB3CDC">
        <w:rPr>
          <w:rFonts w:cs="Times New Roman"/>
          <w:szCs w:val="24"/>
        </w:rPr>
        <w:t>pengguna</w:t>
      </w:r>
      <w:proofErr w:type="spellEnd"/>
      <w:r w:rsidRPr="00EB3CDC">
        <w:rPr>
          <w:rFonts w:cs="Times New Roman"/>
          <w:szCs w:val="24"/>
        </w:rPr>
        <w:t xml:space="preserve"> </w:t>
      </w:r>
      <w:proofErr w:type="spellStart"/>
      <w:r w:rsidRPr="00EB3CDC">
        <w:rPr>
          <w:rFonts w:cs="Times New Roman"/>
          <w:szCs w:val="24"/>
        </w:rPr>
        <w:t>Aplikasi</w:t>
      </w:r>
      <w:proofErr w:type="spellEnd"/>
      <w:r w:rsidRPr="00EB3CDC">
        <w:rPr>
          <w:rFonts w:cs="Times New Roman"/>
          <w:szCs w:val="24"/>
        </w:rPr>
        <w:t xml:space="preserve"> </w:t>
      </w:r>
      <w:proofErr w:type="spellStart"/>
      <w:r w:rsidRPr="00EB3CDC">
        <w:rPr>
          <w:rFonts w:cs="Times New Roman"/>
          <w:szCs w:val="24"/>
        </w:rPr>
        <w:t>Pemesanan</w:t>
      </w:r>
      <w:proofErr w:type="spellEnd"/>
      <w:r w:rsidRPr="00EB3CDC">
        <w:rPr>
          <w:rFonts w:cs="Times New Roman"/>
          <w:szCs w:val="24"/>
        </w:rPr>
        <w:t xml:space="preserve"> </w:t>
      </w:r>
      <w:proofErr w:type="spellStart"/>
      <w:r w:rsidRPr="00EB3CDC">
        <w:rPr>
          <w:rFonts w:cs="Times New Roman"/>
          <w:szCs w:val="24"/>
        </w:rPr>
        <w:t>Katering</w:t>
      </w:r>
      <w:proofErr w:type="spellEnd"/>
      <w:r w:rsidRPr="00EB3CDC">
        <w:rPr>
          <w:rFonts w:cs="Times New Roman"/>
          <w:szCs w:val="24"/>
        </w:rPr>
        <w:t xml:space="preserve"> </w:t>
      </w:r>
      <w:proofErr w:type="spellStart"/>
      <w:r w:rsidRPr="00EB3CDC">
        <w:rPr>
          <w:rFonts w:cs="Times New Roman"/>
          <w:szCs w:val="24"/>
        </w:rPr>
        <w:t>Berbasis</w:t>
      </w:r>
      <w:proofErr w:type="spellEnd"/>
      <w:r w:rsidRPr="00EB3CDC">
        <w:rPr>
          <w:rFonts w:cs="Times New Roman"/>
          <w:szCs w:val="24"/>
        </w:rPr>
        <w:t xml:space="preserve"> Web pada </w:t>
      </w:r>
      <w:proofErr w:type="spellStart"/>
      <w:r w:rsidRPr="00EB3CDC">
        <w:rPr>
          <w:rFonts w:cs="Times New Roman"/>
          <w:szCs w:val="24"/>
        </w:rPr>
        <w:t>Dapur</w:t>
      </w:r>
      <w:proofErr w:type="spellEnd"/>
      <w:r w:rsidRPr="00EB3CDC">
        <w:rPr>
          <w:rFonts w:cs="Times New Roman"/>
          <w:szCs w:val="24"/>
        </w:rPr>
        <w:t xml:space="preserve"> </w:t>
      </w:r>
      <w:proofErr w:type="spellStart"/>
      <w:r w:rsidRPr="00EB3CDC">
        <w:rPr>
          <w:rFonts w:cs="Times New Roman"/>
          <w:szCs w:val="24"/>
        </w:rPr>
        <w:t>Aisyah</w:t>
      </w:r>
      <w:proofErr w:type="spellEnd"/>
      <w:r w:rsidRPr="00EB3CDC">
        <w:rPr>
          <w:rFonts w:cs="Times New Roman"/>
          <w:szCs w:val="24"/>
        </w:rPr>
        <w:t xml:space="preserve">. </w:t>
      </w:r>
      <w:proofErr w:type="spellStart"/>
      <w:r w:rsidRPr="00EB3CDC">
        <w:rPr>
          <w:rFonts w:cs="Times New Roman"/>
          <w:szCs w:val="24"/>
        </w:rPr>
        <w:t>Dokumen</w:t>
      </w:r>
      <w:proofErr w:type="spellEnd"/>
      <w:r w:rsidRPr="00EB3CDC">
        <w:rPr>
          <w:rFonts w:cs="Times New Roman"/>
          <w:szCs w:val="24"/>
        </w:rPr>
        <w:t xml:space="preserve"> </w:t>
      </w:r>
      <w:proofErr w:type="spellStart"/>
      <w:r w:rsidRPr="00EB3CDC">
        <w:rPr>
          <w:rFonts w:cs="Times New Roman"/>
          <w:szCs w:val="24"/>
        </w:rPr>
        <w:t>ini</w:t>
      </w:r>
      <w:proofErr w:type="spellEnd"/>
      <w:r w:rsidRPr="00EB3CDC">
        <w:rPr>
          <w:rFonts w:cs="Times New Roman"/>
          <w:szCs w:val="24"/>
        </w:rPr>
        <w:t xml:space="preserve"> </w:t>
      </w:r>
      <w:proofErr w:type="spellStart"/>
      <w:r w:rsidRPr="00EB3CDC">
        <w:rPr>
          <w:rFonts w:cs="Times New Roman"/>
          <w:szCs w:val="24"/>
        </w:rPr>
        <w:t>menjelaskan</w:t>
      </w:r>
      <w:proofErr w:type="spellEnd"/>
      <w:r w:rsidRPr="00EB3CDC">
        <w:rPr>
          <w:rFonts w:cs="Times New Roman"/>
          <w:szCs w:val="24"/>
        </w:rPr>
        <w:t xml:space="preserve"> </w:t>
      </w:r>
      <w:proofErr w:type="spellStart"/>
      <w:r w:rsidRPr="00EB3CDC">
        <w:rPr>
          <w:rFonts w:cs="Times New Roman"/>
          <w:szCs w:val="24"/>
        </w:rPr>
        <w:t>cara</w:t>
      </w:r>
      <w:proofErr w:type="spellEnd"/>
      <w:r w:rsidRPr="00EB3CDC">
        <w:rPr>
          <w:rFonts w:cs="Times New Roman"/>
          <w:szCs w:val="24"/>
        </w:rPr>
        <w:t xml:space="preserve"> </w:t>
      </w:r>
      <w:proofErr w:type="spellStart"/>
      <w:r w:rsidRPr="00EB3CDC">
        <w:rPr>
          <w:rFonts w:cs="Times New Roman"/>
          <w:szCs w:val="24"/>
        </w:rPr>
        <w:t>menggunakan</w:t>
      </w:r>
      <w:proofErr w:type="spellEnd"/>
      <w:r w:rsidRPr="00EB3CDC">
        <w:rPr>
          <w:rFonts w:cs="Times New Roman"/>
          <w:szCs w:val="24"/>
        </w:rPr>
        <w:t xml:space="preserve"> </w:t>
      </w:r>
      <w:proofErr w:type="spellStart"/>
      <w:r w:rsidRPr="00EB3CDC">
        <w:rPr>
          <w:rFonts w:cs="Times New Roman"/>
          <w:szCs w:val="24"/>
        </w:rPr>
        <w:t>setiap</w:t>
      </w:r>
      <w:proofErr w:type="spellEnd"/>
      <w:r w:rsidRPr="00EB3CDC">
        <w:rPr>
          <w:rFonts w:cs="Times New Roman"/>
          <w:szCs w:val="24"/>
        </w:rPr>
        <w:t xml:space="preserve"> </w:t>
      </w:r>
      <w:proofErr w:type="spellStart"/>
      <w:r w:rsidRPr="00EB3CDC">
        <w:rPr>
          <w:rFonts w:cs="Times New Roman"/>
          <w:szCs w:val="24"/>
        </w:rPr>
        <w:t>fitur</w:t>
      </w:r>
      <w:proofErr w:type="spellEnd"/>
      <w:r w:rsidRPr="00EB3CDC">
        <w:rPr>
          <w:rFonts w:cs="Times New Roman"/>
          <w:szCs w:val="24"/>
        </w:rPr>
        <w:t xml:space="preserve"> yang </w:t>
      </w:r>
      <w:proofErr w:type="spellStart"/>
      <w:r w:rsidRPr="00EB3CDC">
        <w:rPr>
          <w:rFonts w:cs="Times New Roman"/>
          <w:szCs w:val="24"/>
        </w:rPr>
        <w:t>tersedia</w:t>
      </w:r>
      <w:proofErr w:type="spellEnd"/>
      <w:r w:rsidRPr="00EB3CDC">
        <w:rPr>
          <w:rFonts w:cs="Times New Roman"/>
          <w:szCs w:val="24"/>
        </w:rPr>
        <w:t xml:space="preserve"> pada </w:t>
      </w:r>
      <w:proofErr w:type="spellStart"/>
      <w:r w:rsidRPr="00EB3CDC">
        <w:rPr>
          <w:rFonts w:cs="Times New Roman"/>
          <w:szCs w:val="24"/>
        </w:rPr>
        <w:t>aplikasi</w:t>
      </w:r>
      <w:proofErr w:type="spellEnd"/>
      <w:r w:rsidRPr="00EB3CDC">
        <w:rPr>
          <w:rFonts w:cs="Times New Roman"/>
          <w:szCs w:val="24"/>
        </w:rPr>
        <w:t xml:space="preserve"> </w:t>
      </w:r>
      <w:proofErr w:type="spellStart"/>
      <w:r w:rsidRPr="00EB3CDC">
        <w:rPr>
          <w:rFonts w:cs="Times New Roman"/>
          <w:szCs w:val="24"/>
        </w:rPr>
        <w:t>sesuai</w:t>
      </w:r>
      <w:proofErr w:type="spellEnd"/>
      <w:r w:rsidRPr="00EB3CDC">
        <w:rPr>
          <w:rFonts w:cs="Times New Roman"/>
          <w:szCs w:val="24"/>
        </w:rPr>
        <w:t xml:space="preserve"> </w:t>
      </w:r>
      <w:proofErr w:type="spellStart"/>
      <w:r w:rsidRPr="00EB3CDC">
        <w:rPr>
          <w:rFonts w:cs="Times New Roman"/>
          <w:szCs w:val="24"/>
        </w:rPr>
        <w:t>dengan</w:t>
      </w:r>
      <w:proofErr w:type="spellEnd"/>
      <w:r w:rsidRPr="00EB3CDC">
        <w:rPr>
          <w:rFonts w:cs="Times New Roman"/>
          <w:szCs w:val="24"/>
        </w:rPr>
        <w:t xml:space="preserve"> </w:t>
      </w:r>
      <w:proofErr w:type="spellStart"/>
      <w:r w:rsidRPr="00EB3CDC">
        <w:rPr>
          <w:rFonts w:cs="Times New Roman"/>
          <w:szCs w:val="24"/>
        </w:rPr>
        <w:t>hak</w:t>
      </w:r>
      <w:proofErr w:type="spellEnd"/>
      <w:r w:rsidRPr="00EB3CDC">
        <w:rPr>
          <w:rFonts w:cs="Times New Roman"/>
          <w:szCs w:val="24"/>
        </w:rPr>
        <w:t xml:space="preserve"> </w:t>
      </w:r>
      <w:proofErr w:type="spellStart"/>
      <w:r w:rsidRPr="00EB3CDC">
        <w:rPr>
          <w:rFonts w:cs="Times New Roman"/>
          <w:szCs w:val="24"/>
        </w:rPr>
        <w:t>akses</w:t>
      </w:r>
      <w:proofErr w:type="spellEnd"/>
      <w:r w:rsidRPr="00EB3CDC">
        <w:rPr>
          <w:rFonts w:cs="Times New Roman"/>
          <w:szCs w:val="24"/>
        </w:rPr>
        <w:t xml:space="preserve"> </w:t>
      </w:r>
      <w:proofErr w:type="spellStart"/>
      <w:r w:rsidRPr="00EB3CDC">
        <w:rPr>
          <w:rFonts w:cs="Times New Roman"/>
          <w:szCs w:val="24"/>
        </w:rPr>
        <w:t>masing-masing</w:t>
      </w:r>
      <w:proofErr w:type="spellEnd"/>
      <w:r w:rsidRPr="00EB3CDC">
        <w:rPr>
          <w:rFonts w:cs="Times New Roman"/>
          <w:szCs w:val="24"/>
        </w:rPr>
        <w:t xml:space="preserve"> </w:t>
      </w:r>
      <w:proofErr w:type="spellStart"/>
      <w:r w:rsidRPr="00EB3CDC">
        <w:rPr>
          <w:rFonts w:cs="Times New Roman"/>
          <w:szCs w:val="24"/>
        </w:rPr>
        <w:t>pengguna</w:t>
      </w:r>
      <w:proofErr w:type="spellEnd"/>
      <w:r w:rsidRPr="00EB3CDC">
        <w:rPr>
          <w:rFonts w:cs="Times New Roman"/>
          <w:szCs w:val="24"/>
        </w:rPr>
        <w:t>.</w:t>
      </w:r>
    </w:p>
    <w:p w:rsidR="009A4F58" w:rsidRPr="00EB3CDC" w:rsidRDefault="006A5D39" w:rsidP="00DE2B20">
      <w:pPr>
        <w:spacing w:after="0"/>
        <w:rPr>
          <w:rFonts w:cs="Times New Roman"/>
          <w:szCs w:val="24"/>
        </w:rPr>
      </w:pPr>
      <w:proofErr w:type="spellStart"/>
      <w:r w:rsidRPr="00EB3CDC">
        <w:rPr>
          <w:rFonts w:cs="Times New Roman"/>
          <w:szCs w:val="24"/>
        </w:rPr>
        <w:t>Tujuan</w:t>
      </w:r>
      <w:proofErr w:type="spellEnd"/>
      <w:r w:rsidRPr="00EB3CDC">
        <w:rPr>
          <w:rFonts w:cs="Times New Roman"/>
          <w:szCs w:val="24"/>
        </w:rPr>
        <w:t xml:space="preserve"> </w:t>
      </w:r>
      <w:proofErr w:type="spellStart"/>
      <w:r w:rsidRPr="00EB3CDC">
        <w:rPr>
          <w:rFonts w:cs="Times New Roman"/>
          <w:szCs w:val="24"/>
        </w:rPr>
        <w:t>utama</w:t>
      </w:r>
      <w:proofErr w:type="spellEnd"/>
      <w:r w:rsidRPr="00EB3CDC">
        <w:rPr>
          <w:rFonts w:cs="Times New Roman"/>
          <w:szCs w:val="24"/>
        </w:rPr>
        <w:t xml:space="preserve"> </w:t>
      </w:r>
      <w:proofErr w:type="spellStart"/>
      <w:r w:rsidRPr="00EB3CDC">
        <w:rPr>
          <w:rFonts w:cs="Times New Roman"/>
          <w:szCs w:val="24"/>
        </w:rPr>
        <w:t>dari</w:t>
      </w:r>
      <w:proofErr w:type="spellEnd"/>
      <w:r w:rsidRPr="00EB3CDC">
        <w:rPr>
          <w:rFonts w:cs="Times New Roman"/>
          <w:szCs w:val="24"/>
        </w:rPr>
        <w:t xml:space="preserve"> </w:t>
      </w:r>
      <w:proofErr w:type="spellStart"/>
      <w:r w:rsidRPr="00EB3CDC">
        <w:rPr>
          <w:rFonts w:cs="Times New Roman"/>
          <w:szCs w:val="24"/>
        </w:rPr>
        <w:t>dokumen</w:t>
      </w:r>
      <w:proofErr w:type="spellEnd"/>
      <w:r w:rsidRPr="00EB3CDC">
        <w:rPr>
          <w:rFonts w:cs="Times New Roman"/>
          <w:szCs w:val="24"/>
        </w:rPr>
        <w:t xml:space="preserve"> </w:t>
      </w:r>
      <w:proofErr w:type="spellStart"/>
      <w:r w:rsidRPr="00EB3CDC">
        <w:rPr>
          <w:rFonts w:cs="Times New Roman"/>
          <w:szCs w:val="24"/>
        </w:rPr>
        <w:t>ini</w:t>
      </w:r>
      <w:proofErr w:type="spellEnd"/>
      <w:r w:rsidRPr="00EB3CDC">
        <w:rPr>
          <w:rFonts w:cs="Times New Roman"/>
          <w:szCs w:val="24"/>
        </w:rPr>
        <w:t xml:space="preserve"> </w:t>
      </w:r>
      <w:proofErr w:type="spellStart"/>
      <w:r w:rsidRPr="00EB3CDC">
        <w:rPr>
          <w:rFonts w:cs="Times New Roman"/>
          <w:szCs w:val="24"/>
        </w:rPr>
        <w:t>adalah</w:t>
      </w:r>
      <w:proofErr w:type="spellEnd"/>
      <w:r w:rsidRPr="00EB3CDC">
        <w:rPr>
          <w:rFonts w:cs="Times New Roman"/>
          <w:szCs w:val="24"/>
        </w:rPr>
        <w:t xml:space="preserve"> </w:t>
      </w:r>
      <w:proofErr w:type="spellStart"/>
      <w:r w:rsidRPr="00EB3CDC">
        <w:rPr>
          <w:rFonts w:cs="Times New Roman"/>
          <w:szCs w:val="24"/>
        </w:rPr>
        <w:t>sebagai</w:t>
      </w:r>
      <w:proofErr w:type="spellEnd"/>
      <w:r w:rsidRPr="00EB3CDC">
        <w:rPr>
          <w:rFonts w:cs="Times New Roman"/>
          <w:szCs w:val="24"/>
        </w:rPr>
        <w:t xml:space="preserve"> </w:t>
      </w:r>
      <w:proofErr w:type="spellStart"/>
      <w:r w:rsidRPr="00EB3CDC">
        <w:rPr>
          <w:rFonts w:cs="Times New Roman"/>
          <w:szCs w:val="24"/>
        </w:rPr>
        <w:t>berikut</w:t>
      </w:r>
      <w:proofErr w:type="spellEnd"/>
      <w:r w:rsidRPr="00EB3CDC">
        <w:rPr>
          <w:rFonts w:cs="Times New Roman"/>
          <w:szCs w:val="24"/>
        </w:rPr>
        <w:t>:</w:t>
      </w:r>
    </w:p>
    <w:p w:rsidR="009A4F58" w:rsidRPr="00EB3CDC" w:rsidRDefault="006A5D39" w:rsidP="00DE2B20">
      <w:pPr>
        <w:pStyle w:val="ListBullet"/>
        <w:tabs>
          <w:tab w:val="clear" w:pos="360"/>
          <w:tab w:val="num" w:pos="720"/>
        </w:tabs>
        <w:ind w:left="720"/>
        <w:jc w:val="both"/>
        <w:rPr>
          <w:rFonts w:cs="Times New Roman"/>
          <w:szCs w:val="24"/>
        </w:rPr>
      </w:pPr>
      <w:proofErr w:type="spellStart"/>
      <w:r w:rsidRPr="00EB3CDC">
        <w:rPr>
          <w:rFonts w:cs="Times New Roman"/>
          <w:szCs w:val="24"/>
        </w:rPr>
        <w:t>Membantu</w:t>
      </w:r>
      <w:proofErr w:type="spellEnd"/>
      <w:r w:rsidRPr="00EB3CDC">
        <w:rPr>
          <w:rFonts w:cs="Times New Roman"/>
          <w:szCs w:val="24"/>
        </w:rPr>
        <w:t xml:space="preserve"> </w:t>
      </w:r>
      <w:proofErr w:type="spellStart"/>
      <w:r w:rsidRPr="00EB3CDC">
        <w:rPr>
          <w:rFonts w:cs="Times New Roman"/>
          <w:szCs w:val="24"/>
        </w:rPr>
        <w:t>Pelanggan</w:t>
      </w:r>
      <w:proofErr w:type="spellEnd"/>
      <w:r w:rsidRPr="00EB3CDC">
        <w:rPr>
          <w:rFonts w:cs="Times New Roman"/>
          <w:szCs w:val="24"/>
        </w:rPr>
        <w:t xml:space="preserve"> </w:t>
      </w:r>
      <w:proofErr w:type="spellStart"/>
      <w:r w:rsidRPr="00EB3CDC">
        <w:rPr>
          <w:rFonts w:cs="Times New Roman"/>
          <w:szCs w:val="24"/>
        </w:rPr>
        <w:t>dalam</w:t>
      </w:r>
      <w:proofErr w:type="spellEnd"/>
      <w:r w:rsidRPr="00EB3CDC">
        <w:rPr>
          <w:rFonts w:cs="Times New Roman"/>
          <w:szCs w:val="24"/>
        </w:rPr>
        <w:t xml:space="preserve"> </w:t>
      </w:r>
      <w:proofErr w:type="spellStart"/>
      <w:r w:rsidRPr="00EB3CDC">
        <w:rPr>
          <w:rFonts w:cs="Times New Roman"/>
          <w:szCs w:val="24"/>
        </w:rPr>
        <w:t>melakukan</w:t>
      </w:r>
      <w:proofErr w:type="spellEnd"/>
      <w:r w:rsidRPr="00EB3CDC">
        <w:rPr>
          <w:rFonts w:cs="Times New Roman"/>
          <w:szCs w:val="24"/>
        </w:rPr>
        <w:t xml:space="preserve"> </w:t>
      </w:r>
      <w:proofErr w:type="spellStart"/>
      <w:r w:rsidRPr="00EB3CDC">
        <w:rPr>
          <w:rFonts w:cs="Times New Roman"/>
          <w:szCs w:val="24"/>
        </w:rPr>
        <w:t>pemesanan</w:t>
      </w:r>
      <w:proofErr w:type="spellEnd"/>
      <w:r w:rsidRPr="00EB3CDC">
        <w:rPr>
          <w:rFonts w:cs="Times New Roman"/>
          <w:szCs w:val="24"/>
        </w:rPr>
        <w:t xml:space="preserve"> </w:t>
      </w:r>
      <w:proofErr w:type="spellStart"/>
      <w:r w:rsidRPr="00EB3CDC">
        <w:rPr>
          <w:rFonts w:cs="Times New Roman"/>
          <w:szCs w:val="24"/>
        </w:rPr>
        <w:t>katering</w:t>
      </w:r>
      <w:proofErr w:type="spellEnd"/>
      <w:r w:rsidRPr="00EB3CDC">
        <w:rPr>
          <w:rFonts w:cs="Times New Roman"/>
          <w:szCs w:val="24"/>
        </w:rPr>
        <w:t xml:space="preserve"> </w:t>
      </w:r>
      <w:proofErr w:type="spellStart"/>
      <w:r w:rsidRPr="00EB3CDC">
        <w:rPr>
          <w:rFonts w:cs="Times New Roman"/>
          <w:szCs w:val="24"/>
        </w:rPr>
        <w:t>harian</w:t>
      </w:r>
      <w:proofErr w:type="spellEnd"/>
      <w:r w:rsidRPr="00EB3CDC">
        <w:rPr>
          <w:rFonts w:cs="Times New Roman"/>
          <w:szCs w:val="24"/>
        </w:rPr>
        <w:t xml:space="preserve"> dan </w:t>
      </w:r>
      <w:proofErr w:type="spellStart"/>
      <w:r w:rsidRPr="00EB3CDC">
        <w:rPr>
          <w:rFonts w:cs="Times New Roman"/>
          <w:szCs w:val="24"/>
        </w:rPr>
        <w:t>katering</w:t>
      </w:r>
      <w:proofErr w:type="spellEnd"/>
      <w:r w:rsidRPr="00EB3CDC">
        <w:rPr>
          <w:rFonts w:cs="Times New Roman"/>
          <w:szCs w:val="24"/>
        </w:rPr>
        <w:t xml:space="preserve"> acara </w:t>
      </w:r>
      <w:proofErr w:type="spellStart"/>
      <w:r w:rsidRPr="00EB3CDC">
        <w:rPr>
          <w:rFonts w:cs="Times New Roman"/>
          <w:szCs w:val="24"/>
        </w:rPr>
        <w:t>kantoran</w:t>
      </w:r>
      <w:proofErr w:type="spellEnd"/>
      <w:r w:rsidRPr="00EB3CDC">
        <w:rPr>
          <w:rFonts w:cs="Times New Roman"/>
          <w:szCs w:val="24"/>
        </w:rPr>
        <w:t xml:space="preserve">, </w:t>
      </w:r>
      <w:proofErr w:type="spellStart"/>
      <w:r w:rsidRPr="00EB3CDC">
        <w:rPr>
          <w:rFonts w:cs="Times New Roman"/>
          <w:szCs w:val="24"/>
        </w:rPr>
        <w:t>melakukan</w:t>
      </w:r>
      <w:proofErr w:type="spellEnd"/>
      <w:r w:rsidRPr="00EB3CDC">
        <w:rPr>
          <w:rFonts w:cs="Times New Roman"/>
          <w:szCs w:val="24"/>
        </w:rPr>
        <w:t xml:space="preserve"> </w:t>
      </w:r>
      <w:proofErr w:type="spellStart"/>
      <w:r w:rsidRPr="00EB3CDC">
        <w:rPr>
          <w:rFonts w:cs="Times New Roman"/>
          <w:szCs w:val="24"/>
        </w:rPr>
        <w:t>pembayaran</w:t>
      </w:r>
      <w:proofErr w:type="spellEnd"/>
      <w:r w:rsidRPr="00EB3CDC">
        <w:rPr>
          <w:rFonts w:cs="Times New Roman"/>
          <w:szCs w:val="24"/>
        </w:rPr>
        <w:t xml:space="preserve">, </w:t>
      </w:r>
      <w:proofErr w:type="spellStart"/>
      <w:r w:rsidRPr="00EB3CDC">
        <w:rPr>
          <w:rFonts w:cs="Times New Roman"/>
          <w:szCs w:val="24"/>
        </w:rPr>
        <w:t>mengubah</w:t>
      </w:r>
      <w:proofErr w:type="spellEnd"/>
      <w:r w:rsidRPr="00EB3CDC">
        <w:rPr>
          <w:rFonts w:cs="Times New Roman"/>
          <w:szCs w:val="24"/>
        </w:rPr>
        <w:t xml:space="preserve"> </w:t>
      </w:r>
      <w:proofErr w:type="spellStart"/>
      <w:r w:rsidRPr="00EB3CDC">
        <w:rPr>
          <w:rFonts w:cs="Times New Roman"/>
          <w:szCs w:val="24"/>
        </w:rPr>
        <w:t>jadwal</w:t>
      </w:r>
      <w:proofErr w:type="spellEnd"/>
      <w:r w:rsidRPr="00EB3CDC">
        <w:rPr>
          <w:rFonts w:cs="Times New Roman"/>
          <w:szCs w:val="24"/>
        </w:rPr>
        <w:t xml:space="preserve">, </w:t>
      </w:r>
      <w:proofErr w:type="spellStart"/>
      <w:r w:rsidRPr="00EB3CDC">
        <w:rPr>
          <w:rFonts w:cs="Times New Roman"/>
          <w:szCs w:val="24"/>
        </w:rPr>
        <w:t>serta</w:t>
      </w:r>
      <w:proofErr w:type="spellEnd"/>
      <w:r w:rsidRPr="00EB3CDC">
        <w:rPr>
          <w:rFonts w:cs="Times New Roman"/>
          <w:szCs w:val="24"/>
        </w:rPr>
        <w:t xml:space="preserve"> </w:t>
      </w:r>
      <w:proofErr w:type="spellStart"/>
      <w:r w:rsidRPr="00EB3CDC">
        <w:rPr>
          <w:rFonts w:cs="Times New Roman"/>
          <w:szCs w:val="24"/>
        </w:rPr>
        <w:t>membatalkan</w:t>
      </w:r>
      <w:proofErr w:type="spellEnd"/>
      <w:r w:rsidRPr="00EB3CDC">
        <w:rPr>
          <w:rFonts w:cs="Times New Roman"/>
          <w:szCs w:val="24"/>
        </w:rPr>
        <w:t xml:space="preserve"> </w:t>
      </w:r>
      <w:proofErr w:type="spellStart"/>
      <w:r w:rsidRPr="00EB3CDC">
        <w:rPr>
          <w:rFonts w:cs="Times New Roman"/>
          <w:szCs w:val="24"/>
        </w:rPr>
        <w:t>pesanan</w:t>
      </w:r>
      <w:proofErr w:type="spellEnd"/>
      <w:r w:rsidRPr="00EB3CDC">
        <w:rPr>
          <w:rFonts w:cs="Times New Roman"/>
          <w:szCs w:val="24"/>
        </w:rPr>
        <w:t>.</w:t>
      </w:r>
    </w:p>
    <w:p w:rsidR="009A4F58" w:rsidRPr="00EB3CDC" w:rsidRDefault="006A5D39" w:rsidP="00DE2B20">
      <w:pPr>
        <w:pStyle w:val="ListBullet"/>
        <w:tabs>
          <w:tab w:val="clear" w:pos="360"/>
          <w:tab w:val="num" w:pos="720"/>
        </w:tabs>
        <w:ind w:left="720"/>
        <w:jc w:val="both"/>
        <w:rPr>
          <w:rFonts w:cs="Times New Roman"/>
          <w:szCs w:val="24"/>
        </w:rPr>
      </w:pPr>
      <w:proofErr w:type="spellStart"/>
      <w:r w:rsidRPr="00EB3CDC">
        <w:rPr>
          <w:rFonts w:cs="Times New Roman"/>
          <w:szCs w:val="24"/>
        </w:rPr>
        <w:t>Membantu</w:t>
      </w:r>
      <w:proofErr w:type="spellEnd"/>
      <w:r w:rsidRPr="00EB3CDC">
        <w:rPr>
          <w:rFonts w:cs="Times New Roman"/>
          <w:szCs w:val="24"/>
        </w:rPr>
        <w:t xml:space="preserve"> Owner </w:t>
      </w:r>
      <w:proofErr w:type="spellStart"/>
      <w:r w:rsidRPr="00EB3CDC">
        <w:rPr>
          <w:rFonts w:cs="Times New Roman"/>
          <w:szCs w:val="24"/>
        </w:rPr>
        <w:t>dalam</w:t>
      </w:r>
      <w:proofErr w:type="spellEnd"/>
      <w:r w:rsidRPr="00EB3CDC">
        <w:rPr>
          <w:rFonts w:cs="Times New Roman"/>
          <w:szCs w:val="24"/>
        </w:rPr>
        <w:t xml:space="preserve"> </w:t>
      </w:r>
      <w:proofErr w:type="spellStart"/>
      <w:r w:rsidRPr="00EB3CDC">
        <w:rPr>
          <w:rFonts w:cs="Times New Roman"/>
          <w:szCs w:val="24"/>
        </w:rPr>
        <w:t>memantau</w:t>
      </w:r>
      <w:proofErr w:type="spellEnd"/>
      <w:r w:rsidRPr="00EB3CDC">
        <w:rPr>
          <w:rFonts w:cs="Times New Roman"/>
          <w:szCs w:val="24"/>
        </w:rPr>
        <w:t xml:space="preserve"> </w:t>
      </w:r>
      <w:proofErr w:type="spellStart"/>
      <w:r w:rsidRPr="00EB3CDC">
        <w:rPr>
          <w:rFonts w:cs="Times New Roman"/>
          <w:szCs w:val="24"/>
        </w:rPr>
        <w:t>pesanan</w:t>
      </w:r>
      <w:proofErr w:type="spellEnd"/>
      <w:r w:rsidRPr="00EB3CDC">
        <w:rPr>
          <w:rFonts w:cs="Times New Roman"/>
          <w:szCs w:val="24"/>
        </w:rPr>
        <w:t xml:space="preserve">, </w:t>
      </w:r>
      <w:proofErr w:type="spellStart"/>
      <w:r w:rsidRPr="00EB3CDC">
        <w:rPr>
          <w:rFonts w:cs="Times New Roman"/>
          <w:szCs w:val="24"/>
        </w:rPr>
        <w:t>mencetak</w:t>
      </w:r>
      <w:proofErr w:type="spellEnd"/>
      <w:r w:rsidRPr="00EB3CDC">
        <w:rPr>
          <w:rFonts w:cs="Times New Roman"/>
          <w:szCs w:val="24"/>
        </w:rPr>
        <w:t xml:space="preserve"> </w:t>
      </w:r>
      <w:proofErr w:type="spellStart"/>
      <w:r w:rsidRPr="00EB3CDC">
        <w:rPr>
          <w:rFonts w:cs="Times New Roman"/>
          <w:szCs w:val="24"/>
        </w:rPr>
        <w:t>laporan</w:t>
      </w:r>
      <w:proofErr w:type="spellEnd"/>
      <w:r w:rsidRPr="00EB3CDC">
        <w:rPr>
          <w:rFonts w:cs="Times New Roman"/>
          <w:szCs w:val="24"/>
        </w:rPr>
        <w:t xml:space="preserve"> </w:t>
      </w:r>
      <w:proofErr w:type="spellStart"/>
      <w:r w:rsidRPr="00EB3CDC">
        <w:rPr>
          <w:rFonts w:cs="Times New Roman"/>
          <w:szCs w:val="24"/>
        </w:rPr>
        <w:t>pemasukan</w:t>
      </w:r>
      <w:proofErr w:type="spellEnd"/>
      <w:r w:rsidRPr="00EB3CDC">
        <w:rPr>
          <w:rFonts w:cs="Times New Roman"/>
          <w:szCs w:val="24"/>
        </w:rPr>
        <w:t xml:space="preserve">, </w:t>
      </w:r>
      <w:proofErr w:type="spellStart"/>
      <w:r w:rsidRPr="00EB3CDC">
        <w:rPr>
          <w:rFonts w:cs="Times New Roman"/>
          <w:szCs w:val="24"/>
        </w:rPr>
        <w:t>mengelola</w:t>
      </w:r>
      <w:proofErr w:type="spellEnd"/>
      <w:r w:rsidRPr="00EB3CDC">
        <w:rPr>
          <w:rFonts w:cs="Times New Roman"/>
          <w:szCs w:val="24"/>
        </w:rPr>
        <w:t xml:space="preserve"> </w:t>
      </w:r>
      <w:proofErr w:type="spellStart"/>
      <w:r w:rsidRPr="00EB3CDC">
        <w:rPr>
          <w:rFonts w:cs="Times New Roman"/>
          <w:szCs w:val="24"/>
        </w:rPr>
        <w:t>ulasan</w:t>
      </w:r>
      <w:proofErr w:type="spellEnd"/>
      <w:r w:rsidRPr="00EB3CDC">
        <w:rPr>
          <w:rFonts w:cs="Times New Roman"/>
          <w:szCs w:val="24"/>
        </w:rPr>
        <w:t xml:space="preserve">, </w:t>
      </w:r>
      <w:proofErr w:type="spellStart"/>
      <w:r w:rsidRPr="00EB3CDC">
        <w:rPr>
          <w:rFonts w:cs="Times New Roman"/>
          <w:szCs w:val="24"/>
        </w:rPr>
        <w:t>serta</w:t>
      </w:r>
      <w:proofErr w:type="spellEnd"/>
      <w:r w:rsidRPr="00EB3CDC">
        <w:rPr>
          <w:rFonts w:cs="Times New Roman"/>
          <w:szCs w:val="24"/>
        </w:rPr>
        <w:t xml:space="preserve"> </w:t>
      </w:r>
      <w:proofErr w:type="spellStart"/>
      <w:r w:rsidRPr="00EB3CDC">
        <w:rPr>
          <w:rFonts w:cs="Times New Roman"/>
          <w:szCs w:val="24"/>
        </w:rPr>
        <w:t>mengelola</w:t>
      </w:r>
      <w:proofErr w:type="spellEnd"/>
      <w:r w:rsidRPr="00EB3CDC">
        <w:rPr>
          <w:rFonts w:cs="Times New Roman"/>
          <w:szCs w:val="24"/>
        </w:rPr>
        <w:t xml:space="preserve"> </w:t>
      </w:r>
      <w:proofErr w:type="spellStart"/>
      <w:r w:rsidRPr="00EB3CDC">
        <w:rPr>
          <w:rFonts w:cs="Times New Roman"/>
          <w:szCs w:val="24"/>
        </w:rPr>
        <w:t>akun</w:t>
      </w:r>
      <w:proofErr w:type="spellEnd"/>
      <w:r w:rsidRPr="00EB3CDC">
        <w:rPr>
          <w:rFonts w:cs="Times New Roman"/>
          <w:szCs w:val="24"/>
        </w:rPr>
        <w:t xml:space="preserve"> admin.</w:t>
      </w:r>
    </w:p>
    <w:p w:rsidR="009A4F58" w:rsidRPr="00EB3CDC" w:rsidRDefault="006A5D39" w:rsidP="00512DD7">
      <w:pPr>
        <w:pStyle w:val="ListBullet"/>
        <w:tabs>
          <w:tab w:val="clear" w:pos="360"/>
          <w:tab w:val="num" w:pos="720"/>
        </w:tabs>
        <w:spacing w:after="0"/>
        <w:ind w:left="720"/>
        <w:jc w:val="both"/>
        <w:rPr>
          <w:rFonts w:cs="Times New Roman"/>
          <w:szCs w:val="24"/>
        </w:rPr>
      </w:pPr>
      <w:proofErr w:type="spellStart"/>
      <w:r w:rsidRPr="00EB3CDC">
        <w:rPr>
          <w:rFonts w:cs="Times New Roman"/>
          <w:szCs w:val="24"/>
        </w:rPr>
        <w:t>Membantu</w:t>
      </w:r>
      <w:proofErr w:type="spellEnd"/>
      <w:r w:rsidRPr="00EB3CDC">
        <w:rPr>
          <w:rFonts w:cs="Times New Roman"/>
          <w:szCs w:val="24"/>
        </w:rPr>
        <w:t xml:space="preserve"> Admin </w:t>
      </w:r>
      <w:proofErr w:type="spellStart"/>
      <w:r w:rsidRPr="00EB3CDC">
        <w:rPr>
          <w:rFonts w:cs="Times New Roman"/>
          <w:szCs w:val="24"/>
        </w:rPr>
        <w:t>dalam</w:t>
      </w:r>
      <w:proofErr w:type="spellEnd"/>
      <w:r w:rsidRPr="00EB3CDC">
        <w:rPr>
          <w:rFonts w:cs="Times New Roman"/>
          <w:szCs w:val="24"/>
        </w:rPr>
        <w:t xml:space="preserve"> </w:t>
      </w:r>
      <w:proofErr w:type="spellStart"/>
      <w:r w:rsidRPr="00EB3CDC">
        <w:rPr>
          <w:rFonts w:cs="Times New Roman"/>
          <w:szCs w:val="24"/>
        </w:rPr>
        <w:t>mengelola</w:t>
      </w:r>
      <w:proofErr w:type="spellEnd"/>
      <w:r w:rsidRPr="00EB3CDC">
        <w:rPr>
          <w:rFonts w:cs="Times New Roman"/>
          <w:szCs w:val="24"/>
        </w:rPr>
        <w:t xml:space="preserve"> menu, </w:t>
      </w:r>
      <w:proofErr w:type="spellStart"/>
      <w:r w:rsidRPr="00EB3CDC">
        <w:rPr>
          <w:rFonts w:cs="Times New Roman"/>
          <w:szCs w:val="24"/>
        </w:rPr>
        <w:t>mengatur</w:t>
      </w:r>
      <w:proofErr w:type="spellEnd"/>
      <w:r w:rsidRPr="00EB3CDC">
        <w:rPr>
          <w:rFonts w:cs="Times New Roman"/>
          <w:szCs w:val="24"/>
        </w:rPr>
        <w:t xml:space="preserve"> </w:t>
      </w:r>
      <w:proofErr w:type="spellStart"/>
      <w:r w:rsidRPr="00EB3CDC">
        <w:rPr>
          <w:rFonts w:cs="Times New Roman"/>
          <w:szCs w:val="24"/>
        </w:rPr>
        <w:t>jadwal</w:t>
      </w:r>
      <w:proofErr w:type="spellEnd"/>
      <w:r w:rsidRPr="00EB3CDC">
        <w:rPr>
          <w:rFonts w:cs="Times New Roman"/>
          <w:szCs w:val="24"/>
        </w:rPr>
        <w:t xml:space="preserve"> dan </w:t>
      </w:r>
      <w:proofErr w:type="spellStart"/>
      <w:r w:rsidRPr="00EB3CDC">
        <w:rPr>
          <w:rFonts w:cs="Times New Roman"/>
          <w:szCs w:val="24"/>
        </w:rPr>
        <w:t>stok</w:t>
      </w:r>
      <w:proofErr w:type="spellEnd"/>
      <w:r w:rsidRPr="00EB3CDC">
        <w:rPr>
          <w:rFonts w:cs="Times New Roman"/>
          <w:szCs w:val="24"/>
        </w:rPr>
        <w:t xml:space="preserve"> </w:t>
      </w:r>
      <w:proofErr w:type="spellStart"/>
      <w:r w:rsidRPr="00EB3CDC">
        <w:rPr>
          <w:rFonts w:cs="Times New Roman"/>
          <w:szCs w:val="24"/>
        </w:rPr>
        <w:t>katering</w:t>
      </w:r>
      <w:proofErr w:type="spellEnd"/>
      <w:r w:rsidRPr="00EB3CDC">
        <w:rPr>
          <w:rFonts w:cs="Times New Roman"/>
          <w:szCs w:val="24"/>
        </w:rPr>
        <w:t xml:space="preserve"> </w:t>
      </w:r>
      <w:proofErr w:type="spellStart"/>
      <w:r w:rsidRPr="00EB3CDC">
        <w:rPr>
          <w:rFonts w:cs="Times New Roman"/>
          <w:szCs w:val="24"/>
        </w:rPr>
        <w:t>harian</w:t>
      </w:r>
      <w:proofErr w:type="spellEnd"/>
      <w:r w:rsidRPr="00EB3CDC">
        <w:rPr>
          <w:rFonts w:cs="Times New Roman"/>
          <w:szCs w:val="24"/>
        </w:rPr>
        <w:t xml:space="preserve">, </w:t>
      </w:r>
      <w:proofErr w:type="spellStart"/>
      <w:r w:rsidRPr="00EB3CDC">
        <w:rPr>
          <w:rFonts w:cs="Times New Roman"/>
          <w:szCs w:val="24"/>
        </w:rPr>
        <w:t>mengelola</w:t>
      </w:r>
      <w:proofErr w:type="spellEnd"/>
      <w:r w:rsidRPr="00EB3CDC">
        <w:rPr>
          <w:rFonts w:cs="Times New Roman"/>
          <w:szCs w:val="24"/>
        </w:rPr>
        <w:t xml:space="preserve"> menu dan </w:t>
      </w:r>
      <w:proofErr w:type="spellStart"/>
      <w:r w:rsidRPr="00EB3CDC">
        <w:rPr>
          <w:rFonts w:cs="Times New Roman"/>
          <w:szCs w:val="24"/>
        </w:rPr>
        <w:t>stok</w:t>
      </w:r>
      <w:proofErr w:type="spellEnd"/>
      <w:r w:rsidRPr="00EB3CDC">
        <w:rPr>
          <w:rFonts w:cs="Times New Roman"/>
          <w:szCs w:val="24"/>
        </w:rPr>
        <w:t xml:space="preserve"> </w:t>
      </w:r>
      <w:proofErr w:type="spellStart"/>
      <w:r w:rsidRPr="00EB3CDC">
        <w:rPr>
          <w:rFonts w:cs="Times New Roman"/>
          <w:szCs w:val="24"/>
        </w:rPr>
        <w:t>katering</w:t>
      </w:r>
      <w:proofErr w:type="spellEnd"/>
      <w:r w:rsidRPr="00EB3CDC">
        <w:rPr>
          <w:rFonts w:cs="Times New Roman"/>
          <w:szCs w:val="24"/>
        </w:rPr>
        <w:t xml:space="preserve"> acara </w:t>
      </w:r>
      <w:proofErr w:type="spellStart"/>
      <w:r w:rsidRPr="00EB3CDC">
        <w:rPr>
          <w:rFonts w:cs="Times New Roman"/>
          <w:szCs w:val="24"/>
        </w:rPr>
        <w:t>kantoran</w:t>
      </w:r>
      <w:proofErr w:type="spellEnd"/>
      <w:r w:rsidRPr="00EB3CDC">
        <w:rPr>
          <w:rFonts w:cs="Times New Roman"/>
          <w:szCs w:val="24"/>
        </w:rPr>
        <w:t xml:space="preserve">, </w:t>
      </w:r>
      <w:proofErr w:type="spellStart"/>
      <w:r w:rsidRPr="00EB3CDC">
        <w:rPr>
          <w:rFonts w:cs="Times New Roman"/>
          <w:szCs w:val="24"/>
        </w:rPr>
        <w:t>serta</w:t>
      </w:r>
      <w:proofErr w:type="spellEnd"/>
      <w:r w:rsidRPr="00EB3CDC">
        <w:rPr>
          <w:rFonts w:cs="Times New Roman"/>
          <w:szCs w:val="24"/>
        </w:rPr>
        <w:t xml:space="preserve"> </w:t>
      </w:r>
      <w:proofErr w:type="spellStart"/>
      <w:r w:rsidRPr="00EB3CDC">
        <w:rPr>
          <w:rFonts w:cs="Times New Roman"/>
          <w:szCs w:val="24"/>
        </w:rPr>
        <w:t>menyelesaikan</w:t>
      </w:r>
      <w:proofErr w:type="spellEnd"/>
      <w:r w:rsidRPr="00EB3CDC">
        <w:rPr>
          <w:rFonts w:cs="Times New Roman"/>
          <w:szCs w:val="24"/>
        </w:rPr>
        <w:t xml:space="preserve"> </w:t>
      </w:r>
      <w:proofErr w:type="spellStart"/>
      <w:r w:rsidRPr="00EB3CDC">
        <w:rPr>
          <w:rFonts w:cs="Times New Roman"/>
          <w:szCs w:val="24"/>
        </w:rPr>
        <w:t>pesanan</w:t>
      </w:r>
      <w:proofErr w:type="spellEnd"/>
      <w:r w:rsidRPr="00EB3CDC">
        <w:rPr>
          <w:rFonts w:cs="Times New Roman"/>
          <w:szCs w:val="24"/>
        </w:rPr>
        <w:t xml:space="preserve"> </w:t>
      </w:r>
      <w:proofErr w:type="spellStart"/>
      <w:r w:rsidRPr="00EB3CDC">
        <w:rPr>
          <w:rFonts w:cs="Times New Roman"/>
          <w:szCs w:val="24"/>
        </w:rPr>
        <w:t>pelanggan</w:t>
      </w:r>
      <w:proofErr w:type="spellEnd"/>
      <w:r w:rsidRPr="00EB3CDC">
        <w:rPr>
          <w:rFonts w:cs="Times New Roman"/>
          <w:szCs w:val="24"/>
        </w:rPr>
        <w:t>.</w:t>
      </w:r>
    </w:p>
    <w:p w:rsidR="009A4F58" w:rsidRPr="00EB3CDC" w:rsidRDefault="006A5D39" w:rsidP="008E4B96">
      <w:pPr>
        <w:pStyle w:val="Heading2"/>
        <w:spacing w:after="0"/>
      </w:pPr>
      <w:bookmarkStart w:id="7" w:name="_Toc239054594"/>
      <w:r w:rsidRPr="00EB3CDC">
        <w:t xml:space="preserve">1.2 </w:t>
      </w:r>
      <w:proofErr w:type="spellStart"/>
      <w:r w:rsidRPr="00EB3CDC">
        <w:t>Ruang</w:t>
      </w:r>
      <w:proofErr w:type="spellEnd"/>
      <w:r w:rsidRPr="00EB3CDC">
        <w:t xml:space="preserve"> </w:t>
      </w:r>
      <w:proofErr w:type="spellStart"/>
      <w:r w:rsidRPr="00EB3CDC">
        <w:t>Lingkup</w:t>
      </w:r>
      <w:proofErr w:type="spellEnd"/>
      <w:r w:rsidRPr="00EB3CDC">
        <w:t xml:space="preserve"> </w:t>
      </w:r>
      <w:proofErr w:type="spellStart"/>
      <w:r w:rsidRPr="00EB3CDC">
        <w:t>Pengguna</w:t>
      </w:r>
      <w:bookmarkEnd w:id="7"/>
      <w:proofErr w:type="spellEnd"/>
    </w:p>
    <w:p w:rsidR="009A4F58" w:rsidRPr="00EB3CDC" w:rsidRDefault="006A5D39" w:rsidP="00FA01EF">
      <w:pPr>
        <w:spacing w:after="0"/>
        <w:ind w:firstLine="720"/>
        <w:rPr>
          <w:rFonts w:cs="Times New Roman"/>
          <w:szCs w:val="24"/>
        </w:rPr>
      </w:pPr>
      <w:proofErr w:type="spellStart"/>
      <w:r w:rsidRPr="00EB3CDC">
        <w:rPr>
          <w:rFonts w:cs="Times New Roman"/>
          <w:szCs w:val="24"/>
        </w:rPr>
        <w:t>Aplikasi</w:t>
      </w:r>
      <w:proofErr w:type="spellEnd"/>
      <w:r w:rsidRPr="00EB3CDC">
        <w:rPr>
          <w:rFonts w:cs="Times New Roman"/>
          <w:szCs w:val="24"/>
        </w:rPr>
        <w:t xml:space="preserve"> </w:t>
      </w:r>
      <w:proofErr w:type="spellStart"/>
      <w:r w:rsidRPr="00EB3CDC">
        <w:rPr>
          <w:rFonts w:cs="Times New Roman"/>
          <w:szCs w:val="24"/>
        </w:rPr>
        <w:t>Pemesanan</w:t>
      </w:r>
      <w:proofErr w:type="spellEnd"/>
      <w:r w:rsidRPr="00EB3CDC">
        <w:rPr>
          <w:rFonts w:cs="Times New Roman"/>
          <w:szCs w:val="24"/>
        </w:rPr>
        <w:t xml:space="preserve"> </w:t>
      </w:r>
      <w:proofErr w:type="spellStart"/>
      <w:r w:rsidRPr="00EB3CDC">
        <w:rPr>
          <w:rFonts w:cs="Times New Roman"/>
          <w:szCs w:val="24"/>
        </w:rPr>
        <w:t>Katering</w:t>
      </w:r>
      <w:proofErr w:type="spellEnd"/>
      <w:r w:rsidRPr="00EB3CDC">
        <w:rPr>
          <w:rFonts w:cs="Times New Roman"/>
          <w:szCs w:val="24"/>
        </w:rPr>
        <w:t xml:space="preserve"> </w:t>
      </w:r>
      <w:proofErr w:type="spellStart"/>
      <w:r w:rsidRPr="00EB3CDC">
        <w:rPr>
          <w:rFonts w:cs="Times New Roman"/>
          <w:szCs w:val="24"/>
        </w:rPr>
        <w:t>Dapur</w:t>
      </w:r>
      <w:proofErr w:type="spellEnd"/>
      <w:r w:rsidRPr="00EB3CDC">
        <w:rPr>
          <w:rFonts w:cs="Times New Roman"/>
          <w:szCs w:val="24"/>
        </w:rPr>
        <w:t xml:space="preserve"> </w:t>
      </w:r>
      <w:proofErr w:type="spellStart"/>
      <w:r w:rsidRPr="00EB3CDC">
        <w:rPr>
          <w:rFonts w:cs="Times New Roman"/>
          <w:szCs w:val="24"/>
        </w:rPr>
        <w:t>Aisyah</w:t>
      </w:r>
      <w:proofErr w:type="spellEnd"/>
      <w:r w:rsidRPr="00EB3CDC">
        <w:rPr>
          <w:rFonts w:cs="Times New Roman"/>
          <w:szCs w:val="24"/>
        </w:rPr>
        <w:t xml:space="preserve"> </w:t>
      </w:r>
      <w:proofErr w:type="spellStart"/>
      <w:r w:rsidRPr="00EB3CDC">
        <w:rPr>
          <w:rFonts w:cs="Times New Roman"/>
          <w:szCs w:val="24"/>
        </w:rPr>
        <w:t>memiliki</w:t>
      </w:r>
      <w:proofErr w:type="spellEnd"/>
      <w:r w:rsidRPr="00EB3CDC">
        <w:rPr>
          <w:rFonts w:cs="Times New Roman"/>
          <w:szCs w:val="24"/>
        </w:rPr>
        <w:t xml:space="preserve"> </w:t>
      </w:r>
      <w:proofErr w:type="spellStart"/>
      <w:r w:rsidRPr="00EB3CDC">
        <w:rPr>
          <w:rFonts w:cs="Times New Roman"/>
          <w:szCs w:val="24"/>
        </w:rPr>
        <w:t>tiga</w:t>
      </w:r>
      <w:proofErr w:type="spellEnd"/>
      <w:r w:rsidRPr="00EB3CDC">
        <w:rPr>
          <w:rFonts w:cs="Times New Roman"/>
          <w:szCs w:val="24"/>
        </w:rPr>
        <w:t xml:space="preserve"> </w:t>
      </w:r>
      <w:proofErr w:type="spellStart"/>
      <w:r w:rsidRPr="00EB3CDC">
        <w:rPr>
          <w:rFonts w:cs="Times New Roman"/>
          <w:szCs w:val="24"/>
        </w:rPr>
        <w:t>jenis</w:t>
      </w:r>
      <w:proofErr w:type="spellEnd"/>
      <w:r w:rsidRPr="00EB3CDC">
        <w:rPr>
          <w:rFonts w:cs="Times New Roman"/>
          <w:szCs w:val="24"/>
        </w:rPr>
        <w:t xml:space="preserve"> </w:t>
      </w:r>
      <w:proofErr w:type="spellStart"/>
      <w:r w:rsidRPr="00EB3CDC">
        <w:rPr>
          <w:rFonts w:cs="Times New Roman"/>
          <w:szCs w:val="24"/>
        </w:rPr>
        <w:t>pengguna</w:t>
      </w:r>
      <w:proofErr w:type="spellEnd"/>
      <w:r w:rsidRPr="00EB3CDC">
        <w:rPr>
          <w:rFonts w:cs="Times New Roman"/>
          <w:szCs w:val="24"/>
        </w:rPr>
        <w:t xml:space="preserve"> </w:t>
      </w:r>
      <w:proofErr w:type="spellStart"/>
      <w:r w:rsidRPr="00EB3CDC">
        <w:rPr>
          <w:rFonts w:cs="Times New Roman"/>
          <w:szCs w:val="24"/>
        </w:rPr>
        <w:t>dengan</w:t>
      </w:r>
      <w:proofErr w:type="spellEnd"/>
      <w:r w:rsidRPr="00EB3CDC">
        <w:rPr>
          <w:rFonts w:cs="Times New Roman"/>
          <w:szCs w:val="24"/>
        </w:rPr>
        <w:t xml:space="preserve"> </w:t>
      </w:r>
      <w:proofErr w:type="spellStart"/>
      <w:r w:rsidRPr="00EB3CDC">
        <w:rPr>
          <w:rFonts w:cs="Times New Roman"/>
          <w:szCs w:val="24"/>
        </w:rPr>
        <w:t>hak</w:t>
      </w:r>
      <w:proofErr w:type="spellEnd"/>
      <w:r w:rsidRPr="00EB3CDC">
        <w:rPr>
          <w:rFonts w:cs="Times New Roman"/>
          <w:szCs w:val="24"/>
        </w:rPr>
        <w:t xml:space="preserve"> </w:t>
      </w:r>
      <w:proofErr w:type="spellStart"/>
      <w:r w:rsidRPr="00EB3CDC">
        <w:rPr>
          <w:rFonts w:cs="Times New Roman"/>
          <w:szCs w:val="24"/>
        </w:rPr>
        <w:t>akses</w:t>
      </w:r>
      <w:proofErr w:type="spellEnd"/>
      <w:r w:rsidRPr="00EB3CDC">
        <w:rPr>
          <w:rFonts w:cs="Times New Roman"/>
          <w:szCs w:val="24"/>
        </w:rPr>
        <w:t xml:space="preserve"> yang </w:t>
      </w:r>
      <w:proofErr w:type="spellStart"/>
      <w:r w:rsidRPr="00EB3CDC">
        <w:rPr>
          <w:rFonts w:cs="Times New Roman"/>
          <w:szCs w:val="24"/>
        </w:rPr>
        <w:t>berbeda</w:t>
      </w:r>
      <w:proofErr w:type="spellEnd"/>
      <w:r w:rsidRPr="00EB3CDC">
        <w:rPr>
          <w:rFonts w:cs="Times New Roman"/>
          <w:szCs w:val="24"/>
        </w:rPr>
        <w:t xml:space="preserve">, </w:t>
      </w:r>
      <w:proofErr w:type="spellStart"/>
      <w:r w:rsidRPr="00EB3CDC">
        <w:rPr>
          <w:rFonts w:cs="Times New Roman"/>
          <w:szCs w:val="24"/>
        </w:rPr>
        <w:t>yaitu</w:t>
      </w:r>
      <w:proofErr w:type="spellEnd"/>
      <w:r w:rsidRPr="00EB3CDC">
        <w:rPr>
          <w:rFonts w:cs="Times New Roman"/>
          <w:szCs w:val="24"/>
        </w:rPr>
        <w:t xml:space="preserve"> </w:t>
      </w:r>
      <w:proofErr w:type="spellStart"/>
      <w:r w:rsidRPr="00EB3CDC">
        <w:rPr>
          <w:rFonts w:cs="Times New Roman"/>
          <w:szCs w:val="24"/>
        </w:rPr>
        <w:t>sebagai</w:t>
      </w:r>
      <w:proofErr w:type="spellEnd"/>
      <w:r w:rsidRPr="00EB3CDC">
        <w:rPr>
          <w:rFonts w:cs="Times New Roman"/>
          <w:szCs w:val="24"/>
        </w:rPr>
        <w:t xml:space="preserve"> </w:t>
      </w:r>
      <w:proofErr w:type="spellStart"/>
      <w:r w:rsidRPr="00EB3CDC">
        <w:rPr>
          <w:rFonts w:cs="Times New Roman"/>
          <w:szCs w:val="24"/>
        </w:rPr>
        <w:t>berikut</w:t>
      </w:r>
      <w:proofErr w:type="spellEnd"/>
      <w:r w:rsidRPr="00EB3CDC">
        <w:rPr>
          <w:rFonts w:cs="Times New Roman"/>
          <w:szCs w:val="24"/>
        </w:rPr>
        <w:t>:</w:t>
      </w:r>
    </w:p>
    <w:p w:rsidR="009A4F58" w:rsidRPr="00EB3CDC" w:rsidRDefault="006A5D39" w:rsidP="001372D7">
      <w:pPr>
        <w:pStyle w:val="Heading3"/>
        <w:spacing w:before="0" w:after="0"/>
        <w:ind w:left="426"/>
        <w:rPr>
          <w:rFonts w:ascii="Times New Roman" w:hAnsi="Times New Roman" w:cs="Times New Roman"/>
          <w:sz w:val="24"/>
          <w:szCs w:val="24"/>
        </w:rPr>
      </w:pPr>
      <w:bookmarkStart w:id="8" w:name="_Toc239054595"/>
      <w:r w:rsidRPr="00EB3CDC">
        <w:rPr>
          <w:rFonts w:ascii="Times New Roman" w:hAnsi="Times New Roman" w:cs="Times New Roman"/>
          <w:sz w:val="24"/>
          <w:szCs w:val="24"/>
        </w:rPr>
        <w:t xml:space="preserve">1. </w:t>
      </w:r>
      <w:proofErr w:type="spellStart"/>
      <w:r w:rsidRPr="00EB3CDC">
        <w:rPr>
          <w:rFonts w:ascii="Times New Roman" w:hAnsi="Times New Roman" w:cs="Times New Roman"/>
          <w:sz w:val="24"/>
          <w:szCs w:val="24"/>
        </w:rPr>
        <w:t>Pelanggan</w:t>
      </w:r>
      <w:bookmarkEnd w:id="8"/>
      <w:proofErr w:type="spellEnd"/>
      <w:r w:rsidRPr="00EB3CDC">
        <w:rPr>
          <w:rFonts w:ascii="Times New Roman" w:hAnsi="Times New Roman" w:cs="Times New Roman"/>
          <w:sz w:val="24"/>
          <w:szCs w:val="24"/>
        </w:rPr>
        <w:t xml:space="preserve"> </w:t>
      </w:r>
    </w:p>
    <w:p w:rsidR="009A4F58" w:rsidRPr="00EB3CDC" w:rsidRDefault="006A5D39" w:rsidP="00127980">
      <w:pPr>
        <w:ind w:left="426" w:firstLine="294"/>
        <w:jc w:val="both"/>
        <w:rPr>
          <w:rFonts w:cs="Times New Roman"/>
          <w:szCs w:val="24"/>
        </w:rPr>
      </w:pPr>
      <w:proofErr w:type="spellStart"/>
      <w:r w:rsidRPr="00EB3CDC">
        <w:rPr>
          <w:rFonts w:cs="Times New Roman"/>
          <w:szCs w:val="24"/>
        </w:rPr>
        <w:t>Pelanggan</w:t>
      </w:r>
      <w:proofErr w:type="spellEnd"/>
      <w:r w:rsidRPr="00EB3CDC">
        <w:rPr>
          <w:rFonts w:cs="Times New Roman"/>
          <w:szCs w:val="24"/>
        </w:rPr>
        <w:t xml:space="preserve"> </w:t>
      </w:r>
      <w:proofErr w:type="spellStart"/>
      <w:r w:rsidRPr="00EB3CDC">
        <w:rPr>
          <w:rFonts w:cs="Times New Roman"/>
          <w:szCs w:val="24"/>
        </w:rPr>
        <w:t>merupakan</w:t>
      </w:r>
      <w:proofErr w:type="spellEnd"/>
      <w:r w:rsidRPr="00EB3CDC">
        <w:rPr>
          <w:rFonts w:cs="Times New Roman"/>
          <w:szCs w:val="24"/>
        </w:rPr>
        <w:t xml:space="preserve"> </w:t>
      </w:r>
      <w:proofErr w:type="spellStart"/>
      <w:r w:rsidRPr="00EB3CDC">
        <w:rPr>
          <w:rFonts w:cs="Times New Roman"/>
          <w:szCs w:val="24"/>
        </w:rPr>
        <w:t>pengguna</w:t>
      </w:r>
      <w:proofErr w:type="spellEnd"/>
      <w:r w:rsidRPr="00EB3CDC">
        <w:rPr>
          <w:rFonts w:cs="Times New Roman"/>
          <w:szCs w:val="24"/>
        </w:rPr>
        <w:t xml:space="preserve"> </w:t>
      </w:r>
      <w:proofErr w:type="spellStart"/>
      <w:r w:rsidRPr="00EB3CDC">
        <w:rPr>
          <w:rFonts w:cs="Times New Roman"/>
          <w:szCs w:val="24"/>
        </w:rPr>
        <w:t>utama</w:t>
      </w:r>
      <w:proofErr w:type="spellEnd"/>
      <w:r w:rsidRPr="00EB3CDC">
        <w:rPr>
          <w:rFonts w:cs="Times New Roman"/>
          <w:szCs w:val="24"/>
        </w:rPr>
        <w:t xml:space="preserve"> </w:t>
      </w:r>
      <w:proofErr w:type="spellStart"/>
      <w:r w:rsidRPr="00EB3CDC">
        <w:rPr>
          <w:rFonts w:cs="Times New Roman"/>
          <w:szCs w:val="24"/>
        </w:rPr>
        <w:t>aplikasi</w:t>
      </w:r>
      <w:proofErr w:type="spellEnd"/>
      <w:r w:rsidRPr="00EB3CDC">
        <w:rPr>
          <w:rFonts w:cs="Times New Roman"/>
          <w:szCs w:val="24"/>
        </w:rPr>
        <w:t xml:space="preserve"> yang </w:t>
      </w:r>
      <w:proofErr w:type="spellStart"/>
      <w:r w:rsidRPr="00EB3CDC">
        <w:rPr>
          <w:rFonts w:cs="Times New Roman"/>
          <w:szCs w:val="24"/>
        </w:rPr>
        <w:t>dapat</w:t>
      </w:r>
      <w:proofErr w:type="spellEnd"/>
      <w:r w:rsidRPr="00EB3CDC">
        <w:rPr>
          <w:rFonts w:cs="Times New Roman"/>
          <w:szCs w:val="24"/>
        </w:rPr>
        <w:t xml:space="preserve"> </w:t>
      </w:r>
      <w:proofErr w:type="spellStart"/>
      <w:r w:rsidRPr="00EB3CDC">
        <w:rPr>
          <w:rFonts w:cs="Times New Roman"/>
          <w:szCs w:val="24"/>
        </w:rPr>
        <w:t>melakukan</w:t>
      </w:r>
      <w:proofErr w:type="spellEnd"/>
      <w:r w:rsidRPr="00EB3CDC">
        <w:rPr>
          <w:rFonts w:cs="Times New Roman"/>
          <w:szCs w:val="24"/>
        </w:rPr>
        <w:t xml:space="preserve"> </w:t>
      </w:r>
      <w:proofErr w:type="spellStart"/>
      <w:r w:rsidRPr="00EB3CDC">
        <w:rPr>
          <w:rFonts w:cs="Times New Roman"/>
          <w:szCs w:val="24"/>
        </w:rPr>
        <w:t>pendaftaran</w:t>
      </w:r>
      <w:proofErr w:type="spellEnd"/>
      <w:r w:rsidRPr="00EB3CDC">
        <w:rPr>
          <w:rFonts w:cs="Times New Roman"/>
          <w:szCs w:val="24"/>
        </w:rPr>
        <w:t xml:space="preserve"> </w:t>
      </w:r>
      <w:proofErr w:type="spellStart"/>
      <w:r w:rsidRPr="00EB3CDC">
        <w:rPr>
          <w:rFonts w:cs="Times New Roman"/>
          <w:szCs w:val="24"/>
        </w:rPr>
        <w:t>akun</w:t>
      </w:r>
      <w:proofErr w:type="spellEnd"/>
      <w:r w:rsidRPr="00EB3CDC">
        <w:rPr>
          <w:rFonts w:cs="Times New Roman"/>
          <w:szCs w:val="24"/>
        </w:rPr>
        <w:t xml:space="preserve">, login, </w:t>
      </w:r>
      <w:proofErr w:type="spellStart"/>
      <w:r w:rsidRPr="00EB3CDC">
        <w:rPr>
          <w:rFonts w:cs="Times New Roman"/>
          <w:szCs w:val="24"/>
        </w:rPr>
        <w:t>melihat</w:t>
      </w:r>
      <w:proofErr w:type="spellEnd"/>
      <w:r w:rsidRPr="00EB3CDC">
        <w:rPr>
          <w:rFonts w:cs="Times New Roman"/>
          <w:szCs w:val="24"/>
        </w:rPr>
        <w:t xml:space="preserve"> menu </w:t>
      </w:r>
      <w:proofErr w:type="spellStart"/>
      <w:r w:rsidRPr="00EB3CDC">
        <w:rPr>
          <w:rFonts w:cs="Times New Roman"/>
          <w:szCs w:val="24"/>
        </w:rPr>
        <w:t>katering</w:t>
      </w:r>
      <w:proofErr w:type="spellEnd"/>
      <w:r w:rsidRPr="00EB3CDC">
        <w:rPr>
          <w:rFonts w:cs="Times New Roman"/>
          <w:szCs w:val="24"/>
        </w:rPr>
        <w:t xml:space="preserve">, </w:t>
      </w:r>
      <w:proofErr w:type="spellStart"/>
      <w:r w:rsidRPr="00EB3CDC">
        <w:rPr>
          <w:rFonts w:cs="Times New Roman"/>
          <w:szCs w:val="24"/>
        </w:rPr>
        <w:t>memesan</w:t>
      </w:r>
      <w:proofErr w:type="spellEnd"/>
      <w:r w:rsidRPr="00EB3CDC">
        <w:rPr>
          <w:rFonts w:cs="Times New Roman"/>
          <w:szCs w:val="24"/>
        </w:rPr>
        <w:t xml:space="preserve"> </w:t>
      </w:r>
      <w:proofErr w:type="spellStart"/>
      <w:r w:rsidRPr="00EB3CDC">
        <w:rPr>
          <w:rFonts w:cs="Times New Roman"/>
          <w:szCs w:val="24"/>
        </w:rPr>
        <w:t>katering</w:t>
      </w:r>
      <w:proofErr w:type="spellEnd"/>
      <w:r w:rsidRPr="00EB3CDC">
        <w:rPr>
          <w:rFonts w:cs="Times New Roman"/>
          <w:szCs w:val="24"/>
        </w:rPr>
        <w:t xml:space="preserve"> </w:t>
      </w:r>
      <w:proofErr w:type="spellStart"/>
      <w:r w:rsidRPr="00EB3CDC">
        <w:rPr>
          <w:rFonts w:cs="Times New Roman"/>
          <w:szCs w:val="24"/>
        </w:rPr>
        <w:t>harian</w:t>
      </w:r>
      <w:proofErr w:type="spellEnd"/>
      <w:r w:rsidRPr="00EB3CDC">
        <w:rPr>
          <w:rFonts w:cs="Times New Roman"/>
          <w:szCs w:val="24"/>
        </w:rPr>
        <w:t xml:space="preserve"> dan </w:t>
      </w:r>
      <w:proofErr w:type="spellStart"/>
      <w:r w:rsidRPr="00EB3CDC">
        <w:rPr>
          <w:rFonts w:cs="Times New Roman"/>
          <w:szCs w:val="24"/>
        </w:rPr>
        <w:t>katering</w:t>
      </w:r>
      <w:proofErr w:type="spellEnd"/>
      <w:r w:rsidRPr="00EB3CDC">
        <w:rPr>
          <w:rFonts w:cs="Times New Roman"/>
          <w:szCs w:val="24"/>
        </w:rPr>
        <w:t xml:space="preserve"> acara </w:t>
      </w:r>
      <w:proofErr w:type="spellStart"/>
      <w:r w:rsidRPr="00EB3CDC">
        <w:rPr>
          <w:rFonts w:cs="Times New Roman"/>
          <w:szCs w:val="24"/>
        </w:rPr>
        <w:t>kantoran</w:t>
      </w:r>
      <w:proofErr w:type="spellEnd"/>
      <w:r w:rsidRPr="00EB3CDC">
        <w:rPr>
          <w:rFonts w:cs="Times New Roman"/>
          <w:szCs w:val="24"/>
        </w:rPr>
        <w:t xml:space="preserve">, </w:t>
      </w:r>
      <w:proofErr w:type="spellStart"/>
      <w:r w:rsidRPr="00EB3CDC">
        <w:rPr>
          <w:rFonts w:cs="Times New Roman"/>
          <w:szCs w:val="24"/>
        </w:rPr>
        <w:t>melakukan</w:t>
      </w:r>
      <w:proofErr w:type="spellEnd"/>
      <w:r w:rsidRPr="00EB3CDC">
        <w:rPr>
          <w:rFonts w:cs="Times New Roman"/>
          <w:szCs w:val="24"/>
        </w:rPr>
        <w:t xml:space="preserve"> </w:t>
      </w:r>
      <w:proofErr w:type="spellStart"/>
      <w:r w:rsidRPr="00EB3CDC">
        <w:rPr>
          <w:rFonts w:cs="Times New Roman"/>
          <w:szCs w:val="24"/>
        </w:rPr>
        <w:t>pembayaran</w:t>
      </w:r>
      <w:proofErr w:type="spellEnd"/>
      <w:r w:rsidRPr="00EB3CDC">
        <w:rPr>
          <w:rFonts w:cs="Times New Roman"/>
          <w:szCs w:val="24"/>
        </w:rPr>
        <w:t xml:space="preserve"> </w:t>
      </w:r>
      <w:proofErr w:type="spellStart"/>
      <w:r w:rsidRPr="00EB3CDC">
        <w:rPr>
          <w:rFonts w:cs="Times New Roman"/>
          <w:szCs w:val="24"/>
        </w:rPr>
        <w:t>melalui</w:t>
      </w:r>
      <w:proofErr w:type="spellEnd"/>
      <w:r w:rsidRPr="00EB3CDC">
        <w:rPr>
          <w:rFonts w:cs="Times New Roman"/>
          <w:szCs w:val="24"/>
        </w:rPr>
        <w:t xml:space="preserve"> </w:t>
      </w:r>
      <w:proofErr w:type="spellStart"/>
      <w:r w:rsidRPr="00EB3CDC">
        <w:rPr>
          <w:rFonts w:cs="Times New Roman"/>
          <w:szCs w:val="24"/>
        </w:rPr>
        <w:t>Midtrans</w:t>
      </w:r>
      <w:proofErr w:type="spellEnd"/>
      <w:r w:rsidRPr="00EB3CDC">
        <w:rPr>
          <w:rFonts w:cs="Times New Roman"/>
          <w:szCs w:val="24"/>
        </w:rPr>
        <w:t xml:space="preserve"> Payment Gateway, </w:t>
      </w:r>
      <w:proofErr w:type="spellStart"/>
      <w:r w:rsidRPr="00EB3CDC">
        <w:rPr>
          <w:rFonts w:cs="Times New Roman"/>
          <w:szCs w:val="24"/>
        </w:rPr>
        <w:t>mengubah</w:t>
      </w:r>
      <w:proofErr w:type="spellEnd"/>
      <w:r w:rsidRPr="00EB3CDC">
        <w:rPr>
          <w:rFonts w:cs="Times New Roman"/>
          <w:szCs w:val="24"/>
        </w:rPr>
        <w:t xml:space="preserve"> </w:t>
      </w:r>
      <w:proofErr w:type="spellStart"/>
      <w:r w:rsidRPr="00EB3CDC">
        <w:rPr>
          <w:rFonts w:cs="Times New Roman"/>
          <w:szCs w:val="24"/>
        </w:rPr>
        <w:t>jadwal</w:t>
      </w:r>
      <w:proofErr w:type="spellEnd"/>
      <w:r w:rsidRPr="00EB3CDC">
        <w:rPr>
          <w:rFonts w:cs="Times New Roman"/>
          <w:szCs w:val="24"/>
        </w:rPr>
        <w:t xml:space="preserve"> </w:t>
      </w:r>
      <w:proofErr w:type="spellStart"/>
      <w:r w:rsidRPr="00EB3CDC">
        <w:rPr>
          <w:rFonts w:cs="Times New Roman"/>
          <w:szCs w:val="24"/>
        </w:rPr>
        <w:t>katering</w:t>
      </w:r>
      <w:proofErr w:type="spellEnd"/>
      <w:r w:rsidRPr="00EB3CDC">
        <w:rPr>
          <w:rFonts w:cs="Times New Roman"/>
          <w:szCs w:val="24"/>
        </w:rPr>
        <w:t xml:space="preserve"> </w:t>
      </w:r>
      <w:proofErr w:type="spellStart"/>
      <w:r w:rsidRPr="00EB3CDC">
        <w:rPr>
          <w:rFonts w:cs="Times New Roman"/>
          <w:szCs w:val="24"/>
        </w:rPr>
        <w:t>harian</w:t>
      </w:r>
      <w:proofErr w:type="spellEnd"/>
      <w:r w:rsidRPr="00EB3CDC">
        <w:rPr>
          <w:rFonts w:cs="Times New Roman"/>
          <w:szCs w:val="24"/>
        </w:rPr>
        <w:t xml:space="preserve">, </w:t>
      </w:r>
      <w:proofErr w:type="spellStart"/>
      <w:r w:rsidRPr="00EB3CDC">
        <w:rPr>
          <w:rFonts w:cs="Times New Roman"/>
          <w:szCs w:val="24"/>
        </w:rPr>
        <w:t>melakukan</w:t>
      </w:r>
      <w:proofErr w:type="spellEnd"/>
      <w:r w:rsidRPr="00EB3CDC">
        <w:rPr>
          <w:rFonts w:cs="Times New Roman"/>
          <w:szCs w:val="24"/>
        </w:rPr>
        <w:t xml:space="preserve"> </w:t>
      </w:r>
      <w:proofErr w:type="spellStart"/>
      <w:r w:rsidRPr="00EB3CDC">
        <w:rPr>
          <w:rFonts w:cs="Times New Roman"/>
          <w:szCs w:val="24"/>
        </w:rPr>
        <w:t>pelunasan</w:t>
      </w:r>
      <w:proofErr w:type="spellEnd"/>
      <w:r w:rsidRPr="00EB3CDC">
        <w:rPr>
          <w:rFonts w:cs="Times New Roman"/>
          <w:szCs w:val="24"/>
        </w:rPr>
        <w:t xml:space="preserve"> </w:t>
      </w:r>
      <w:proofErr w:type="spellStart"/>
      <w:r w:rsidRPr="00EB3CDC">
        <w:rPr>
          <w:rFonts w:cs="Times New Roman"/>
          <w:szCs w:val="24"/>
        </w:rPr>
        <w:t>katering</w:t>
      </w:r>
      <w:proofErr w:type="spellEnd"/>
      <w:r w:rsidRPr="00EB3CDC">
        <w:rPr>
          <w:rFonts w:cs="Times New Roman"/>
          <w:szCs w:val="24"/>
        </w:rPr>
        <w:t xml:space="preserve"> acara, </w:t>
      </w:r>
      <w:proofErr w:type="spellStart"/>
      <w:r w:rsidRPr="00EB3CDC">
        <w:rPr>
          <w:rFonts w:cs="Times New Roman"/>
          <w:szCs w:val="24"/>
        </w:rPr>
        <w:t>membatalkan</w:t>
      </w:r>
      <w:proofErr w:type="spellEnd"/>
      <w:r w:rsidRPr="00EB3CDC">
        <w:rPr>
          <w:rFonts w:cs="Times New Roman"/>
          <w:szCs w:val="24"/>
        </w:rPr>
        <w:t xml:space="preserve"> </w:t>
      </w:r>
      <w:proofErr w:type="spellStart"/>
      <w:r w:rsidRPr="00EB3CDC">
        <w:rPr>
          <w:rFonts w:cs="Times New Roman"/>
          <w:szCs w:val="24"/>
        </w:rPr>
        <w:t>pesanan</w:t>
      </w:r>
      <w:proofErr w:type="spellEnd"/>
      <w:r w:rsidRPr="00EB3CDC">
        <w:rPr>
          <w:rFonts w:cs="Times New Roman"/>
          <w:szCs w:val="24"/>
        </w:rPr>
        <w:t xml:space="preserve"> </w:t>
      </w:r>
      <w:proofErr w:type="spellStart"/>
      <w:r w:rsidRPr="00EB3CDC">
        <w:rPr>
          <w:rFonts w:cs="Times New Roman"/>
          <w:szCs w:val="24"/>
        </w:rPr>
        <w:t>katering</w:t>
      </w:r>
      <w:proofErr w:type="spellEnd"/>
      <w:r w:rsidRPr="00EB3CDC">
        <w:rPr>
          <w:rFonts w:cs="Times New Roman"/>
          <w:szCs w:val="24"/>
        </w:rPr>
        <w:t xml:space="preserve"> acara, </w:t>
      </w:r>
      <w:proofErr w:type="spellStart"/>
      <w:r w:rsidRPr="00EB3CDC">
        <w:rPr>
          <w:rFonts w:cs="Times New Roman"/>
          <w:szCs w:val="24"/>
        </w:rPr>
        <w:t>melihat</w:t>
      </w:r>
      <w:proofErr w:type="spellEnd"/>
      <w:r w:rsidRPr="00EB3CDC">
        <w:rPr>
          <w:rFonts w:cs="Times New Roman"/>
          <w:szCs w:val="24"/>
        </w:rPr>
        <w:t xml:space="preserve"> </w:t>
      </w:r>
      <w:proofErr w:type="spellStart"/>
      <w:r w:rsidRPr="00EB3CDC">
        <w:rPr>
          <w:rFonts w:cs="Times New Roman"/>
          <w:szCs w:val="24"/>
        </w:rPr>
        <w:t>riwayat</w:t>
      </w:r>
      <w:proofErr w:type="spellEnd"/>
      <w:r w:rsidRPr="00EB3CDC">
        <w:rPr>
          <w:rFonts w:cs="Times New Roman"/>
          <w:szCs w:val="24"/>
        </w:rPr>
        <w:t xml:space="preserve"> </w:t>
      </w:r>
      <w:proofErr w:type="spellStart"/>
      <w:r w:rsidRPr="00EB3CDC">
        <w:rPr>
          <w:rFonts w:cs="Times New Roman"/>
          <w:szCs w:val="24"/>
        </w:rPr>
        <w:t>pesanan</w:t>
      </w:r>
      <w:proofErr w:type="spellEnd"/>
      <w:r w:rsidRPr="00EB3CDC">
        <w:rPr>
          <w:rFonts w:cs="Times New Roman"/>
          <w:szCs w:val="24"/>
        </w:rPr>
        <w:t xml:space="preserve">, </w:t>
      </w:r>
      <w:proofErr w:type="spellStart"/>
      <w:r w:rsidRPr="00EB3CDC">
        <w:rPr>
          <w:rFonts w:cs="Times New Roman"/>
          <w:szCs w:val="24"/>
        </w:rPr>
        <w:t>serta</w:t>
      </w:r>
      <w:proofErr w:type="spellEnd"/>
      <w:r w:rsidRPr="00EB3CDC">
        <w:rPr>
          <w:rFonts w:cs="Times New Roman"/>
          <w:szCs w:val="24"/>
        </w:rPr>
        <w:t xml:space="preserve"> </w:t>
      </w:r>
      <w:proofErr w:type="spellStart"/>
      <w:r w:rsidRPr="00EB3CDC">
        <w:rPr>
          <w:rFonts w:cs="Times New Roman"/>
          <w:szCs w:val="24"/>
        </w:rPr>
        <w:t>memberikan</w:t>
      </w:r>
      <w:proofErr w:type="spellEnd"/>
      <w:r w:rsidRPr="00EB3CDC">
        <w:rPr>
          <w:rFonts w:cs="Times New Roman"/>
          <w:szCs w:val="24"/>
        </w:rPr>
        <w:t xml:space="preserve"> </w:t>
      </w:r>
      <w:proofErr w:type="spellStart"/>
      <w:r w:rsidRPr="00EB3CDC">
        <w:rPr>
          <w:rFonts w:cs="Times New Roman"/>
          <w:szCs w:val="24"/>
        </w:rPr>
        <w:t>ulasan</w:t>
      </w:r>
      <w:proofErr w:type="spellEnd"/>
      <w:r w:rsidRPr="00EB3CDC">
        <w:rPr>
          <w:rFonts w:cs="Times New Roman"/>
          <w:szCs w:val="24"/>
        </w:rPr>
        <w:t xml:space="preserve">. </w:t>
      </w:r>
      <w:proofErr w:type="spellStart"/>
      <w:r w:rsidRPr="00EB3CDC">
        <w:rPr>
          <w:rFonts w:cs="Times New Roman"/>
          <w:szCs w:val="24"/>
        </w:rPr>
        <w:t>Pelanggan</w:t>
      </w:r>
      <w:proofErr w:type="spellEnd"/>
      <w:r w:rsidRPr="00EB3CDC">
        <w:rPr>
          <w:rFonts w:cs="Times New Roman"/>
          <w:szCs w:val="24"/>
        </w:rPr>
        <w:t xml:space="preserve"> </w:t>
      </w:r>
      <w:proofErr w:type="spellStart"/>
      <w:r w:rsidRPr="00EB3CDC">
        <w:rPr>
          <w:rFonts w:cs="Times New Roman"/>
          <w:szCs w:val="24"/>
        </w:rPr>
        <w:t>mendaftar</w:t>
      </w:r>
      <w:proofErr w:type="spellEnd"/>
      <w:r w:rsidRPr="00EB3CDC">
        <w:rPr>
          <w:rFonts w:cs="Times New Roman"/>
          <w:szCs w:val="24"/>
        </w:rPr>
        <w:t xml:space="preserve"> </w:t>
      </w:r>
      <w:proofErr w:type="spellStart"/>
      <w:r w:rsidRPr="00EB3CDC">
        <w:rPr>
          <w:rFonts w:cs="Times New Roman"/>
          <w:szCs w:val="24"/>
        </w:rPr>
        <w:t>menggunakan</w:t>
      </w:r>
      <w:proofErr w:type="spellEnd"/>
      <w:r w:rsidRPr="00EB3CDC">
        <w:rPr>
          <w:rFonts w:cs="Times New Roman"/>
          <w:szCs w:val="24"/>
        </w:rPr>
        <w:t xml:space="preserve"> email dan </w:t>
      </w:r>
      <w:proofErr w:type="spellStart"/>
      <w:r w:rsidRPr="00EB3CDC">
        <w:rPr>
          <w:rFonts w:cs="Times New Roman"/>
          <w:szCs w:val="24"/>
        </w:rPr>
        <w:t>harus</w:t>
      </w:r>
      <w:proofErr w:type="spellEnd"/>
      <w:r w:rsidRPr="00EB3CDC">
        <w:rPr>
          <w:rFonts w:cs="Times New Roman"/>
          <w:szCs w:val="24"/>
        </w:rPr>
        <w:t xml:space="preserve"> </w:t>
      </w:r>
      <w:proofErr w:type="spellStart"/>
      <w:r w:rsidRPr="00EB3CDC">
        <w:rPr>
          <w:rFonts w:cs="Times New Roman"/>
          <w:szCs w:val="24"/>
        </w:rPr>
        <w:t>melakukan</w:t>
      </w:r>
      <w:proofErr w:type="spellEnd"/>
      <w:r w:rsidRPr="00EB3CDC">
        <w:rPr>
          <w:rFonts w:cs="Times New Roman"/>
          <w:szCs w:val="24"/>
        </w:rPr>
        <w:t xml:space="preserve"> </w:t>
      </w:r>
      <w:proofErr w:type="spellStart"/>
      <w:r w:rsidRPr="00EB3CDC">
        <w:rPr>
          <w:rFonts w:cs="Times New Roman"/>
          <w:szCs w:val="24"/>
        </w:rPr>
        <w:t>verifikasi</w:t>
      </w:r>
      <w:proofErr w:type="spellEnd"/>
      <w:r w:rsidRPr="00EB3CDC">
        <w:rPr>
          <w:rFonts w:cs="Times New Roman"/>
          <w:szCs w:val="24"/>
        </w:rPr>
        <w:t xml:space="preserve"> email </w:t>
      </w:r>
      <w:proofErr w:type="spellStart"/>
      <w:r w:rsidRPr="00EB3CDC">
        <w:rPr>
          <w:rFonts w:cs="Times New Roman"/>
          <w:szCs w:val="24"/>
        </w:rPr>
        <w:t>sebelum</w:t>
      </w:r>
      <w:proofErr w:type="spellEnd"/>
      <w:r w:rsidRPr="00EB3CDC">
        <w:rPr>
          <w:rFonts w:cs="Times New Roman"/>
          <w:szCs w:val="24"/>
        </w:rPr>
        <w:t xml:space="preserve"> </w:t>
      </w:r>
      <w:proofErr w:type="spellStart"/>
      <w:r w:rsidRPr="00EB3CDC">
        <w:rPr>
          <w:rFonts w:cs="Times New Roman"/>
          <w:szCs w:val="24"/>
        </w:rPr>
        <w:t>dapat</w:t>
      </w:r>
      <w:proofErr w:type="spellEnd"/>
      <w:r w:rsidRPr="00EB3CDC">
        <w:rPr>
          <w:rFonts w:cs="Times New Roman"/>
          <w:szCs w:val="24"/>
        </w:rPr>
        <w:t xml:space="preserve"> </w:t>
      </w:r>
      <w:proofErr w:type="spellStart"/>
      <w:r w:rsidRPr="00EB3CDC">
        <w:rPr>
          <w:rFonts w:cs="Times New Roman"/>
          <w:szCs w:val="24"/>
        </w:rPr>
        <w:t>mengakses</w:t>
      </w:r>
      <w:proofErr w:type="spellEnd"/>
      <w:r w:rsidRPr="00EB3CDC">
        <w:rPr>
          <w:rFonts w:cs="Times New Roman"/>
          <w:szCs w:val="24"/>
        </w:rPr>
        <w:t xml:space="preserve"> </w:t>
      </w:r>
      <w:proofErr w:type="spellStart"/>
      <w:r w:rsidRPr="00EB3CDC">
        <w:rPr>
          <w:rFonts w:cs="Times New Roman"/>
          <w:szCs w:val="24"/>
        </w:rPr>
        <w:t>fitur</w:t>
      </w:r>
      <w:proofErr w:type="spellEnd"/>
      <w:r w:rsidRPr="00EB3CDC">
        <w:rPr>
          <w:rFonts w:cs="Times New Roman"/>
          <w:szCs w:val="24"/>
        </w:rPr>
        <w:t xml:space="preserve"> </w:t>
      </w:r>
      <w:proofErr w:type="spellStart"/>
      <w:r w:rsidRPr="00EB3CDC">
        <w:rPr>
          <w:rFonts w:cs="Times New Roman"/>
          <w:szCs w:val="24"/>
        </w:rPr>
        <w:t>pemesanan</w:t>
      </w:r>
      <w:proofErr w:type="spellEnd"/>
      <w:r w:rsidRPr="00EB3CDC">
        <w:rPr>
          <w:rFonts w:cs="Times New Roman"/>
          <w:szCs w:val="24"/>
        </w:rPr>
        <w:t>.</w:t>
      </w:r>
    </w:p>
    <w:p w:rsidR="009A4F58" w:rsidRPr="00EB3CDC" w:rsidRDefault="006A5D39" w:rsidP="00307328">
      <w:pPr>
        <w:pStyle w:val="Heading3"/>
        <w:spacing w:after="0"/>
        <w:ind w:left="426"/>
        <w:rPr>
          <w:rFonts w:ascii="Times New Roman" w:hAnsi="Times New Roman" w:cs="Times New Roman"/>
          <w:sz w:val="24"/>
          <w:szCs w:val="24"/>
        </w:rPr>
      </w:pPr>
      <w:bookmarkStart w:id="9" w:name="_Toc239054596"/>
      <w:r w:rsidRPr="00EB3CDC">
        <w:rPr>
          <w:rFonts w:ascii="Times New Roman" w:hAnsi="Times New Roman" w:cs="Times New Roman"/>
          <w:sz w:val="24"/>
          <w:szCs w:val="24"/>
        </w:rPr>
        <w:lastRenderedPageBreak/>
        <w:t>2. Owner</w:t>
      </w:r>
      <w:bookmarkEnd w:id="9"/>
      <w:r w:rsidRPr="00EB3CDC">
        <w:rPr>
          <w:rFonts w:ascii="Times New Roman" w:hAnsi="Times New Roman" w:cs="Times New Roman"/>
          <w:sz w:val="24"/>
          <w:szCs w:val="24"/>
        </w:rPr>
        <w:t xml:space="preserve"> </w:t>
      </w:r>
    </w:p>
    <w:p w:rsidR="009A4F58" w:rsidRPr="00EB3CDC" w:rsidRDefault="006A5D39" w:rsidP="00E07C6A">
      <w:pPr>
        <w:spacing w:after="0"/>
        <w:ind w:left="426" w:firstLine="294"/>
        <w:jc w:val="both"/>
        <w:rPr>
          <w:rFonts w:cs="Times New Roman"/>
          <w:szCs w:val="24"/>
        </w:rPr>
      </w:pPr>
      <w:r w:rsidRPr="00EB3CDC">
        <w:rPr>
          <w:rFonts w:cs="Times New Roman"/>
          <w:szCs w:val="24"/>
        </w:rPr>
        <w:t xml:space="preserve">Owner </w:t>
      </w:r>
      <w:proofErr w:type="spellStart"/>
      <w:r w:rsidRPr="00EB3CDC">
        <w:rPr>
          <w:rFonts w:cs="Times New Roman"/>
          <w:szCs w:val="24"/>
        </w:rPr>
        <w:t>merupakan</w:t>
      </w:r>
      <w:proofErr w:type="spellEnd"/>
      <w:r w:rsidRPr="00EB3CDC">
        <w:rPr>
          <w:rFonts w:cs="Times New Roman"/>
          <w:szCs w:val="24"/>
        </w:rPr>
        <w:t xml:space="preserve"> </w:t>
      </w:r>
      <w:proofErr w:type="spellStart"/>
      <w:r w:rsidRPr="00EB3CDC">
        <w:rPr>
          <w:rFonts w:cs="Times New Roman"/>
          <w:szCs w:val="24"/>
        </w:rPr>
        <w:t>pemilik</w:t>
      </w:r>
      <w:proofErr w:type="spellEnd"/>
      <w:r w:rsidRPr="00EB3CDC">
        <w:rPr>
          <w:rFonts w:cs="Times New Roman"/>
          <w:szCs w:val="24"/>
        </w:rPr>
        <w:t xml:space="preserve"> </w:t>
      </w:r>
      <w:proofErr w:type="spellStart"/>
      <w:r w:rsidRPr="00EB3CDC">
        <w:rPr>
          <w:rFonts w:cs="Times New Roman"/>
          <w:szCs w:val="24"/>
        </w:rPr>
        <w:t>usaha</w:t>
      </w:r>
      <w:proofErr w:type="spellEnd"/>
      <w:r w:rsidRPr="00EB3CDC">
        <w:rPr>
          <w:rFonts w:cs="Times New Roman"/>
          <w:szCs w:val="24"/>
        </w:rPr>
        <w:t xml:space="preserve"> </w:t>
      </w:r>
      <w:proofErr w:type="spellStart"/>
      <w:r w:rsidRPr="00EB3CDC">
        <w:rPr>
          <w:rFonts w:cs="Times New Roman"/>
          <w:szCs w:val="24"/>
        </w:rPr>
        <w:t>Dapur</w:t>
      </w:r>
      <w:proofErr w:type="spellEnd"/>
      <w:r w:rsidRPr="00EB3CDC">
        <w:rPr>
          <w:rFonts w:cs="Times New Roman"/>
          <w:szCs w:val="24"/>
        </w:rPr>
        <w:t xml:space="preserve"> </w:t>
      </w:r>
      <w:proofErr w:type="spellStart"/>
      <w:r w:rsidRPr="00EB3CDC">
        <w:rPr>
          <w:rFonts w:cs="Times New Roman"/>
          <w:szCs w:val="24"/>
        </w:rPr>
        <w:t>Aisyah</w:t>
      </w:r>
      <w:proofErr w:type="spellEnd"/>
      <w:r w:rsidRPr="00EB3CDC">
        <w:rPr>
          <w:rFonts w:cs="Times New Roman"/>
          <w:szCs w:val="24"/>
        </w:rPr>
        <w:t xml:space="preserve"> yang </w:t>
      </w:r>
      <w:proofErr w:type="spellStart"/>
      <w:r w:rsidRPr="00EB3CDC">
        <w:rPr>
          <w:rFonts w:cs="Times New Roman"/>
          <w:szCs w:val="24"/>
        </w:rPr>
        <w:t>memiliki</w:t>
      </w:r>
      <w:proofErr w:type="spellEnd"/>
      <w:r w:rsidRPr="00EB3CDC">
        <w:rPr>
          <w:rFonts w:cs="Times New Roman"/>
          <w:szCs w:val="24"/>
        </w:rPr>
        <w:t xml:space="preserve"> </w:t>
      </w:r>
      <w:proofErr w:type="spellStart"/>
      <w:r w:rsidRPr="00EB3CDC">
        <w:rPr>
          <w:rFonts w:cs="Times New Roman"/>
          <w:szCs w:val="24"/>
        </w:rPr>
        <w:t>akses</w:t>
      </w:r>
      <w:proofErr w:type="spellEnd"/>
      <w:r w:rsidRPr="00EB3CDC">
        <w:rPr>
          <w:rFonts w:cs="Times New Roman"/>
          <w:szCs w:val="24"/>
        </w:rPr>
        <w:t xml:space="preserve"> </w:t>
      </w:r>
      <w:proofErr w:type="spellStart"/>
      <w:r w:rsidRPr="00EB3CDC">
        <w:rPr>
          <w:rFonts w:cs="Times New Roman"/>
          <w:szCs w:val="24"/>
        </w:rPr>
        <w:t>untuk</w:t>
      </w:r>
      <w:proofErr w:type="spellEnd"/>
      <w:r w:rsidRPr="00EB3CDC">
        <w:rPr>
          <w:rFonts w:cs="Times New Roman"/>
          <w:szCs w:val="24"/>
        </w:rPr>
        <w:t xml:space="preserve"> </w:t>
      </w:r>
      <w:proofErr w:type="spellStart"/>
      <w:r w:rsidRPr="00EB3CDC">
        <w:rPr>
          <w:rFonts w:cs="Times New Roman"/>
          <w:szCs w:val="24"/>
        </w:rPr>
        <w:t>melihat</w:t>
      </w:r>
      <w:proofErr w:type="spellEnd"/>
      <w:r w:rsidRPr="00EB3CDC">
        <w:rPr>
          <w:rFonts w:cs="Times New Roman"/>
          <w:szCs w:val="24"/>
        </w:rPr>
        <w:t xml:space="preserve"> </w:t>
      </w:r>
      <w:proofErr w:type="spellStart"/>
      <w:r w:rsidRPr="00EB3CDC">
        <w:rPr>
          <w:rFonts w:cs="Times New Roman"/>
          <w:szCs w:val="24"/>
        </w:rPr>
        <w:t>seluruh</w:t>
      </w:r>
      <w:proofErr w:type="spellEnd"/>
      <w:r w:rsidRPr="00EB3CDC">
        <w:rPr>
          <w:rFonts w:cs="Times New Roman"/>
          <w:szCs w:val="24"/>
        </w:rPr>
        <w:t xml:space="preserve"> </w:t>
      </w:r>
      <w:proofErr w:type="spellStart"/>
      <w:r w:rsidRPr="00EB3CDC">
        <w:rPr>
          <w:rFonts w:cs="Times New Roman"/>
          <w:szCs w:val="24"/>
        </w:rPr>
        <w:t>pesanan</w:t>
      </w:r>
      <w:proofErr w:type="spellEnd"/>
      <w:r w:rsidRPr="00EB3CDC">
        <w:rPr>
          <w:rFonts w:cs="Times New Roman"/>
          <w:szCs w:val="24"/>
        </w:rPr>
        <w:t xml:space="preserve"> (read-only), </w:t>
      </w:r>
      <w:proofErr w:type="spellStart"/>
      <w:r w:rsidRPr="00EB3CDC">
        <w:rPr>
          <w:rFonts w:cs="Times New Roman"/>
          <w:szCs w:val="24"/>
        </w:rPr>
        <w:t>memfilter</w:t>
      </w:r>
      <w:proofErr w:type="spellEnd"/>
      <w:r w:rsidRPr="00EB3CDC">
        <w:rPr>
          <w:rFonts w:cs="Times New Roman"/>
          <w:szCs w:val="24"/>
        </w:rPr>
        <w:t xml:space="preserve"> </w:t>
      </w:r>
      <w:proofErr w:type="spellStart"/>
      <w:r w:rsidRPr="00EB3CDC">
        <w:rPr>
          <w:rFonts w:cs="Times New Roman"/>
          <w:szCs w:val="24"/>
        </w:rPr>
        <w:t>pesanan</w:t>
      </w:r>
      <w:proofErr w:type="spellEnd"/>
      <w:r w:rsidRPr="00EB3CDC">
        <w:rPr>
          <w:rFonts w:cs="Times New Roman"/>
          <w:szCs w:val="24"/>
        </w:rPr>
        <w:t xml:space="preserve"> </w:t>
      </w:r>
      <w:proofErr w:type="spellStart"/>
      <w:r w:rsidRPr="00EB3CDC">
        <w:rPr>
          <w:rFonts w:cs="Times New Roman"/>
          <w:szCs w:val="24"/>
        </w:rPr>
        <w:t>berdasarkan</w:t>
      </w:r>
      <w:proofErr w:type="spellEnd"/>
      <w:r w:rsidRPr="00EB3CDC">
        <w:rPr>
          <w:rFonts w:cs="Times New Roman"/>
          <w:szCs w:val="24"/>
        </w:rPr>
        <w:t xml:space="preserve"> </w:t>
      </w:r>
      <w:proofErr w:type="spellStart"/>
      <w:r w:rsidRPr="00EB3CDC">
        <w:rPr>
          <w:rFonts w:cs="Times New Roman"/>
          <w:szCs w:val="24"/>
        </w:rPr>
        <w:t>berbagai</w:t>
      </w:r>
      <w:proofErr w:type="spellEnd"/>
      <w:r w:rsidRPr="00EB3CDC">
        <w:rPr>
          <w:rFonts w:cs="Times New Roman"/>
          <w:szCs w:val="24"/>
        </w:rPr>
        <w:t xml:space="preserve"> </w:t>
      </w:r>
      <w:proofErr w:type="spellStart"/>
      <w:r w:rsidRPr="00EB3CDC">
        <w:rPr>
          <w:rFonts w:cs="Times New Roman"/>
          <w:szCs w:val="24"/>
        </w:rPr>
        <w:t>kriteria</w:t>
      </w:r>
      <w:proofErr w:type="spellEnd"/>
      <w:r w:rsidRPr="00EB3CDC">
        <w:rPr>
          <w:rFonts w:cs="Times New Roman"/>
          <w:szCs w:val="24"/>
        </w:rPr>
        <w:t xml:space="preserve">, </w:t>
      </w:r>
      <w:proofErr w:type="spellStart"/>
      <w:r w:rsidRPr="00EB3CDC">
        <w:rPr>
          <w:rFonts w:cs="Times New Roman"/>
          <w:szCs w:val="24"/>
        </w:rPr>
        <w:t>mencetak</w:t>
      </w:r>
      <w:proofErr w:type="spellEnd"/>
      <w:r w:rsidRPr="00EB3CDC">
        <w:rPr>
          <w:rFonts w:cs="Times New Roman"/>
          <w:szCs w:val="24"/>
        </w:rPr>
        <w:t xml:space="preserve"> </w:t>
      </w:r>
      <w:proofErr w:type="spellStart"/>
      <w:r w:rsidRPr="00EB3CDC">
        <w:rPr>
          <w:rFonts w:cs="Times New Roman"/>
          <w:szCs w:val="24"/>
        </w:rPr>
        <w:t>laporan</w:t>
      </w:r>
      <w:proofErr w:type="spellEnd"/>
      <w:r w:rsidRPr="00EB3CDC">
        <w:rPr>
          <w:rFonts w:cs="Times New Roman"/>
          <w:szCs w:val="24"/>
        </w:rPr>
        <w:t xml:space="preserve"> </w:t>
      </w:r>
      <w:proofErr w:type="spellStart"/>
      <w:r w:rsidRPr="00EB3CDC">
        <w:rPr>
          <w:rFonts w:cs="Times New Roman"/>
          <w:szCs w:val="24"/>
        </w:rPr>
        <w:t>pemasukan</w:t>
      </w:r>
      <w:proofErr w:type="spellEnd"/>
      <w:r w:rsidRPr="00EB3CDC">
        <w:rPr>
          <w:rFonts w:cs="Times New Roman"/>
          <w:szCs w:val="24"/>
        </w:rPr>
        <w:t xml:space="preserve"> </w:t>
      </w:r>
      <w:proofErr w:type="spellStart"/>
      <w:r w:rsidRPr="00EB3CDC">
        <w:rPr>
          <w:rFonts w:cs="Times New Roman"/>
          <w:szCs w:val="24"/>
        </w:rPr>
        <w:t>dalam</w:t>
      </w:r>
      <w:proofErr w:type="spellEnd"/>
      <w:r w:rsidRPr="00EB3CDC">
        <w:rPr>
          <w:rFonts w:cs="Times New Roman"/>
          <w:szCs w:val="24"/>
        </w:rPr>
        <w:t xml:space="preserve"> format PDF, </w:t>
      </w:r>
      <w:proofErr w:type="spellStart"/>
      <w:r w:rsidRPr="00EB3CDC">
        <w:rPr>
          <w:rFonts w:cs="Times New Roman"/>
          <w:szCs w:val="24"/>
        </w:rPr>
        <w:t>mengelola</w:t>
      </w:r>
      <w:proofErr w:type="spellEnd"/>
      <w:r w:rsidRPr="00EB3CDC">
        <w:rPr>
          <w:rFonts w:cs="Times New Roman"/>
          <w:szCs w:val="24"/>
        </w:rPr>
        <w:t xml:space="preserve"> </w:t>
      </w:r>
      <w:proofErr w:type="spellStart"/>
      <w:r w:rsidRPr="00EB3CDC">
        <w:rPr>
          <w:rFonts w:cs="Times New Roman"/>
          <w:szCs w:val="24"/>
        </w:rPr>
        <w:t>ulasan</w:t>
      </w:r>
      <w:proofErr w:type="spellEnd"/>
      <w:r w:rsidRPr="00EB3CDC">
        <w:rPr>
          <w:rFonts w:cs="Times New Roman"/>
          <w:szCs w:val="24"/>
        </w:rPr>
        <w:t xml:space="preserve"> </w:t>
      </w:r>
      <w:proofErr w:type="spellStart"/>
      <w:r w:rsidRPr="00EB3CDC">
        <w:rPr>
          <w:rFonts w:cs="Times New Roman"/>
          <w:szCs w:val="24"/>
        </w:rPr>
        <w:t>pelanggan</w:t>
      </w:r>
      <w:proofErr w:type="spellEnd"/>
      <w:r w:rsidRPr="00EB3CDC">
        <w:rPr>
          <w:rFonts w:cs="Times New Roman"/>
          <w:szCs w:val="24"/>
        </w:rPr>
        <w:t xml:space="preserve"> (</w:t>
      </w:r>
      <w:proofErr w:type="spellStart"/>
      <w:r w:rsidRPr="00EB3CDC">
        <w:rPr>
          <w:rFonts w:cs="Times New Roman"/>
          <w:szCs w:val="24"/>
        </w:rPr>
        <w:t>melihat</w:t>
      </w:r>
      <w:proofErr w:type="spellEnd"/>
      <w:r w:rsidRPr="00EB3CDC">
        <w:rPr>
          <w:rFonts w:cs="Times New Roman"/>
          <w:szCs w:val="24"/>
        </w:rPr>
        <w:t xml:space="preserve"> dan </w:t>
      </w:r>
      <w:proofErr w:type="spellStart"/>
      <w:r w:rsidRPr="00EB3CDC">
        <w:rPr>
          <w:rFonts w:cs="Times New Roman"/>
          <w:szCs w:val="24"/>
        </w:rPr>
        <w:t>menghapus</w:t>
      </w:r>
      <w:proofErr w:type="spellEnd"/>
      <w:r w:rsidRPr="00EB3CDC">
        <w:rPr>
          <w:rFonts w:cs="Times New Roman"/>
          <w:szCs w:val="24"/>
        </w:rPr>
        <w:t xml:space="preserve">), </w:t>
      </w:r>
      <w:proofErr w:type="spellStart"/>
      <w:r w:rsidRPr="00EB3CDC">
        <w:rPr>
          <w:rFonts w:cs="Times New Roman"/>
          <w:szCs w:val="24"/>
        </w:rPr>
        <w:t>serta</w:t>
      </w:r>
      <w:proofErr w:type="spellEnd"/>
      <w:r w:rsidRPr="00EB3CDC">
        <w:rPr>
          <w:rFonts w:cs="Times New Roman"/>
          <w:szCs w:val="24"/>
        </w:rPr>
        <w:t xml:space="preserve"> </w:t>
      </w:r>
      <w:proofErr w:type="spellStart"/>
      <w:r w:rsidRPr="00EB3CDC">
        <w:rPr>
          <w:rFonts w:cs="Times New Roman"/>
          <w:szCs w:val="24"/>
        </w:rPr>
        <w:t>membuat</w:t>
      </w:r>
      <w:proofErr w:type="spellEnd"/>
      <w:r w:rsidRPr="00EB3CDC">
        <w:rPr>
          <w:rFonts w:cs="Times New Roman"/>
          <w:szCs w:val="24"/>
        </w:rPr>
        <w:t xml:space="preserve"> dan </w:t>
      </w:r>
      <w:proofErr w:type="spellStart"/>
      <w:r w:rsidRPr="00EB3CDC">
        <w:rPr>
          <w:rFonts w:cs="Times New Roman"/>
          <w:szCs w:val="24"/>
        </w:rPr>
        <w:t>mengelola</w:t>
      </w:r>
      <w:proofErr w:type="spellEnd"/>
      <w:r w:rsidRPr="00EB3CDC">
        <w:rPr>
          <w:rFonts w:cs="Times New Roman"/>
          <w:szCs w:val="24"/>
        </w:rPr>
        <w:t xml:space="preserve"> </w:t>
      </w:r>
      <w:proofErr w:type="spellStart"/>
      <w:r w:rsidRPr="00EB3CDC">
        <w:rPr>
          <w:rFonts w:cs="Times New Roman"/>
          <w:szCs w:val="24"/>
        </w:rPr>
        <w:t>akun</w:t>
      </w:r>
      <w:proofErr w:type="spellEnd"/>
      <w:r w:rsidRPr="00EB3CDC">
        <w:rPr>
          <w:rFonts w:cs="Times New Roman"/>
          <w:szCs w:val="24"/>
        </w:rPr>
        <w:t xml:space="preserve"> admin.</w:t>
      </w:r>
    </w:p>
    <w:p w:rsidR="009A4F58" w:rsidRPr="00EB3CDC" w:rsidRDefault="006A5D39" w:rsidP="00E07C6A">
      <w:pPr>
        <w:pStyle w:val="Heading3"/>
        <w:spacing w:after="0"/>
        <w:ind w:left="426"/>
        <w:jc w:val="both"/>
        <w:rPr>
          <w:rFonts w:ascii="Times New Roman" w:hAnsi="Times New Roman" w:cs="Times New Roman"/>
          <w:sz w:val="24"/>
          <w:szCs w:val="24"/>
        </w:rPr>
      </w:pPr>
      <w:bookmarkStart w:id="10" w:name="_Toc239054597"/>
      <w:r w:rsidRPr="00EB3CDC">
        <w:rPr>
          <w:rFonts w:ascii="Times New Roman" w:hAnsi="Times New Roman" w:cs="Times New Roman"/>
          <w:sz w:val="24"/>
          <w:szCs w:val="24"/>
        </w:rPr>
        <w:t>3. Admin</w:t>
      </w:r>
      <w:bookmarkEnd w:id="10"/>
    </w:p>
    <w:p w:rsidR="009A4F58" w:rsidRPr="00EB3CDC" w:rsidRDefault="006A5D39" w:rsidP="00E07C6A">
      <w:pPr>
        <w:ind w:left="426" w:firstLine="294"/>
        <w:jc w:val="both"/>
        <w:rPr>
          <w:rFonts w:cs="Times New Roman"/>
          <w:szCs w:val="24"/>
        </w:rPr>
      </w:pPr>
      <w:r w:rsidRPr="00EB3CDC">
        <w:rPr>
          <w:rFonts w:cs="Times New Roman"/>
          <w:szCs w:val="24"/>
        </w:rPr>
        <w:t xml:space="preserve">Admin </w:t>
      </w:r>
      <w:proofErr w:type="spellStart"/>
      <w:r w:rsidRPr="00EB3CDC">
        <w:rPr>
          <w:rFonts w:cs="Times New Roman"/>
          <w:szCs w:val="24"/>
        </w:rPr>
        <w:t>merupakan</w:t>
      </w:r>
      <w:proofErr w:type="spellEnd"/>
      <w:r w:rsidRPr="00EB3CDC">
        <w:rPr>
          <w:rFonts w:cs="Times New Roman"/>
          <w:szCs w:val="24"/>
        </w:rPr>
        <w:t xml:space="preserve"> </w:t>
      </w:r>
      <w:proofErr w:type="spellStart"/>
      <w:r w:rsidRPr="00EB3CDC">
        <w:rPr>
          <w:rFonts w:cs="Times New Roman"/>
          <w:szCs w:val="24"/>
        </w:rPr>
        <w:t>pengguna</w:t>
      </w:r>
      <w:proofErr w:type="spellEnd"/>
      <w:r w:rsidRPr="00EB3CDC">
        <w:rPr>
          <w:rFonts w:cs="Times New Roman"/>
          <w:szCs w:val="24"/>
        </w:rPr>
        <w:t xml:space="preserve"> yang </w:t>
      </w:r>
      <w:proofErr w:type="spellStart"/>
      <w:r w:rsidRPr="00EB3CDC">
        <w:rPr>
          <w:rFonts w:cs="Times New Roman"/>
          <w:szCs w:val="24"/>
        </w:rPr>
        <w:t>bertugas</w:t>
      </w:r>
      <w:proofErr w:type="spellEnd"/>
      <w:r w:rsidRPr="00EB3CDC">
        <w:rPr>
          <w:rFonts w:cs="Times New Roman"/>
          <w:szCs w:val="24"/>
        </w:rPr>
        <w:t xml:space="preserve"> </w:t>
      </w:r>
      <w:proofErr w:type="spellStart"/>
      <w:r w:rsidRPr="00EB3CDC">
        <w:rPr>
          <w:rFonts w:cs="Times New Roman"/>
          <w:szCs w:val="24"/>
        </w:rPr>
        <w:t>mengelola</w:t>
      </w:r>
      <w:proofErr w:type="spellEnd"/>
      <w:r w:rsidRPr="00EB3CDC">
        <w:rPr>
          <w:rFonts w:cs="Times New Roman"/>
          <w:szCs w:val="24"/>
        </w:rPr>
        <w:t xml:space="preserve"> </w:t>
      </w:r>
      <w:proofErr w:type="spellStart"/>
      <w:r w:rsidRPr="00EB3CDC">
        <w:rPr>
          <w:rFonts w:cs="Times New Roman"/>
          <w:szCs w:val="24"/>
        </w:rPr>
        <w:t>operasional</w:t>
      </w:r>
      <w:proofErr w:type="spellEnd"/>
      <w:r w:rsidRPr="00EB3CDC">
        <w:rPr>
          <w:rFonts w:cs="Times New Roman"/>
          <w:szCs w:val="24"/>
        </w:rPr>
        <w:t xml:space="preserve"> </w:t>
      </w:r>
      <w:proofErr w:type="spellStart"/>
      <w:r w:rsidRPr="00EB3CDC">
        <w:rPr>
          <w:rFonts w:cs="Times New Roman"/>
          <w:szCs w:val="24"/>
        </w:rPr>
        <w:t>aplikasi</w:t>
      </w:r>
      <w:proofErr w:type="spellEnd"/>
      <w:r w:rsidRPr="00EB3CDC">
        <w:rPr>
          <w:rFonts w:cs="Times New Roman"/>
          <w:szCs w:val="24"/>
        </w:rPr>
        <w:t xml:space="preserve">, </w:t>
      </w:r>
      <w:proofErr w:type="spellStart"/>
      <w:r w:rsidRPr="00EB3CDC">
        <w:rPr>
          <w:rFonts w:cs="Times New Roman"/>
          <w:szCs w:val="24"/>
        </w:rPr>
        <w:t>termasuk</w:t>
      </w:r>
      <w:proofErr w:type="spellEnd"/>
      <w:r w:rsidRPr="00EB3CDC">
        <w:rPr>
          <w:rFonts w:cs="Times New Roman"/>
          <w:szCs w:val="24"/>
        </w:rPr>
        <w:t xml:space="preserve"> </w:t>
      </w:r>
      <w:proofErr w:type="spellStart"/>
      <w:r w:rsidRPr="00EB3CDC">
        <w:rPr>
          <w:rFonts w:cs="Times New Roman"/>
          <w:szCs w:val="24"/>
        </w:rPr>
        <w:t>mengelola</w:t>
      </w:r>
      <w:proofErr w:type="spellEnd"/>
      <w:r w:rsidRPr="00EB3CDC">
        <w:rPr>
          <w:rFonts w:cs="Times New Roman"/>
          <w:szCs w:val="24"/>
        </w:rPr>
        <w:t xml:space="preserve"> menu </w:t>
      </w:r>
      <w:proofErr w:type="spellStart"/>
      <w:r w:rsidRPr="00EB3CDC">
        <w:rPr>
          <w:rFonts w:cs="Times New Roman"/>
          <w:szCs w:val="24"/>
        </w:rPr>
        <w:t>katering</w:t>
      </w:r>
      <w:proofErr w:type="spellEnd"/>
      <w:r w:rsidRPr="00EB3CDC">
        <w:rPr>
          <w:rFonts w:cs="Times New Roman"/>
          <w:szCs w:val="24"/>
        </w:rPr>
        <w:t xml:space="preserve"> </w:t>
      </w:r>
      <w:proofErr w:type="spellStart"/>
      <w:r w:rsidRPr="00EB3CDC">
        <w:rPr>
          <w:rFonts w:cs="Times New Roman"/>
          <w:szCs w:val="24"/>
        </w:rPr>
        <w:t>harian</w:t>
      </w:r>
      <w:proofErr w:type="spellEnd"/>
      <w:r w:rsidRPr="00EB3CDC">
        <w:rPr>
          <w:rFonts w:cs="Times New Roman"/>
          <w:szCs w:val="24"/>
        </w:rPr>
        <w:t xml:space="preserve"> dan </w:t>
      </w:r>
      <w:proofErr w:type="spellStart"/>
      <w:r w:rsidRPr="00EB3CDC">
        <w:rPr>
          <w:rFonts w:cs="Times New Roman"/>
          <w:szCs w:val="24"/>
        </w:rPr>
        <w:t>katering</w:t>
      </w:r>
      <w:proofErr w:type="spellEnd"/>
      <w:r w:rsidRPr="00EB3CDC">
        <w:rPr>
          <w:rFonts w:cs="Times New Roman"/>
          <w:szCs w:val="24"/>
        </w:rPr>
        <w:t xml:space="preserve"> acara </w:t>
      </w:r>
      <w:proofErr w:type="spellStart"/>
      <w:r w:rsidRPr="00EB3CDC">
        <w:rPr>
          <w:rFonts w:cs="Times New Roman"/>
          <w:szCs w:val="24"/>
        </w:rPr>
        <w:t>kantoran</w:t>
      </w:r>
      <w:proofErr w:type="spellEnd"/>
      <w:r w:rsidRPr="00EB3CDC">
        <w:rPr>
          <w:rFonts w:cs="Times New Roman"/>
          <w:szCs w:val="24"/>
        </w:rPr>
        <w:t xml:space="preserve"> (</w:t>
      </w:r>
      <w:proofErr w:type="spellStart"/>
      <w:r w:rsidRPr="00EB3CDC">
        <w:rPr>
          <w:rFonts w:cs="Times New Roman"/>
          <w:szCs w:val="24"/>
        </w:rPr>
        <w:t>menambah</w:t>
      </w:r>
      <w:proofErr w:type="spellEnd"/>
      <w:r w:rsidRPr="00EB3CDC">
        <w:rPr>
          <w:rFonts w:cs="Times New Roman"/>
          <w:szCs w:val="24"/>
        </w:rPr>
        <w:t xml:space="preserve">, </w:t>
      </w:r>
      <w:proofErr w:type="spellStart"/>
      <w:r w:rsidRPr="00EB3CDC">
        <w:rPr>
          <w:rFonts w:cs="Times New Roman"/>
          <w:szCs w:val="24"/>
        </w:rPr>
        <w:t>mengubah</w:t>
      </w:r>
      <w:proofErr w:type="spellEnd"/>
      <w:r w:rsidRPr="00EB3CDC">
        <w:rPr>
          <w:rFonts w:cs="Times New Roman"/>
          <w:szCs w:val="24"/>
        </w:rPr>
        <w:t xml:space="preserve">, </w:t>
      </w:r>
      <w:proofErr w:type="spellStart"/>
      <w:r w:rsidRPr="00EB3CDC">
        <w:rPr>
          <w:rFonts w:cs="Times New Roman"/>
          <w:szCs w:val="24"/>
        </w:rPr>
        <w:t>menghapus</w:t>
      </w:r>
      <w:proofErr w:type="spellEnd"/>
      <w:r w:rsidRPr="00EB3CDC">
        <w:rPr>
          <w:rFonts w:cs="Times New Roman"/>
          <w:szCs w:val="24"/>
        </w:rPr>
        <w:t xml:space="preserve">), </w:t>
      </w:r>
      <w:proofErr w:type="spellStart"/>
      <w:r w:rsidRPr="00EB3CDC">
        <w:rPr>
          <w:rFonts w:cs="Times New Roman"/>
          <w:szCs w:val="24"/>
        </w:rPr>
        <w:t>mengelola</w:t>
      </w:r>
      <w:proofErr w:type="spellEnd"/>
      <w:r w:rsidRPr="00EB3CDC">
        <w:rPr>
          <w:rFonts w:cs="Times New Roman"/>
          <w:szCs w:val="24"/>
        </w:rPr>
        <w:t xml:space="preserve"> </w:t>
      </w:r>
      <w:proofErr w:type="spellStart"/>
      <w:r w:rsidRPr="00EB3CDC">
        <w:rPr>
          <w:rFonts w:cs="Times New Roman"/>
          <w:szCs w:val="24"/>
        </w:rPr>
        <w:t>tambahan</w:t>
      </w:r>
      <w:proofErr w:type="spellEnd"/>
      <w:r w:rsidRPr="00EB3CDC">
        <w:rPr>
          <w:rFonts w:cs="Times New Roman"/>
          <w:szCs w:val="24"/>
        </w:rPr>
        <w:t xml:space="preserve"> </w:t>
      </w:r>
      <w:proofErr w:type="spellStart"/>
      <w:r w:rsidRPr="00EB3CDC">
        <w:rPr>
          <w:rFonts w:cs="Times New Roman"/>
          <w:szCs w:val="24"/>
        </w:rPr>
        <w:t>lauk</w:t>
      </w:r>
      <w:proofErr w:type="spellEnd"/>
      <w:r w:rsidRPr="00EB3CDC">
        <w:rPr>
          <w:rFonts w:cs="Times New Roman"/>
          <w:szCs w:val="24"/>
        </w:rPr>
        <w:t xml:space="preserve"> </w:t>
      </w:r>
      <w:proofErr w:type="spellStart"/>
      <w:r w:rsidRPr="00EB3CDC">
        <w:rPr>
          <w:rFonts w:cs="Times New Roman"/>
          <w:szCs w:val="24"/>
        </w:rPr>
        <w:t>pauk</w:t>
      </w:r>
      <w:proofErr w:type="spellEnd"/>
      <w:r w:rsidRPr="00EB3CDC">
        <w:rPr>
          <w:rFonts w:cs="Times New Roman"/>
          <w:szCs w:val="24"/>
        </w:rPr>
        <w:t xml:space="preserve">, </w:t>
      </w:r>
      <w:proofErr w:type="spellStart"/>
      <w:r w:rsidRPr="00EB3CDC">
        <w:rPr>
          <w:rFonts w:cs="Times New Roman"/>
          <w:szCs w:val="24"/>
        </w:rPr>
        <w:t>mengatur</w:t>
      </w:r>
      <w:proofErr w:type="spellEnd"/>
      <w:r w:rsidRPr="00EB3CDC">
        <w:rPr>
          <w:rFonts w:cs="Times New Roman"/>
          <w:szCs w:val="24"/>
        </w:rPr>
        <w:t xml:space="preserve"> </w:t>
      </w:r>
      <w:proofErr w:type="spellStart"/>
      <w:r w:rsidRPr="00EB3CDC">
        <w:rPr>
          <w:rFonts w:cs="Times New Roman"/>
          <w:szCs w:val="24"/>
        </w:rPr>
        <w:t>jadwal</w:t>
      </w:r>
      <w:proofErr w:type="spellEnd"/>
      <w:r w:rsidRPr="00EB3CDC">
        <w:rPr>
          <w:rFonts w:cs="Times New Roman"/>
          <w:szCs w:val="24"/>
        </w:rPr>
        <w:t xml:space="preserve"> menu </w:t>
      </w:r>
      <w:proofErr w:type="spellStart"/>
      <w:r w:rsidRPr="00EB3CDC">
        <w:rPr>
          <w:rFonts w:cs="Times New Roman"/>
          <w:szCs w:val="24"/>
        </w:rPr>
        <w:t>katering</w:t>
      </w:r>
      <w:proofErr w:type="spellEnd"/>
      <w:r w:rsidRPr="00EB3CDC">
        <w:rPr>
          <w:rFonts w:cs="Times New Roman"/>
          <w:szCs w:val="24"/>
        </w:rPr>
        <w:t xml:space="preserve"> </w:t>
      </w:r>
      <w:proofErr w:type="spellStart"/>
      <w:r w:rsidRPr="00EB3CDC">
        <w:rPr>
          <w:rFonts w:cs="Times New Roman"/>
          <w:szCs w:val="24"/>
        </w:rPr>
        <w:t>harian</w:t>
      </w:r>
      <w:proofErr w:type="spellEnd"/>
      <w:r w:rsidRPr="00EB3CDC">
        <w:rPr>
          <w:rFonts w:cs="Times New Roman"/>
          <w:szCs w:val="24"/>
        </w:rPr>
        <w:t xml:space="preserve"> </w:t>
      </w:r>
      <w:proofErr w:type="spellStart"/>
      <w:r w:rsidRPr="00EB3CDC">
        <w:rPr>
          <w:rFonts w:cs="Times New Roman"/>
          <w:szCs w:val="24"/>
        </w:rPr>
        <w:t>beserta</w:t>
      </w:r>
      <w:proofErr w:type="spellEnd"/>
      <w:r w:rsidRPr="00EB3CDC">
        <w:rPr>
          <w:rFonts w:cs="Times New Roman"/>
          <w:szCs w:val="24"/>
        </w:rPr>
        <w:t xml:space="preserve"> </w:t>
      </w:r>
      <w:proofErr w:type="spellStart"/>
      <w:r w:rsidRPr="00EB3CDC">
        <w:rPr>
          <w:rFonts w:cs="Times New Roman"/>
          <w:szCs w:val="24"/>
        </w:rPr>
        <w:t>stoknya</w:t>
      </w:r>
      <w:proofErr w:type="spellEnd"/>
      <w:r w:rsidRPr="00EB3CDC">
        <w:rPr>
          <w:rFonts w:cs="Times New Roman"/>
          <w:szCs w:val="24"/>
        </w:rPr>
        <w:t xml:space="preserve">, </w:t>
      </w:r>
      <w:proofErr w:type="spellStart"/>
      <w:r w:rsidRPr="00EB3CDC">
        <w:rPr>
          <w:rFonts w:cs="Times New Roman"/>
          <w:szCs w:val="24"/>
        </w:rPr>
        <w:t>mengatur</w:t>
      </w:r>
      <w:proofErr w:type="spellEnd"/>
      <w:r w:rsidRPr="00EB3CDC">
        <w:rPr>
          <w:rFonts w:cs="Times New Roman"/>
          <w:szCs w:val="24"/>
        </w:rPr>
        <w:t xml:space="preserve"> </w:t>
      </w:r>
      <w:proofErr w:type="spellStart"/>
      <w:r w:rsidRPr="00EB3CDC">
        <w:rPr>
          <w:rFonts w:cs="Times New Roman"/>
          <w:szCs w:val="24"/>
        </w:rPr>
        <w:t>stok</w:t>
      </w:r>
      <w:proofErr w:type="spellEnd"/>
      <w:r w:rsidRPr="00EB3CDC">
        <w:rPr>
          <w:rFonts w:cs="Times New Roman"/>
          <w:szCs w:val="24"/>
        </w:rPr>
        <w:t xml:space="preserve"> </w:t>
      </w:r>
      <w:proofErr w:type="spellStart"/>
      <w:r w:rsidRPr="00EB3CDC">
        <w:rPr>
          <w:rFonts w:cs="Times New Roman"/>
          <w:szCs w:val="24"/>
        </w:rPr>
        <w:t>porsi</w:t>
      </w:r>
      <w:proofErr w:type="spellEnd"/>
      <w:r w:rsidRPr="00EB3CDC">
        <w:rPr>
          <w:rFonts w:cs="Times New Roman"/>
          <w:szCs w:val="24"/>
        </w:rPr>
        <w:t xml:space="preserve"> </w:t>
      </w:r>
      <w:proofErr w:type="spellStart"/>
      <w:r w:rsidRPr="00EB3CDC">
        <w:rPr>
          <w:rFonts w:cs="Times New Roman"/>
          <w:szCs w:val="24"/>
        </w:rPr>
        <w:t>mingguan</w:t>
      </w:r>
      <w:proofErr w:type="spellEnd"/>
      <w:r w:rsidRPr="00EB3CDC">
        <w:rPr>
          <w:rFonts w:cs="Times New Roman"/>
          <w:szCs w:val="24"/>
        </w:rPr>
        <w:t xml:space="preserve"> </w:t>
      </w:r>
      <w:proofErr w:type="spellStart"/>
      <w:r w:rsidRPr="00EB3CDC">
        <w:rPr>
          <w:rFonts w:cs="Times New Roman"/>
          <w:szCs w:val="24"/>
        </w:rPr>
        <w:t>katering</w:t>
      </w:r>
      <w:proofErr w:type="spellEnd"/>
      <w:r w:rsidRPr="00EB3CDC">
        <w:rPr>
          <w:rFonts w:cs="Times New Roman"/>
          <w:szCs w:val="24"/>
        </w:rPr>
        <w:t xml:space="preserve"> acara, </w:t>
      </w:r>
      <w:proofErr w:type="spellStart"/>
      <w:r w:rsidRPr="00EB3CDC">
        <w:rPr>
          <w:rFonts w:cs="Times New Roman"/>
          <w:szCs w:val="24"/>
        </w:rPr>
        <w:t>memfilter</w:t>
      </w:r>
      <w:proofErr w:type="spellEnd"/>
      <w:r w:rsidRPr="00EB3CDC">
        <w:rPr>
          <w:rFonts w:cs="Times New Roman"/>
          <w:szCs w:val="24"/>
        </w:rPr>
        <w:t xml:space="preserve"> dan </w:t>
      </w:r>
      <w:proofErr w:type="spellStart"/>
      <w:r w:rsidRPr="00EB3CDC">
        <w:rPr>
          <w:rFonts w:cs="Times New Roman"/>
          <w:szCs w:val="24"/>
        </w:rPr>
        <w:t>mengelola</w:t>
      </w:r>
      <w:proofErr w:type="spellEnd"/>
      <w:r w:rsidRPr="00EB3CDC">
        <w:rPr>
          <w:rFonts w:cs="Times New Roman"/>
          <w:szCs w:val="24"/>
        </w:rPr>
        <w:t xml:space="preserve"> </w:t>
      </w:r>
      <w:proofErr w:type="spellStart"/>
      <w:r w:rsidRPr="00EB3CDC">
        <w:rPr>
          <w:rFonts w:cs="Times New Roman"/>
          <w:szCs w:val="24"/>
        </w:rPr>
        <w:t>pesanan</w:t>
      </w:r>
      <w:proofErr w:type="spellEnd"/>
      <w:r w:rsidRPr="00EB3CDC">
        <w:rPr>
          <w:rFonts w:cs="Times New Roman"/>
          <w:szCs w:val="24"/>
        </w:rPr>
        <w:t xml:space="preserve">, </w:t>
      </w:r>
      <w:proofErr w:type="spellStart"/>
      <w:r w:rsidRPr="00EB3CDC">
        <w:rPr>
          <w:rFonts w:cs="Times New Roman"/>
          <w:szCs w:val="24"/>
        </w:rPr>
        <w:t>menyelesaikan</w:t>
      </w:r>
      <w:proofErr w:type="spellEnd"/>
      <w:r w:rsidRPr="00EB3CDC">
        <w:rPr>
          <w:rFonts w:cs="Times New Roman"/>
          <w:szCs w:val="24"/>
        </w:rPr>
        <w:t xml:space="preserve"> </w:t>
      </w:r>
      <w:proofErr w:type="spellStart"/>
      <w:r w:rsidRPr="00EB3CDC">
        <w:rPr>
          <w:rFonts w:cs="Times New Roman"/>
          <w:szCs w:val="24"/>
        </w:rPr>
        <w:t>pesanan</w:t>
      </w:r>
      <w:proofErr w:type="spellEnd"/>
      <w:r w:rsidRPr="00EB3CDC">
        <w:rPr>
          <w:rFonts w:cs="Times New Roman"/>
          <w:szCs w:val="24"/>
        </w:rPr>
        <w:t xml:space="preserve"> </w:t>
      </w:r>
      <w:proofErr w:type="spellStart"/>
      <w:r w:rsidRPr="00EB3CDC">
        <w:rPr>
          <w:rFonts w:cs="Times New Roman"/>
          <w:szCs w:val="24"/>
        </w:rPr>
        <w:t>katering</w:t>
      </w:r>
      <w:proofErr w:type="spellEnd"/>
      <w:r w:rsidRPr="00EB3CDC">
        <w:rPr>
          <w:rFonts w:cs="Times New Roman"/>
          <w:szCs w:val="24"/>
        </w:rPr>
        <w:t xml:space="preserve"> </w:t>
      </w:r>
      <w:proofErr w:type="spellStart"/>
      <w:r w:rsidRPr="00EB3CDC">
        <w:rPr>
          <w:rFonts w:cs="Times New Roman"/>
          <w:szCs w:val="24"/>
        </w:rPr>
        <w:t>harian</w:t>
      </w:r>
      <w:proofErr w:type="spellEnd"/>
      <w:r w:rsidRPr="00EB3CDC">
        <w:rPr>
          <w:rFonts w:cs="Times New Roman"/>
          <w:szCs w:val="24"/>
        </w:rPr>
        <w:t xml:space="preserve"> </w:t>
      </w:r>
      <w:proofErr w:type="spellStart"/>
      <w:r w:rsidRPr="00EB3CDC">
        <w:rPr>
          <w:rFonts w:cs="Times New Roman"/>
          <w:szCs w:val="24"/>
        </w:rPr>
        <w:t>menggunakan</w:t>
      </w:r>
      <w:proofErr w:type="spellEnd"/>
      <w:r w:rsidRPr="00EB3CDC">
        <w:rPr>
          <w:rFonts w:cs="Times New Roman"/>
          <w:szCs w:val="24"/>
        </w:rPr>
        <w:t xml:space="preserve"> </w:t>
      </w:r>
      <w:proofErr w:type="spellStart"/>
      <w:r w:rsidRPr="00EB3CDC">
        <w:rPr>
          <w:rFonts w:cs="Times New Roman"/>
          <w:szCs w:val="24"/>
        </w:rPr>
        <w:t>kode</w:t>
      </w:r>
      <w:proofErr w:type="spellEnd"/>
      <w:r w:rsidRPr="00EB3CDC">
        <w:rPr>
          <w:rFonts w:cs="Times New Roman"/>
          <w:szCs w:val="24"/>
        </w:rPr>
        <w:t xml:space="preserve"> </w:t>
      </w:r>
      <w:proofErr w:type="spellStart"/>
      <w:r w:rsidRPr="00EB3CDC">
        <w:rPr>
          <w:rFonts w:cs="Times New Roman"/>
          <w:szCs w:val="24"/>
        </w:rPr>
        <w:t>pengambilan</w:t>
      </w:r>
      <w:proofErr w:type="spellEnd"/>
      <w:r w:rsidRPr="00EB3CDC">
        <w:rPr>
          <w:rFonts w:cs="Times New Roman"/>
          <w:szCs w:val="24"/>
        </w:rPr>
        <w:t xml:space="preserve">, </w:t>
      </w:r>
      <w:proofErr w:type="spellStart"/>
      <w:r w:rsidRPr="00EB3CDC">
        <w:rPr>
          <w:rFonts w:cs="Times New Roman"/>
          <w:szCs w:val="24"/>
        </w:rPr>
        <w:t>serta</w:t>
      </w:r>
      <w:proofErr w:type="spellEnd"/>
      <w:r w:rsidRPr="00EB3CDC">
        <w:rPr>
          <w:rFonts w:cs="Times New Roman"/>
          <w:szCs w:val="24"/>
        </w:rPr>
        <w:t xml:space="preserve"> </w:t>
      </w:r>
      <w:proofErr w:type="spellStart"/>
      <w:r w:rsidRPr="00EB3CDC">
        <w:rPr>
          <w:rFonts w:cs="Times New Roman"/>
          <w:szCs w:val="24"/>
        </w:rPr>
        <w:t>mengubah</w:t>
      </w:r>
      <w:proofErr w:type="spellEnd"/>
      <w:r w:rsidRPr="00EB3CDC">
        <w:rPr>
          <w:rFonts w:cs="Times New Roman"/>
          <w:szCs w:val="24"/>
        </w:rPr>
        <w:t xml:space="preserve"> status </w:t>
      </w:r>
      <w:proofErr w:type="spellStart"/>
      <w:r w:rsidRPr="00EB3CDC">
        <w:rPr>
          <w:rFonts w:cs="Times New Roman"/>
          <w:szCs w:val="24"/>
        </w:rPr>
        <w:t>pesanan</w:t>
      </w:r>
      <w:proofErr w:type="spellEnd"/>
      <w:r w:rsidRPr="00EB3CDC">
        <w:rPr>
          <w:rFonts w:cs="Times New Roman"/>
          <w:szCs w:val="24"/>
        </w:rPr>
        <w:t xml:space="preserve"> </w:t>
      </w:r>
      <w:proofErr w:type="spellStart"/>
      <w:r w:rsidRPr="00EB3CDC">
        <w:rPr>
          <w:rFonts w:cs="Times New Roman"/>
          <w:szCs w:val="24"/>
        </w:rPr>
        <w:t>katering</w:t>
      </w:r>
      <w:proofErr w:type="spellEnd"/>
      <w:r w:rsidRPr="00EB3CDC">
        <w:rPr>
          <w:rFonts w:cs="Times New Roman"/>
          <w:szCs w:val="24"/>
        </w:rPr>
        <w:t xml:space="preserve"> acara </w:t>
      </w:r>
      <w:proofErr w:type="spellStart"/>
      <w:r w:rsidRPr="00EB3CDC">
        <w:rPr>
          <w:rFonts w:cs="Times New Roman"/>
          <w:szCs w:val="24"/>
        </w:rPr>
        <w:t>kantoran</w:t>
      </w:r>
      <w:proofErr w:type="spellEnd"/>
      <w:r w:rsidRPr="00EB3CDC">
        <w:rPr>
          <w:rFonts w:cs="Times New Roman"/>
          <w:szCs w:val="24"/>
        </w:rPr>
        <w:t xml:space="preserve">. </w:t>
      </w:r>
      <w:proofErr w:type="spellStart"/>
      <w:r w:rsidRPr="00EB3CDC">
        <w:rPr>
          <w:rFonts w:cs="Times New Roman"/>
          <w:szCs w:val="24"/>
        </w:rPr>
        <w:t>Akun</w:t>
      </w:r>
      <w:proofErr w:type="spellEnd"/>
      <w:r w:rsidRPr="00EB3CDC">
        <w:rPr>
          <w:rFonts w:cs="Times New Roman"/>
          <w:szCs w:val="24"/>
        </w:rPr>
        <w:t xml:space="preserve"> admin </w:t>
      </w:r>
      <w:proofErr w:type="spellStart"/>
      <w:r w:rsidRPr="00EB3CDC">
        <w:rPr>
          <w:rFonts w:cs="Times New Roman"/>
          <w:szCs w:val="24"/>
        </w:rPr>
        <w:t>dibuat</w:t>
      </w:r>
      <w:proofErr w:type="spellEnd"/>
      <w:r w:rsidRPr="00EB3CDC">
        <w:rPr>
          <w:rFonts w:cs="Times New Roman"/>
          <w:szCs w:val="24"/>
        </w:rPr>
        <w:t xml:space="preserve"> oleh Owner.</w:t>
      </w:r>
    </w:p>
    <w:p w:rsidR="009A4F58" w:rsidRPr="00EB3CDC" w:rsidRDefault="006A5D39">
      <w:pPr>
        <w:pStyle w:val="Heading2"/>
        <w:rPr>
          <w:rFonts w:cs="Times New Roman"/>
          <w:szCs w:val="24"/>
        </w:rPr>
      </w:pPr>
      <w:bookmarkStart w:id="11" w:name="_Toc239054598"/>
      <w:r w:rsidRPr="00EB3CDC">
        <w:rPr>
          <w:rFonts w:cs="Times New Roman"/>
          <w:szCs w:val="24"/>
        </w:rPr>
        <w:t xml:space="preserve">1.3 Cara </w:t>
      </w:r>
      <w:proofErr w:type="spellStart"/>
      <w:r w:rsidRPr="00EB3CDC">
        <w:rPr>
          <w:rFonts w:cs="Times New Roman"/>
          <w:szCs w:val="24"/>
        </w:rPr>
        <w:t>Menggunakan</w:t>
      </w:r>
      <w:proofErr w:type="spellEnd"/>
      <w:r w:rsidRPr="00EB3CDC">
        <w:rPr>
          <w:rFonts w:cs="Times New Roman"/>
          <w:szCs w:val="24"/>
        </w:rPr>
        <w:t xml:space="preserve"> Manual</w:t>
      </w:r>
      <w:bookmarkEnd w:id="11"/>
    </w:p>
    <w:p w:rsidR="009A4F58" w:rsidRPr="00EB3CDC" w:rsidRDefault="006A5D39" w:rsidP="003A4F59">
      <w:pPr>
        <w:ind w:firstLine="720"/>
        <w:jc w:val="both"/>
        <w:rPr>
          <w:rFonts w:cs="Times New Roman"/>
          <w:szCs w:val="24"/>
        </w:rPr>
      </w:pPr>
      <w:proofErr w:type="spellStart"/>
      <w:r w:rsidRPr="00EB3CDC">
        <w:rPr>
          <w:rFonts w:cs="Times New Roman"/>
          <w:szCs w:val="24"/>
        </w:rPr>
        <w:t>Dokumen</w:t>
      </w:r>
      <w:proofErr w:type="spellEnd"/>
      <w:r w:rsidRPr="00EB3CDC">
        <w:rPr>
          <w:rFonts w:cs="Times New Roman"/>
          <w:szCs w:val="24"/>
        </w:rPr>
        <w:t xml:space="preserve"> Manual </w:t>
      </w:r>
      <w:proofErr w:type="spellStart"/>
      <w:r w:rsidRPr="00EB3CDC">
        <w:rPr>
          <w:rFonts w:cs="Times New Roman"/>
          <w:szCs w:val="24"/>
        </w:rPr>
        <w:t>Penggunaan</w:t>
      </w:r>
      <w:proofErr w:type="spellEnd"/>
      <w:r w:rsidRPr="00EB3CDC">
        <w:rPr>
          <w:rFonts w:cs="Times New Roman"/>
          <w:szCs w:val="24"/>
        </w:rPr>
        <w:t xml:space="preserve"> </w:t>
      </w:r>
      <w:proofErr w:type="spellStart"/>
      <w:r w:rsidRPr="00EB3CDC">
        <w:rPr>
          <w:rFonts w:cs="Times New Roman"/>
          <w:szCs w:val="24"/>
        </w:rPr>
        <w:t>ini</w:t>
      </w:r>
      <w:proofErr w:type="spellEnd"/>
      <w:r w:rsidRPr="00EB3CDC">
        <w:rPr>
          <w:rFonts w:cs="Times New Roman"/>
          <w:szCs w:val="24"/>
        </w:rPr>
        <w:t xml:space="preserve"> </w:t>
      </w:r>
      <w:proofErr w:type="spellStart"/>
      <w:r w:rsidRPr="00EB3CDC">
        <w:rPr>
          <w:rFonts w:cs="Times New Roman"/>
          <w:szCs w:val="24"/>
        </w:rPr>
        <w:t>disusun</w:t>
      </w:r>
      <w:proofErr w:type="spellEnd"/>
      <w:r w:rsidRPr="00EB3CDC">
        <w:rPr>
          <w:rFonts w:cs="Times New Roman"/>
          <w:szCs w:val="24"/>
        </w:rPr>
        <w:t xml:space="preserve"> </w:t>
      </w:r>
      <w:proofErr w:type="spellStart"/>
      <w:r w:rsidRPr="00EB3CDC">
        <w:rPr>
          <w:rFonts w:cs="Times New Roman"/>
          <w:szCs w:val="24"/>
        </w:rPr>
        <w:t>berdasarkan</w:t>
      </w:r>
      <w:proofErr w:type="spellEnd"/>
      <w:r w:rsidRPr="00EB3CDC">
        <w:rPr>
          <w:rFonts w:cs="Times New Roman"/>
          <w:szCs w:val="24"/>
        </w:rPr>
        <w:t xml:space="preserve"> </w:t>
      </w:r>
      <w:proofErr w:type="spellStart"/>
      <w:r w:rsidRPr="00EB3CDC">
        <w:rPr>
          <w:rFonts w:cs="Times New Roman"/>
          <w:szCs w:val="24"/>
        </w:rPr>
        <w:t>peran</w:t>
      </w:r>
      <w:proofErr w:type="spellEnd"/>
      <w:r w:rsidRPr="00EB3CDC">
        <w:rPr>
          <w:rFonts w:cs="Times New Roman"/>
          <w:szCs w:val="24"/>
        </w:rPr>
        <w:t xml:space="preserve"> </w:t>
      </w:r>
      <w:proofErr w:type="spellStart"/>
      <w:r w:rsidRPr="00EB3CDC">
        <w:rPr>
          <w:rFonts w:cs="Times New Roman"/>
          <w:szCs w:val="24"/>
        </w:rPr>
        <w:t>pengguna</w:t>
      </w:r>
      <w:proofErr w:type="spellEnd"/>
      <w:r w:rsidRPr="00EB3CDC">
        <w:rPr>
          <w:rFonts w:cs="Times New Roman"/>
          <w:szCs w:val="24"/>
        </w:rPr>
        <w:t xml:space="preserve">, </w:t>
      </w:r>
      <w:proofErr w:type="spellStart"/>
      <w:r w:rsidRPr="00EB3CDC">
        <w:rPr>
          <w:rFonts w:cs="Times New Roman"/>
          <w:szCs w:val="24"/>
        </w:rPr>
        <w:t>yaitu</w:t>
      </w:r>
      <w:proofErr w:type="spellEnd"/>
      <w:r w:rsidRPr="00EB3CDC">
        <w:rPr>
          <w:rFonts w:cs="Times New Roman"/>
          <w:szCs w:val="24"/>
        </w:rPr>
        <w:t xml:space="preserve"> </w:t>
      </w:r>
      <w:proofErr w:type="spellStart"/>
      <w:r w:rsidRPr="00EB3CDC">
        <w:rPr>
          <w:rFonts w:cs="Times New Roman"/>
          <w:szCs w:val="24"/>
        </w:rPr>
        <w:t>Pelanggan</w:t>
      </w:r>
      <w:proofErr w:type="spellEnd"/>
      <w:r w:rsidRPr="00EB3CDC">
        <w:rPr>
          <w:rFonts w:cs="Times New Roman"/>
          <w:szCs w:val="24"/>
        </w:rPr>
        <w:t xml:space="preserve">, Owner, dan Admin. </w:t>
      </w:r>
      <w:proofErr w:type="spellStart"/>
      <w:r w:rsidRPr="00EB3CDC">
        <w:rPr>
          <w:rFonts w:cs="Times New Roman"/>
          <w:szCs w:val="24"/>
        </w:rPr>
        <w:t>Setiap</w:t>
      </w:r>
      <w:proofErr w:type="spellEnd"/>
      <w:r w:rsidRPr="00EB3CDC">
        <w:rPr>
          <w:rFonts w:cs="Times New Roman"/>
          <w:szCs w:val="24"/>
        </w:rPr>
        <w:t xml:space="preserve"> </w:t>
      </w:r>
      <w:proofErr w:type="spellStart"/>
      <w:r w:rsidRPr="00EB3CDC">
        <w:rPr>
          <w:rFonts w:cs="Times New Roman"/>
          <w:szCs w:val="24"/>
        </w:rPr>
        <w:t>fitur</w:t>
      </w:r>
      <w:proofErr w:type="spellEnd"/>
      <w:r w:rsidRPr="00EB3CDC">
        <w:rPr>
          <w:rFonts w:cs="Times New Roman"/>
          <w:szCs w:val="24"/>
        </w:rPr>
        <w:t xml:space="preserve"> </w:t>
      </w:r>
      <w:proofErr w:type="spellStart"/>
      <w:r w:rsidRPr="00EB3CDC">
        <w:rPr>
          <w:rFonts w:cs="Times New Roman"/>
          <w:szCs w:val="24"/>
        </w:rPr>
        <w:t>disajikan</w:t>
      </w:r>
      <w:proofErr w:type="spellEnd"/>
      <w:r w:rsidRPr="00EB3CDC">
        <w:rPr>
          <w:rFonts w:cs="Times New Roman"/>
          <w:szCs w:val="24"/>
        </w:rPr>
        <w:t xml:space="preserve"> </w:t>
      </w:r>
      <w:proofErr w:type="spellStart"/>
      <w:r w:rsidRPr="00EB3CDC">
        <w:rPr>
          <w:rFonts w:cs="Times New Roman"/>
          <w:szCs w:val="24"/>
        </w:rPr>
        <w:t>dengan</w:t>
      </w:r>
      <w:proofErr w:type="spellEnd"/>
      <w:r w:rsidRPr="00EB3CDC">
        <w:rPr>
          <w:rFonts w:cs="Times New Roman"/>
          <w:szCs w:val="24"/>
        </w:rPr>
        <w:t xml:space="preserve"> format yang </w:t>
      </w:r>
      <w:proofErr w:type="spellStart"/>
      <w:r w:rsidRPr="00EB3CDC">
        <w:rPr>
          <w:rFonts w:cs="Times New Roman"/>
          <w:szCs w:val="24"/>
        </w:rPr>
        <w:t>konsisten</w:t>
      </w:r>
      <w:proofErr w:type="spellEnd"/>
      <w:r w:rsidRPr="00EB3CDC">
        <w:rPr>
          <w:rFonts w:cs="Times New Roman"/>
          <w:szCs w:val="24"/>
        </w:rPr>
        <w:t xml:space="preserve"> agar </w:t>
      </w:r>
      <w:proofErr w:type="spellStart"/>
      <w:r w:rsidRPr="00EB3CDC">
        <w:rPr>
          <w:rFonts w:cs="Times New Roman"/>
          <w:szCs w:val="24"/>
        </w:rPr>
        <w:t>mudah</w:t>
      </w:r>
      <w:proofErr w:type="spellEnd"/>
      <w:r w:rsidRPr="00EB3CDC">
        <w:rPr>
          <w:rFonts w:cs="Times New Roman"/>
          <w:szCs w:val="24"/>
        </w:rPr>
        <w:t xml:space="preserve"> </w:t>
      </w:r>
      <w:proofErr w:type="spellStart"/>
      <w:r w:rsidRPr="00EB3CDC">
        <w:rPr>
          <w:rFonts w:cs="Times New Roman"/>
          <w:szCs w:val="24"/>
        </w:rPr>
        <w:t>dipahami</w:t>
      </w:r>
      <w:proofErr w:type="spellEnd"/>
      <w:r w:rsidRPr="00EB3CDC">
        <w:rPr>
          <w:rFonts w:cs="Times New Roman"/>
          <w:szCs w:val="24"/>
        </w:rPr>
        <w:t>.</w:t>
      </w:r>
    </w:p>
    <w:p w:rsidR="009A4F58" w:rsidRPr="00EB3CDC" w:rsidRDefault="006A5D39">
      <w:pPr>
        <w:rPr>
          <w:rFonts w:cs="Times New Roman"/>
          <w:szCs w:val="24"/>
        </w:rPr>
      </w:pPr>
      <w:proofErr w:type="spellStart"/>
      <w:r w:rsidRPr="00EB3CDC">
        <w:rPr>
          <w:rFonts w:cs="Times New Roman"/>
          <w:szCs w:val="24"/>
        </w:rPr>
        <w:t>Setiap</w:t>
      </w:r>
      <w:proofErr w:type="spellEnd"/>
      <w:r w:rsidRPr="00EB3CDC">
        <w:rPr>
          <w:rFonts w:cs="Times New Roman"/>
          <w:szCs w:val="24"/>
        </w:rPr>
        <w:t xml:space="preserve"> </w:t>
      </w:r>
      <w:proofErr w:type="spellStart"/>
      <w:r w:rsidRPr="00EB3CDC">
        <w:rPr>
          <w:rFonts w:cs="Times New Roman"/>
          <w:szCs w:val="24"/>
        </w:rPr>
        <w:t>bagian</w:t>
      </w:r>
      <w:proofErr w:type="spellEnd"/>
      <w:r w:rsidRPr="00EB3CDC">
        <w:rPr>
          <w:rFonts w:cs="Times New Roman"/>
          <w:szCs w:val="24"/>
        </w:rPr>
        <w:t xml:space="preserve"> </w:t>
      </w:r>
      <w:proofErr w:type="spellStart"/>
      <w:r w:rsidRPr="00EB3CDC">
        <w:rPr>
          <w:rFonts w:cs="Times New Roman"/>
          <w:szCs w:val="24"/>
        </w:rPr>
        <w:t>fitur</w:t>
      </w:r>
      <w:proofErr w:type="spellEnd"/>
      <w:r w:rsidRPr="00EB3CDC">
        <w:rPr>
          <w:rFonts w:cs="Times New Roman"/>
          <w:szCs w:val="24"/>
        </w:rPr>
        <w:t xml:space="preserve"> </w:t>
      </w:r>
      <w:proofErr w:type="spellStart"/>
      <w:r w:rsidRPr="00EB3CDC">
        <w:rPr>
          <w:rFonts w:cs="Times New Roman"/>
          <w:szCs w:val="24"/>
        </w:rPr>
        <w:t>terdiri</w:t>
      </w:r>
      <w:proofErr w:type="spellEnd"/>
      <w:r w:rsidRPr="00EB3CDC">
        <w:rPr>
          <w:rFonts w:cs="Times New Roman"/>
          <w:szCs w:val="24"/>
        </w:rPr>
        <w:t xml:space="preserve"> </w:t>
      </w:r>
      <w:proofErr w:type="spellStart"/>
      <w:r w:rsidRPr="00EB3CDC">
        <w:rPr>
          <w:rFonts w:cs="Times New Roman"/>
          <w:szCs w:val="24"/>
        </w:rPr>
        <w:t>dari</w:t>
      </w:r>
      <w:proofErr w:type="spellEnd"/>
      <w:r w:rsidRPr="00EB3CDC">
        <w:rPr>
          <w:rFonts w:cs="Times New Roman"/>
          <w:szCs w:val="24"/>
        </w:rPr>
        <w:t>:</w:t>
      </w:r>
    </w:p>
    <w:p w:rsidR="009A4F58" w:rsidRPr="00EB3CDC" w:rsidRDefault="006A5D39" w:rsidP="003A4F59">
      <w:pPr>
        <w:pStyle w:val="ListBullet"/>
        <w:tabs>
          <w:tab w:val="clear" w:pos="360"/>
          <w:tab w:val="num" w:pos="720"/>
        </w:tabs>
        <w:ind w:left="720"/>
        <w:rPr>
          <w:rFonts w:cs="Times New Roman"/>
          <w:szCs w:val="24"/>
        </w:rPr>
      </w:pPr>
      <w:proofErr w:type="spellStart"/>
      <w:r w:rsidRPr="00EB3CDC">
        <w:rPr>
          <w:rFonts w:cs="Times New Roman"/>
          <w:szCs w:val="24"/>
        </w:rPr>
        <w:t>Deskripsi</w:t>
      </w:r>
      <w:proofErr w:type="spellEnd"/>
      <w:r w:rsidRPr="00EB3CDC">
        <w:rPr>
          <w:rFonts w:cs="Times New Roman"/>
          <w:szCs w:val="24"/>
        </w:rPr>
        <w:t xml:space="preserve">: </w:t>
      </w:r>
      <w:proofErr w:type="spellStart"/>
      <w:r w:rsidRPr="00EB3CDC">
        <w:rPr>
          <w:rFonts w:cs="Times New Roman"/>
          <w:szCs w:val="24"/>
        </w:rPr>
        <w:t>Penjelasan</w:t>
      </w:r>
      <w:proofErr w:type="spellEnd"/>
      <w:r w:rsidRPr="00EB3CDC">
        <w:rPr>
          <w:rFonts w:cs="Times New Roman"/>
          <w:szCs w:val="24"/>
        </w:rPr>
        <w:t xml:space="preserve"> </w:t>
      </w:r>
      <w:proofErr w:type="spellStart"/>
      <w:r w:rsidRPr="00EB3CDC">
        <w:rPr>
          <w:rFonts w:cs="Times New Roman"/>
          <w:szCs w:val="24"/>
        </w:rPr>
        <w:t>singkat</w:t>
      </w:r>
      <w:proofErr w:type="spellEnd"/>
      <w:r w:rsidRPr="00EB3CDC">
        <w:rPr>
          <w:rFonts w:cs="Times New Roman"/>
          <w:szCs w:val="24"/>
        </w:rPr>
        <w:t xml:space="preserve"> </w:t>
      </w:r>
      <w:proofErr w:type="spellStart"/>
      <w:r w:rsidRPr="00EB3CDC">
        <w:rPr>
          <w:rFonts w:cs="Times New Roman"/>
          <w:szCs w:val="24"/>
        </w:rPr>
        <w:t>mengenai</w:t>
      </w:r>
      <w:proofErr w:type="spellEnd"/>
      <w:r w:rsidRPr="00EB3CDC">
        <w:rPr>
          <w:rFonts w:cs="Times New Roman"/>
          <w:szCs w:val="24"/>
        </w:rPr>
        <w:t xml:space="preserve"> </w:t>
      </w:r>
      <w:proofErr w:type="spellStart"/>
      <w:r w:rsidRPr="00EB3CDC">
        <w:rPr>
          <w:rFonts w:cs="Times New Roman"/>
          <w:szCs w:val="24"/>
        </w:rPr>
        <w:t>fungsi</w:t>
      </w:r>
      <w:proofErr w:type="spellEnd"/>
      <w:r w:rsidRPr="00EB3CDC">
        <w:rPr>
          <w:rFonts w:cs="Times New Roman"/>
          <w:szCs w:val="24"/>
        </w:rPr>
        <w:t xml:space="preserve"> </w:t>
      </w:r>
      <w:proofErr w:type="spellStart"/>
      <w:r w:rsidRPr="00EB3CDC">
        <w:rPr>
          <w:rFonts w:cs="Times New Roman"/>
          <w:szCs w:val="24"/>
        </w:rPr>
        <w:t>fitur</w:t>
      </w:r>
      <w:proofErr w:type="spellEnd"/>
      <w:r w:rsidRPr="00EB3CDC">
        <w:rPr>
          <w:rFonts w:cs="Times New Roman"/>
          <w:szCs w:val="24"/>
        </w:rPr>
        <w:t>.</w:t>
      </w:r>
    </w:p>
    <w:p w:rsidR="009A4F58" w:rsidRPr="00EB3CDC" w:rsidRDefault="006A5D39" w:rsidP="003A4F59">
      <w:pPr>
        <w:pStyle w:val="ListBullet"/>
        <w:tabs>
          <w:tab w:val="clear" w:pos="360"/>
          <w:tab w:val="num" w:pos="720"/>
        </w:tabs>
        <w:ind w:left="720"/>
        <w:rPr>
          <w:rFonts w:cs="Times New Roman"/>
          <w:szCs w:val="24"/>
        </w:rPr>
      </w:pPr>
      <w:proofErr w:type="spellStart"/>
      <w:r w:rsidRPr="00EB3CDC">
        <w:rPr>
          <w:rFonts w:cs="Times New Roman"/>
          <w:szCs w:val="24"/>
        </w:rPr>
        <w:t>Langkah-langkah</w:t>
      </w:r>
      <w:proofErr w:type="spellEnd"/>
      <w:r w:rsidRPr="00EB3CDC">
        <w:rPr>
          <w:rFonts w:cs="Times New Roman"/>
          <w:szCs w:val="24"/>
        </w:rPr>
        <w:t xml:space="preserve">: Panduan </w:t>
      </w:r>
      <w:proofErr w:type="spellStart"/>
      <w:r w:rsidRPr="00EB3CDC">
        <w:rPr>
          <w:rFonts w:cs="Times New Roman"/>
          <w:szCs w:val="24"/>
        </w:rPr>
        <w:t>penggunaan</w:t>
      </w:r>
      <w:proofErr w:type="spellEnd"/>
      <w:r w:rsidRPr="00EB3CDC">
        <w:rPr>
          <w:rFonts w:cs="Times New Roman"/>
          <w:szCs w:val="24"/>
        </w:rPr>
        <w:t xml:space="preserve"> </w:t>
      </w:r>
      <w:proofErr w:type="spellStart"/>
      <w:r w:rsidRPr="00EB3CDC">
        <w:rPr>
          <w:rFonts w:cs="Times New Roman"/>
          <w:szCs w:val="24"/>
        </w:rPr>
        <w:t>fitur</w:t>
      </w:r>
      <w:proofErr w:type="spellEnd"/>
      <w:r w:rsidRPr="00EB3CDC">
        <w:rPr>
          <w:rFonts w:cs="Times New Roman"/>
          <w:szCs w:val="24"/>
        </w:rPr>
        <w:t xml:space="preserve"> </w:t>
      </w:r>
      <w:proofErr w:type="spellStart"/>
      <w:r w:rsidRPr="00EB3CDC">
        <w:rPr>
          <w:rFonts w:cs="Times New Roman"/>
          <w:szCs w:val="24"/>
        </w:rPr>
        <w:t>dalam</w:t>
      </w:r>
      <w:proofErr w:type="spellEnd"/>
      <w:r w:rsidRPr="00EB3CDC">
        <w:rPr>
          <w:rFonts w:cs="Times New Roman"/>
          <w:szCs w:val="24"/>
        </w:rPr>
        <w:t xml:space="preserve"> </w:t>
      </w:r>
      <w:proofErr w:type="spellStart"/>
      <w:r w:rsidRPr="00EB3CDC">
        <w:rPr>
          <w:rFonts w:cs="Times New Roman"/>
          <w:szCs w:val="24"/>
        </w:rPr>
        <w:t>bentuk</w:t>
      </w:r>
      <w:proofErr w:type="spellEnd"/>
      <w:r w:rsidRPr="00EB3CDC">
        <w:rPr>
          <w:rFonts w:cs="Times New Roman"/>
          <w:szCs w:val="24"/>
        </w:rPr>
        <w:t xml:space="preserve"> </w:t>
      </w:r>
      <w:proofErr w:type="spellStart"/>
      <w:r w:rsidRPr="00EB3CDC">
        <w:rPr>
          <w:rFonts w:cs="Times New Roman"/>
          <w:szCs w:val="24"/>
        </w:rPr>
        <w:t>langkah</w:t>
      </w:r>
      <w:proofErr w:type="spellEnd"/>
      <w:r w:rsidRPr="00EB3CDC">
        <w:rPr>
          <w:rFonts w:cs="Times New Roman"/>
          <w:szCs w:val="24"/>
        </w:rPr>
        <w:t xml:space="preserve"> </w:t>
      </w:r>
      <w:proofErr w:type="spellStart"/>
      <w:r w:rsidRPr="00EB3CDC">
        <w:rPr>
          <w:rFonts w:cs="Times New Roman"/>
          <w:szCs w:val="24"/>
        </w:rPr>
        <w:t>bernomor</w:t>
      </w:r>
      <w:proofErr w:type="spellEnd"/>
      <w:r w:rsidRPr="00EB3CDC">
        <w:rPr>
          <w:rFonts w:cs="Times New Roman"/>
          <w:szCs w:val="24"/>
        </w:rPr>
        <w:t xml:space="preserve"> yang </w:t>
      </w:r>
      <w:proofErr w:type="spellStart"/>
      <w:r w:rsidRPr="00EB3CDC">
        <w:rPr>
          <w:rFonts w:cs="Times New Roman"/>
          <w:szCs w:val="24"/>
        </w:rPr>
        <w:t>berurutan</w:t>
      </w:r>
      <w:proofErr w:type="spellEnd"/>
      <w:r w:rsidRPr="00EB3CDC">
        <w:rPr>
          <w:rFonts w:cs="Times New Roman"/>
          <w:szCs w:val="24"/>
        </w:rPr>
        <w:t>.</w:t>
      </w:r>
    </w:p>
    <w:p w:rsidR="009A4F58" w:rsidRPr="00EB3CDC" w:rsidRDefault="006A5D39" w:rsidP="003A4F59">
      <w:pPr>
        <w:pStyle w:val="ListBullet"/>
        <w:tabs>
          <w:tab w:val="clear" w:pos="360"/>
          <w:tab w:val="num" w:pos="720"/>
        </w:tabs>
        <w:ind w:left="720"/>
        <w:rPr>
          <w:rFonts w:cs="Times New Roman"/>
          <w:szCs w:val="24"/>
        </w:rPr>
      </w:pPr>
      <w:r w:rsidRPr="00EB3CDC">
        <w:rPr>
          <w:rFonts w:cs="Times New Roman"/>
          <w:szCs w:val="24"/>
        </w:rPr>
        <w:t xml:space="preserve">Screenshot: Gambar </w:t>
      </w:r>
      <w:proofErr w:type="spellStart"/>
      <w:r w:rsidRPr="00EB3CDC">
        <w:rPr>
          <w:rFonts w:cs="Times New Roman"/>
          <w:szCs w:val="24"/>
        </w:rPr>
        <w:t>tampilan</w:t>
      </w:r>
      <w:proofErr w:type="spellEnd"/>
      <w:r w:rsidRPr="00EB3CDC">
        <w:rPr>
          <w:rFonts w:cs="Times New Roman"/>
          <w:szCs w:val="24"/>
        </w:rPr>
        <w:t xml:space="preserve"> </w:t>
      </w:r>
      <w:proofErr w:type="spellStart"/>
      <w:r w:rsidRPr="00EB3CDC">
        <w:rPr>
          <w:rFonts w:cs="Times New Roman"/>
          <w:szCs w:val="24"/>
        </w:rPr>
        <w:t>aplikasi</w:t>
      </w:r>
      <w:proofErr w:type="spellEnd"/>
      <w:r w:rsidRPr="00EB3CDC">
        <w:rPr>
          <w:rFonts w:cs="Times New Roman"/>
          <w:szCs w:val="24"/>
        </w:rPr>
        <w:t xml:space="preserve"> yang </w:t>
      </w:r>
      <w:proofErr w:type="spellStart"/>
      <w:r w:rsidRPr="00EB3CDC">
        <w:rPr>
          <w:rFonts w:cs="Times New Roman"/>
          <w:szCs w:val="24"/>
        </w:rPr>
        <w:t>menunjukkan</w:t>
      </w:r>
      <w:proofErr w:type="spellEnd"/>
      <w:r w:rsidRPr="00EB3CDC">
        <w:rPr>
          <w:rFonts w:cs="Times New Roman"/>
          <w:szCs w:val="24"/>
        </w:rPr>
        <w:t xml:space="preserve"> proses </w:t>
      </w:r>
      <w:proofErr w:type="spellStart"/>
      <w:r w:rsidRPr="00EB3CDC">
        <w:rPr>
          <w:rFonts w:cs="Times New Roman"/>
          <w:szCs w:val="24"/>
        </w:rPr>
        <w:t>penggunaan</w:t>
      </w:r>
      <w:proofErr w:type="spellEnd"/>
      <w:r w:rsidRPr="00EB3CDC">
        <w:rPr>
          <w:rFonts w:cs="Times New Roman"/>
          <w:szCs w:val="24"/>
        </w:rPr>
        <w:t xml:space="preserve"> </w:t>
      </w:r>
      <w:proofErr w:type="spellStart"/>
      <w:r w:rsidRPr="00EB3CDC">
        <w:rPr>
          <w:rFonts w:cs="Times New Roman"/>
          <w:szCs w:val="24"/>
        </w:rPr>
        <w:t>fitur</w:t>
      </w:r>
      <w:proofErr w:type="spellEnd"/>
      <w:r w:rsidRPr="00EB3CDC">
        <w:rPr>
          <w:rFonts w:cs="Times New Roman"/>
          <w:szCs w:val="24"/>
        </w:rPr>
        <w:t>.</w:t>
      </w:r>
    </w:p>
    <w:p w:rsidR="009A4F58" w:rsidRPr="00EB3CDC" w:rsidRDefault="006A5D39">
      <w:pPr>
        <w:rPr>
          <w:rFonts w:cs="Times New Roman"/>
          <w:szCs w:val="24"/>
        </w:rPr>
      </w:pPr>
      <w:proofErr w:type="spellStart"/>
      <w:r w:rsidRPr="00EB3CDC">
        <w:rPr>
          <w:rFonts w:cs="Times New Roman"/>
          <w:szCs w:val="24"/>
        </w:rPr>
        <w:t>Pengguna</w:t>
      </w:r>
      <w:proofErr w:type="spellEnd"/>
      <w:r w:rsidRPr="00EB3CDC">
        <w:rPr>
          <w:rFonts w:cs="Times New Roman"/>
          <w:szCs w:val="24"/>
        </w:rPr>
        <w:t xml:space="preserve"> </w:t>
      </w:r>
      <w:proofErr w:type="spellStart"/>
      <w:r w:rsidRPr="00EB3CDC">
        <w:rPr>
          <w:rFonts w:cs="Times New Roman"/>
          <w:szCs w:val="24"/>
        </w:rPr>
        <w:t>disarankan</w:t>
      </w:r>
      <w:proofErr w:type="spellEnd"/>
      <w:r w:rsidRPr="00EB3CDC">
        <w:rPr>
          <w:rFonts w:cs="Times New Roman"/>
          <w:szCs w:val="24"/>
        </w:rPr>
        <w:t xml:space="preserve"> </w:t>
      </w:r>
      <w:proofErr w:type="spellStart"/>
      <w:r w:rsidRPr="00EB3CDC">
        <w:rPr>
          <w:rFonts w:cs="Times New Roman"/>
          <w:szCs w:val="24"/>
        </w:rPr>
        <w:t>untuk</w:t>
      </w:r>
      <w:proofErr w:type="spellEnd"/>
      <w:r w:rsidRPr="00EB3CDC">
        <w:rPr>
          <w:rFonts w:cs="Times New Roman"/>
          <w:szCs w:val="24"/>
        </w:rPr>
        <w:t xml:space="preserve"> </w:t>
      </w:r>
      <w:proofErr w:type="spellStart"/>
      <w:r w:rsidRPr="00EB3CDC">
        <w:rPr>
          <w:rFonts w:cs="Times New Roman"/>
          <w:szCs w:val="24"/>
        </w:rPr>
        <w:t>membaca</w:t>
      </w:r>
      <w:proofErr w:type="spellEnd"/>
      <w:r w:rsidRPr="00EB3CDC">
        <w:rPr>
          <w:rFonts w:cs="Times New Roman"/>
          <w:szCs w:val="24"/>
        </w:rPr>
        <w:t xml:space="preserve"> </w:t>
      </w:r>
      <w:proofErr w:type="spellStart"/>
      <w:r w:rsidRPr="00EB3CDC">
        <w:rPr>
          <w:rFonts w:cs="Times New Roman"/>
          <w:szCs w:val="24"/>
        </w:rPr>
        <w:t>bagian</w:t>
      </w:r>
      <w:proofErr w:type="spellEnd"/>
      <w:r w:rsidRPr="00EB3CDC">
        <w:rPr>
          <w:rFonts w:cs="Times New Roman"/>
          <w:szCs w:val="24"/>
        </w:rPr>
        <w:t xml:space="preserve"> yang </w:t>
      </w:r>
      <w:proofErr w:type="spellStart"/>
      <w:r w:rsidRPr="00EB3CDC">
        <w:rPr>
          <w:rFonts w:cs="Times New Roman"/>
          <w:szCs w:val="24"/>
        </w:rPr>
        <w:t>sesuai</w:t>
      </w:r>
      <w:proofErr w:type="spellEnd"/>
      <w:r w:rsidRPr="00EB3CDC">
        <w:rPr>
          <w:rFonts w:cs="Times New Roman"/>
          <w:szCs w:val="24"/>
        </w:rPr>
        <w:t xml:space="preserve"> </w:t>
      </w:r>
      <w:proofErr w:type="spellStart"/>
      <w:r w:rsidRPr="00EB3CDC">
        <w:rPr>
          <w:rFonts w:cs="Times New Roman"/>
          <w:szCs w:val="24"/>
        </w:rPr>
        <w:t>dengan</w:t>
      </w:r>
      <w:proofErr w:type="spellEnd"/>
      <w:r w:rsidRPr="00EB3CDC">
        <w:rPr>
          <w:rFonts w:cs="Times New Roman"/>
          <w:szCs w:val="24"/>
        </w:rPr>
        <w:t xml:space="preserve"> </w:t>
      </w:r>
      <w:proofErr w:type="spellStart"/>
      <w:r w:rsidRPr="00EB3CDC">
        <w:rPr>
          <w:rFonts w:cs="Times New Roman"/>
          <w:szCs w:val="24"/>
        </w:rPr>
        <w:t>peran</w:t>
      </w:r>
      <w:proofErr w:type="spellEnd"/>
      <w:r w:rsidRPr="00EB3CDC">
        <w:rPr>
          <w:rFonts w:cs="Times New Roman"/>
          <w:szCs w:val="24"/>
        </w:rPr>
        <w:t xml:space="preserve"> </w:t>
      </w:r>
      <w:proofErr w:type="spellStart"/>
      <w:r w:rsidRPr="00EB3CDC">
        <w:rPr>
          <w:rFonts w:cs="Times New Roman"/>
          <w:szCs w:val="24"/>
        </w:rPr>
        <w:t>masing-masing</w:t>
      </w:r>
      <w:proofErr w:type="spellEnd"/>
      <w:r w:rsidRPr="00EB3CDC">
        <w:rPr>
          <w:rFonts w:cs="Times New Roman"/>
          <w:szCs w:val="24"/>
        </w:rPr>
        <w:t xml:space="preserve">. </w:t>
      </w:r>
    </w:p>
    <w:p w:rsidR="009A4F58" w:rsidRPr="00EB3CDC" w:rsidRDefault="006A5D39">
      <w:pPr>
        <w:rPr>
          <w:rFonts w:cs="Times New Roman"/>
          <w:szCs w:val="24"/>
        </w:rPr>
      </w:pPr>
      <w:r w:rsidRPr="00EB3CDC">
        <w:rPr>
          <w:rFonts w:cs="Times New Roman"/>
          <w:szCs w:val="24"/>
        </w:rPr>
        <w:br w:type="page"/>
      </w:r>
    </w:p>
    <w:p w:rsidR="009A4F58" w:rsidRPr="00EB3CDC" w:rsidRDefault="006A5D39">
      <w:pPr>
        <w:pStyle w:val="Heading1"/>
        <w:jc w:val="center"/>
        <w:rPr>
          <w:rFonts w:cs="Times New Roman"/>
          <w:szCs w:val="24"/>
        </w:rPr>
      </w:pPr>
      <w:bookmarkStart w:id="12" w:name="_Toc239054599"/>
      <w:r w:rsidRPr="00EB3CDC">
        <w:rPr>
          <w:rFonts w:cs="Times New Roman"/>
          <w:szCs w:val="24"/>
        </w:rPr>
        <w:lastRenderedPageBreak/>
        <w:t>BAB II</w:t>
      </w:r>
      <w:bookmarkEnd w:id="12"/>
    </w:p>
    <w:p w:rsidR="009A4F58" w:rsidRPr="00EB3CDC" w:rsidRDefault="006A5D39">
      <w:pPr>
        <w:pStyle w:val="Heading1"/>
        <w:jc w:val="center"/>
        <w:rPr>
          <w:rFonts w:cs="Times New Roman"/>
          <w:szCs w:val="24"/>
        </w:rPr>
      </w:pPr>
      <w:bookmarkStart w:id="13" w:name="_Toc239054600"/>
      <w:r w:rsidRPr="00EB3CDC">
        <w:rPr>
          <w:rFonts w:cs="Times New Roman"/>
          <w:szCs w:val="24"/>
        </w:rPr>
        <w:t>PANDUAN PENGGUNAAN APLIKASI</w:t>
      </w:r>
      <w:bookmarkEnd w:id="13"/>
    </w:p>
    <w:p w:rsidR="009A4F58" w:rsidRPr="00EB3CDC" w:rsidRDefault="006A5D39">
      <w:pPr>
        <w:pStyle w:val="Heading2"/>
        <w:rPr>
          <w:rFonts w:cs="Times New Roman"/>
          <w:szCs w:val="24"/>
        </w:rPr>
      </w:pPr>
      <w:bookmarkStart w:id="14" w:name="_Toc239054601"/>
      <w:r w:rsidRPr="00EB3CDC">
        <w:rPr>
          <w:rFonts w:cs="Times New Roman"/>
          <w:szCs w:val="24"/>
        </w:rPr>
        <w:t xml:space="preserve">2.1 Panduan </w:t>
      </w:r>
      <w:proofErr w:type="spellStart"/>
      <w:r w:rsidRPr="00EB3CDC">
        <w:rPr>
          <w:rFonts w:cs="Times New Roman"/>
          <w:szCs w:val="24"/>
        </w:rPr>
        <w:t>Penggunaan</w:t>
      </w:r>
      <w:proofErr w:type="spellEnd"/>
      <w:r w:rsidRPr="00EB3CDC">
        <w:rPr>
          <w:rFonts w:cs="Times New Roman"/>
          <w:szCs w:val="24"/>
        </w:rPr>
        <w:t xml:space="preserve"> </w:t>
      </w:r>
      <w:proofErr w:type="spellStart"/>
      <w:r w:rsidRPr="00EB3CDC">
        <w:rPr>
          <w:rFonts w:cs="Times New Roman"/>
          <w:szCs w:val="24"/>
        </w:rPr>
        <w:t>Pelanggan</w:t>
      </w:r>
      <w:bookmarkEnd w:id="14"/>
      <w:proofErr w:type="spellEnd"/>
    </w:p>
    <w:p w:rsidR="009A4F58" w:rsidRPr="00D11F39" w:rsidRDefault="006A5D39" w:rsidP="00D11F39">
      <w:pPr>
        <w:pStyle w:val="Heading3"/>
        <w:rPr>
          <w:rFonts w:ascii="Times New Roman" w:hAnsi="Times New Roman" w:cs="Times New Roman"/>
          <w:i/>
          <w:iCs/>
          <w:sz w:val="24"/>
          <w:szCs w:val="24"/>
        </w:rPr>
      </w:pPr>
      <w:bookmarkStart w:id="15" w:name="_Toc239054602"/>
      <w:r w:rsidRPr="00EB3CDC">
        <w:rPr>
          <w:rFonts w:ascii="Times New Roman" w:hAnsi="Times New Roman" w:cs="Times New Roman"/>
          <w:sz w:val="24"/>
          <w:szCs w:val="24"/>
        </w:rPr>
        <w:t>2.1.1 Login</w:t>
      </w:r>
      <w:bookmarkEnd w:id="15"/>
    </w:p>
    <w:p w:rsidR="009A4F58" w:rsidRPr="00EB3CDC" w:rsidRDefault="006A5D39" w:rsidP="00D11F39">
      <w:pPr>
        <w:ind w:firstLine="720"/>
        <w:jc w:val="both"/>
        <w:rPr>
          <w:rFonts w:cs="Times New Roman"/>
          <w:szCs w:val="24"/>
        </w:rPr>
      </w:pPr>
      <w:proofErr w:type="spellStart"/>
      <w:r w:rsidRPr="00EB3CDC">
        <w:rPr>
          <w:rFonts w:cs="Times New Roman"/>
          <w:szCs w:val="24"/>
        </w:rPr>
        <w:t>Fitur</w:t>
      </w:r>
      <w:proofErr w:type="spellEnd"/>
      <w:r w:rsidRPr="00EB3CDC">
        <w:rPr>
          <w:rFonts w:cs="Times New Roman"/>
          <w:szCs w:val="24"/>
        </w:rPr>
        <w:t xml:space="preserve"> login </w:t>
      </w:r>
      <w:proofErr w:type="spellStart"/>
      <w:r w:rsidRPr="00EB3CDC">
        <w:rPr>
          <w:rFonts w:cs="Times New Roman"/>
          <w:szCs w:val="24"/>
        </w:rPr>
        <w:t>digunakan</w:t>
      </w:r>
      <w:proofErr w:type="spellEnd"/>
      <w:r w:rsidRPr="00EB3CDC">
        <w:rPr>
          <w:rFonts w:cs="Times New Roman"/>
          <w:szCs w:val="24"/>
        </w:rPr>
        <w:t xml:space="preserve"> oleh </w:t>
      </w:r>
      <w:proofErr w:type="spellStart"/>
      <w:r w:rsidRPr="00EB3CDC">
        <w:rPr>
          <w:rFonts w:cs="Times New Roman"/>
          <w:szCs w:val="24"/>
        </w:rPr>
        <w:t>pelanggan</w:t>
      </w:r>
      <w:proofErr w:type="spellEnd"/>
      <w:r w:rsidRPr="00EB3CDC">
        <w:rPr>
          <w:rFonts w:cs="Times New Roman"/>
          <w:szCs w:val="24"/>
        </w:rPr>
        <w:t xml:space="preserve"> </w:t>
      </w:r>
      <w:proofErr w:type="spellStart"/>
      <w:r w:rsidRPr="00EB3CDC">
        <w:rPr>
          <w:rFonts w:cs="Times New Roman"/>
          <w:szCs w:val="24"/>
        </w:rPr>
        <w:t>untuk</w:t>
      </w:r>
      <w:proofErr w:type="spellEnd"/>
      <w:r w:rsidRPr="00EB3CDC">
        <w:rPr>
          <w:rFonts w:cs="Times New Roman"/>
          <w:szCs w:val="24"/>
        </w:rPr>
        <w:t xml:space="preserve"> </w:t>
      </w:r>
      <w:proofErr w:type="spellStart"/>
      <w:r w:rsidRPr="00EB3CDC">
        <w:rPr>
          <w:rFonts w:cs="Times New Roman"/>
          <w:szCs w:val="24"/>
        </w:rPr>
        <w:t>masuk</w:t>
      </w:r>
      <w:proofErr w:type="spellEnd"/>
      <w:r w:rsidRPr="00EB3CDC">
        <w:rPr>
          <w:rFonts w:cs="Times New Roman"/>
          <w:szCs w:val="24"/>
        </w:rPr>
        <w:t xml:space="preserve"> </w:t>
      </w:r>
      <w:proofErr w:type="spellStart"/>
      <w:r w:rsidRPr="00EB3CDC">
        <w:rPr>
          <w:rFonts w:cs="Times New Roman"/>
          <w:szCs w:val="24"/>
        </w:rPr>
        <w:t>ke</w:t>
      </w:r>
      <w:proofErr w:type="spellEnd"/>
      <w:r w:rsidRPr="00EB3CDC">
        <w:rPr>
          <w:rFonts w:cs="Times New Roman"/>
          <w:szCs w:val="24"/>
        </w:rPr>
        <w:t xml:space="preserve"> </w:t>
      </w:r>
      <w:proofErr w:type="spellStart"/>
      <w:r w:rsidRPr="00EB3CDC">
        <w:rPr>
          <w:rFonts w:cs="Times New Roman"/>
          <w:szCs w:val="24"/>
        </w:rPr>
        <w:t>dalam</w:t>
      </w:r>
      <w:proofErr w:type="spellEnd"/>
      <w:r w:rsidRPr="00EB3CDC">
        <w:rPr>
          <w:rFonts w:cs="Times New Roman"/>
          <w:szCs w:val="24"/>
        </w:rPr>
        <w:t xml:space="preserve"> </w:t>
      </w:r>
      <w:proofErr w:type="spellStart"/>
      <w:r w:rsidRPr="00EB3CDC">
        <w:rPr>
          <w:rFonts w:cs="Times New Roman"/>
          <w:szCs w:val="24"/>
        </w:rPr>
        <w:t>aplikasi</w:t>
      </w:r>
      <w:proofErr w:type="spellEnd"/>
      <w:r w:rsidRPr="00EB3CDC">
        <w:rPr>
          <w:rFonts w:cs="Times New Roman"/>
          <w:szCs w:val="24"/>
        </w:rPr>
        <w:t xml:space="preserve"> </w:t>
      </w:r>
      <w:proofErr w:type="spellStart"/>
      <w:r w:rsidRPr="00EB3CDC">
        <w:rPr>
          <w:rFonts w:cs="Times New Roman"/>
          <w:szCs w:val="24"/>
        </w:rPr>
        <w:t>menggunakan</w:t>
      </w:r>
      <w:proofErr w:type="spellEnd"/>
      <w:r w:rsidRPr="00EB3CDC">
        <w:rPr>
          <w:rFonts w:cs="Times New Roman"/>
          <w:szCs w:val="24"/>
        </w:rPr>
        <w:t xml:space="preserve"> </w:t>
      </w:r>
      <w:proofErr w:type="spellStart"/>
      <w:r w:rsidRPr="00EB3CDC">
        <w:rPr>
          <w:rFonts w:cs="Times New Roman"/>
          <w:szCs w:val="24"/>
        </w:rPr>
        <w:t>akun</w:t>
      </w:r>
      <w:proofErr w:type="spellEnd"/>
      <w:r w:rsidRPr="00EB3CDC">
        <w:rPr>
          <w:rFonts w:cs="Times New Roman"/>
          <w:szCs w:val="24"/>
        </w:rPr>
        <w:t xml:space="preserve"> yang </w:t>
      </w:r>
      <w:proofErr w:type="spellStart"/>
      <w:r w:rsidRPr="00EB3CDC">
        <w:rPr>
          <w:rFonts w:cs="Times New Roman"/>
          <w:szCs w:val="24"/>
        </w:rPr>
        <w:t>telah</w:t>
      </w:r>
      <w:proofErr w:type="spellEnd"/>
      <w:r w:rsidRPr="00EB3CDC">
        <w:rPr>
          <w:rFonts w:cs="Times New Roman"/>
          <w:szCs w:val="24"/>
        </w:rPr>
        <w:t xml:space="preserve"> </w:t>
      </w:r>
      <w:proofErr w:type="spellStart"/>
      <w:r w:rsidRPr="00EB3CDC">
        <w:rPr>
          <w:rFonts w:cs="Times New Roman"/>
          <w:szCs w:val="24"/>
        </w:rPr>
        <w:t>terdaftar</w:t>
      </w:r>
      <w:proofErr w:type="spellEnd"/>
      <w:r w:rsidRPr="00EB3CDC">
        <w:rPr>
          <w:rFonts w:cs="Times New Roman"/>
          <w:szCs w:val="24"/>
        </w:rPr>
        <w:t xml:space="preserve">. </w:t>
      </w:r>
      <w:proofErr w:type="spellStart"/>
      <w:r w:rsidRPr="00EB3CDC">
        <w:rPr>
          <w:rFonts w:cs="Times New Roman"/>
          <w:szCs w:val="24"/>
        </w:rPr>
        <w:t>Pelanggan</w:t>
      </w:r>
      <w:proofErr w:type="spellEnd"/>
      <w:r w:rsidRPr="00EB3CDC">
        <w:rPr>
          <w:rFonts w:cs="Times New Roman"/>
          <w:szCs w:val="24"/>
        </w:rPr>
        <w:t xml:space="preserve"> </w:t>
      </w:r>
      <w:proofErr w:type="spellStart"/>
      <w:r w:rsidRPr="00EB3CDC">
        <w:rPr>
          <w:rFonts w:cs="Times New Roman"/>
          <w:szCs w:val="24"/>
        </w:rPr>
        <w:t>harus</w:t>
      </w:r>
      <w:proofErr w:type="spellEnd"/>
      <w:r w:rsidRPr="00EB3CDC">
        <w:rPr>
          <w:rFonts w:cs="Times New Roman"/>
          <w:szCs w:val="24"/>
        </w:rPr>
        <w:t xml:space="preserve"> </w:t>
      </w:r>
      <w:proofErr w:type="spellStart"/>
      <w:r w:rsidRPr="00EB3CDC">
        <w:rPr>
          <w:rFonts w:cs="Times New Roman"/>
          <w:szCs w:val="24"/>
        </w:rPr>
        <w:t>memasukkan</w:t>
      </w:r>
      <w:proofErr w:type="spellEnd"/>
      <w:r w:rsidRPr="00EB3CDC">
        <w:rPr>
          <w:rFonts w:cs="Times New Roman"/>
          <w:szCs w:val="24"/>
        </w:rPr>
        <w:t xml:space="preserve"> email dan password yang valid </w:t>
      </w:r>
      <w:proofErr w:type="spellStart"/>
      <w:r w:rsidRPr="00EB3CDC">
        <w:rPr>
          <w:rFonts w:cs="Times New Roman"/>
          <w:szCs w:val="24"/>
        </w:rPr>
        <w:t>untuk</w:t>
      </w:r>
      <w:proofErr w:type="spellEnd"/>
      <w:r w:rsidRPr="00EB3CDC">
        <w:rPr>
          <w:rFonts w:cs="Times New Roman"/>
          <w:szCs w:val="24"/>
        </w:rPr>
        <w:t xml:space="preserve"> </w:t>
      </w:r>
      <w:proofErr w:type="spellStart"/>
      <w:r w:rsidRPr="00EB3CDC">
        <w:rPr>
          <w:rFonts w:cs="Times New Roman"/>
          <w:szCs w:val="24"/>
        </w:rPr>
        <w:t>dapat</w:t>
      </w:r>
      <w:proofErr w:type="spellEnd"/>
      <w:r w:rsidRPr="00EB3CDC">
        <w:rPr>
          <w:rFonts w:cs="Times New Roman"/>
          <w:szCs w:val="24"/>
        </w:rPr>
        <w:t xml:space="preserve"> </w:t>
      </w:r>
      <w:proofErr w:type="spellStart"/>
      <w:r w:rsidRPr="00EB3CDC">
        <w:rPr>
          <w:rFonts w:cs="Times New Roman"/>
          <w:szCs w:val="24"/>
        </w:rPr>
        <w:t>mengakses</w:t>
      </w:r>
      <w:proofErr w:type="spellEnd"/>
      <w:r w:rsidRPr="00EB3CDC">
        <w:rPr>
          <w:rFonts w:cs="Times New Roman"/>
          <w:szCs w:val="24"/>
        </w:rPr>
        <w:t xml:space="preserve"> </w:t>
      </w:r>
      <w:proofErr w:type="spellStart"/>
      <w:r w:rsidRPr="00EB3CDC">
        <w:rPr>
          <w:rFonts w:cs="Times New Roman"/>
          <w:szCs w:val="24"/>
        </w:rPr>
        <w:t>fitur</w:t>
      </w:r>
      <w:proofErr w:type="spellEnd"/>
      <w:r w:rsidRPr="00EB3CDC">
        <w:rPr>
          <w:rFonts w:cs="Times New Roman"/>
          <w:szCs w:val="24"/>
        </w:rPr>
        <w:t xml:space="preserve"> </w:t>
      </w:r>
      <w:proofErr w:type="spellStart"/>
      <w:r w:rsidRPr="00EB3CDC">
        <w:rPr>
          <w:rFonts w:cs="Times New Roman"/>
          <w:szCs w:val="24"/>
        </w:rPr>
        <w:t>pemesanan</w:t>
      </w:r>
      <w:proofErr w:type="spellEnd"/>
      <w:r w:rsidRPr="00EB3CDC">
        <w:rPr>
          <w:rFonts w:cs="Times New Roman"/>
          <w:szCs w:val="24"/>
        </w:rPr>
        <w:t>.</w:t>
      </w:r>
    </w:p>
    <w:p w:rsidR="009A4F58" w:rsidRPr="005727A5" w:rsidRDefault="006A5D39">
      <w:pPr>
        <w:pStyle w:val="Heading4"/>
        <w:rPr>
          <w:rFonts w:ascii="Times New Roman" w:hAnsi="Times New Roman" w:cs="Times New Roman"/>
          <w:i w:val="0"/>
          <w:iCs w:val="0"/>
          <w:szCs w:val="24"/>
        </w:rPr>
      </w:pPr>
      <w:proofErr w:type="spellStart"/>
      <w:r w:rsidRPr="005727A5">
        <w:rPr>
          <w:rFonts w:ascii="Times New Roman" w:hAnsi="Times New Roman" w:cs="Times New Roman"/>
          <w:i w:val="0"/>
          <w:iCs w:val="0"/>
          <w:szCs w:val="24"/>
        </w:rPr>
        <w:t>Langkah-</w:t>
      </w:r>
      <w:proofErr w:type="gramStart"/>
      <w:r w:rsidRPr="005727A5">
        <w:rPr>
          <w:rFonts w:ascii="Times New Roman" w:hAnsi="Times New Roman" w:cs="Times New Roman"/>
          <w:i w:val="0"/>
          <w:iCs w:val="0"/>
          <w:szCs w:val="24"/>
        </w:rPr>
        <w:t>langkah</w:t>
      </w:r>
      <w:proofErr w:type="spellEnd"/>
      <w:r w:rsidR="005727A5">
        <w:rPr>
          <w:rFonts w:ascii="Times New Roman" w:hAnsi="Times New Roman" w:cs="Times New Roman"/>
          <w:i w:val="0"/>
          <w:iCs w:val="0"/>
          <w:szCs w:val="24"/>
        </w:rPr>
        <w:t xml:space="preserve"> :</w:t>
      </w:r>
      <w:proofErr w:type="gramEnd"/>
      <w:r w:rsidR="005727A5">
        <w:rPr>
          <w:rFonts w:ascii="Times New Roman" w:hAnsi="Times New Roman" w:cs="Times New Roman"/>
          <w:i w:val="0"/>
          <w:iCs w:val="0"/>
          <w:szCs w:val="24"/>
        </w:rPr>
        <w:t xml:space="preserve"> </w:t>
      </w:r>
    </w:p>
    <w:p w:rsidR="009A4F58" w:rsidRPr="00EB3CDC" w:rsidRDefault="006A5D39">
      <w:pPr>
        <w:ind w:left="567"/>
        <w:rPr>
          <w:rFonts w:cs="Times New Roman"/>
          <w:szCs w:val="24"/>
        </w:rPr>
      </w:pPr>
      <w:r w:rsidRPr="00EB3CDC">
        <w:rPr>
          <w:rFonts w:cs="Times New Roman"/>
          <w:szCs w:val="24"/>
        </w:rPr>
        <w:t xml:space="preserve">1. Buka </w:t>
      </w:r>
      <w:proofErr w:type="spellStart"/>
      <w:r w:rsidRPr="00EB3CDC">
        <w:rPr>
          <w:rFonts w:cs="Times New Roman"/>
          <w:szCs w:val="24"/>
        </w:rPr>
        <w:t>halaman</w:t>
      </w:r>
      <w:proofErr w:type="spellEnd"/>
      <w:r w:rsidRPr="00EB3CDC">
        <w:rPr>
          <w:rFonts w:cs="Times New Roman"/>
          <w:szCs w:val="24"/>
        </w:rPr>
        <w:t xml:space="preserve"> </w:t>
      </w:r>
      <w:proofErr w:type="spellStart"/>
      <w:r w:rsidRPr="00EB3CDC">
        <w:rPr>
          <w:rFonts w:cs="Times New Roman"/>
          <w:szCs w:val="24"/>
        </w:rPr>
        <w:t>utama</w:t>
      </w:r>
      <w:proofErr w:type="spellEnd"/>
      <w:r w:rsidRPr="00EB3CDC">
        <w:rPr>
          <w:rFonts w:cs="Times New Roman"/>
          <w:szCs w:val="24"/>
        </w:rPr>
        <w:t xml:space="preserve"> </w:t>
      </w:r>
      <w:proofErr w:type="spellStart"/>
      <w:r w:rsidRPr="00EB3CDC">
        <w:rPr>
          <w:rFonts w:cs="Times New Roman"/>
          <w:szCs w:val="24"/>
        </w:rPr>
        <w:t>aplikasi</w:t>
      </w:r>
      <w:proofErr w:type="spellEnd"/>
      <w:r w:rsidRPr="00EB3CDC">
        <w:rPr>
          <w:rFonts w:cs="Times New Roman"/>
          <w:szCs w:val="24"/>
        </w:rPr>
        <w:t xml:space="preserve"> </w:t>
      </w:r>
      <w:proofErr w:type="spellStart"/>
      <w:r w:rsidRPr="00EB3CDC">
        <w:rPr>
          <w:rFonts w:cs="Times New Roman"/>
          <w:szCs w:val="24"/>
        </w:rPr>
        <w:t>Dapur</w:t>
      </w:r>
      <w:proofErr w:type="spellEnd"/>
      <w:r w:rsidRPr="00EB3CDC">
        <w:rPr>
          <w:rFonts w:cs="Times New Roman"/>
          <w:szCs w:val="24"/>
        </w:rPr>
        <w:t xml:space="preserve"> </w:t>
      </w:r>
      <w:proofErr w:type="spellStart"/>
      <w:r w:rsidRPr="00EB3CDC">
        <w:rPr>
          <w:rFonts w:cs="Times New Roman"/>
          <w:szCs w:val="24"/>
        </w:rPr>
        <w:t>Aisyah</w:t>
      </w:r>
      <w:proofErr w:type="spellEnd"/>
      <w:r w:rsidRPr="00EB3CDC">
        <w:rPr>
          <w:rFonts w:cs="Times New Roman"/>
          <w:szCs w:val="24"/>
        </w:rPr>
        <w:t xml:space="preserve"> </w:t>
      </w:r>
      <w:proofErr w:type="spellStart"/>
      <w:r w:rsidRPr="00EB3CDC">
        <w:rPr>
          <w:rFonts w:cs="Times New Roman"/>
          <w:szCs w:val="24"/>
        </w:rPr>
        <w:t>melalui</w:t>
      </w:r>
      <w:proofErr w:type="spellEnd"/>
      <w:r w:rsidRPr="00EB3CDC">
        <w:rPr>
          <w:rFonts w:cs="Times New Roman"/>
          <w:szCs w:val="24"/>
        </w:rPr>
        <w:t xml:space="preserve"> browser.</w:t>
      </w:r>
    </w:p>
    <w:p w:rsidR="009A4F58" w:rsidRPr="00EB3CDC" w:rsidRDefault="006A5D39">
      <w:pPr>
        <w:ind w:left="567"/>
        <w:rPr>
          <w:rFonts w:cs="Times New Roman"/>
          <w:szCs w:val="24"/>
        </w:rPr>
      </w:pPr>
      <w:r w:rsidRPr="00EB3CDC">
        <w:rPr>
          <w:rFonts w:cs="Times New Roman"/>
          <w:szCs w:val="24"/>
        </w:rPr>
        <w:t xml:space="preserve">2. </w:t>
      </w:r>
      <w:proofErr w:type="spellStart"/>
      <w:r w:rsidRPr="00EB3CDC">
        <w:rPr>
          <w:rFonts w:cs="Times New Roman"/>
          <w:szCs w:val="24"/>
        </w:rPr>
        <w:t>Klik</w:t>
      </w:r>
      <w:proofErr w:type="spellEnd"/>
      <w:r w:rsidRPr="00EB3CDC">
        <w:rPr>
          <w:rFonts w:cs="Times New Roman"/>
          <w:szCs w:val="24"/>
        </w:rPr>
        <w:t xml:space="preserve"> </w:t>
      </w:r>
      <w:proofErr w:type="spellStart"/>
      <w:r w:rsidRPr="00EB3CDC">
        <w:rPr>
          <w:rFonts w:cs="Times New Roman"/>
          <w:szCs w:val="24"/>
        </w:rPr>
        <w:t>tombol</w:t>
      </w:r>
      <w:proofErr w:type="spellEnd"/>
      <w:r w:rsidRPr="00EB3CDC">
        <w:rPr>
          <w:rFonts w:cs="Times New Roman"/>
          <w:szCs w:val="24"/>
        </w:rPr>
        <w:t xml:space="preserve"> "Log in" yang </w:t>
      </w:r>
      <w:proofErr w:type="spellStart"/>
      <w:r w:rsidRPr="00EB3CDC">
        <w:rPr>
          <w:rFonts w:cs="Times New Roman"/>
          <w:szCs w:val="24"/>
        </w:rPr>
        <w:t>terdapat</w:t>
      </w:r>
      <w:proofErr w:type="spellEnd"/>
      <w:r w:rsidRPr="00EB3CDC">
        <w:rPr>
          <w:rFonts w:cs="Times New Roman"/>
          <w:szCs w:val="24"/>
        </w:rPr>
        <w:t xml:space="preserve"> pada </w:t>
      </w:r>
      <w:proofErr w:type="spellStart"/>
      <w:r w:rsidRPr="00EB3CDC">
        <w:rPr>
          <w:rFonts w:cs="Times New Roman"/>
          <w:szCs w:val="24"/>
        </w:rPr>
        <w:t>halaman</w:t>
      </w:r>
      <w:proofErr w:type="spellEnd"/>
      <w:r w:rsidRPr="00EB3CDC">
        <w:rPr>
          <w:rFonts w:cs="Times New Roman"/>
          <w:szCs w:val="24"/>
        </w:rPr>
        <w:t xml:space="preserve"> </w:t>
      </w:r>
      <w:proofErr w:type="spellStart"/>
      <w:r w:rsidRPr="00EB3CDC">
        <w:rPr>
          <w:rFonts w:cs="Times New Roman"/>
          <w:szCs w:val="24"/>
        </w:rPr>
        <w:t>utama</w:t>
      </w:r>
      <w:proofErr w:type="spellEnd"/>
      <w:r w:rsidRPr="00EB3CDC">
        <w:rPr>
          <w:rFonts w:cs="Times New Roman"/>
          <w:szCs w:val="24"/>
        </w:rPr>
        <w:t>.</w:t>
      </w:r>
    </w:p>
    <w:p w:rsidR="009A4F58" w:rsidRPr="00EB3CDC" w:rsidRDefault="006A5D39">
      <w:pPr>
        <w:ind w:left="567"/>
        <w:rPr>
          <w:rFonts w:cs="Times New Roman"/>
          <w:szCs w:val="24"/>
        </w:rPr>
      </w:pPr>
      <w:r w:rsidRPr="00EB3CDC">
        <w:rPr>
          <w:rFonts w:cs="Times New Roman"/>
          <w:szCs w:val="24"/>
        </w:rPr>
        <w:t xml:space="preserve">3. </w:t>
      </w:r>
      <w:proofErr w:type="spellStart"/>
      <w:r w:rsidRPr="00EB3CDC">
        <w:rPr>
          <w:rFonts w:cs="Times New Roman"/>
          <w:szCs w:val="24"/>
        </w:rPr>
        <w:t>Halaman</w:t>
      </w:r>
      <w:proofErr w:type="spellEnd"/>
      <w:r w:rsidRPr="00EB3CDC">
        <w:rPr>
          <w:rFonts w:cs="Times New Roman"/>
          <w:szCs w:val="24"/>
        </w:rPr>
        <w:t xml:space="preserve"> login </w:t>
      </w:r>
      <w:proofErr w:type="spellStart"/>
      <w:r w:rsidRPr="00EB3CDC">
        <w:rPr>
          <w:rFonts w:cs="Times New Roman"/>
          <w:szCs w:val="24"/>
        </w:rPr>
        <w:t>akan</w:t>
      </w:r>
      <w:proofErr w:type="spellEnd"/>
      <w:r w:rsidRPr="00EB3CDC">
        <w:rPr>
          <w:rFonts w:cs="Times New Roman"/>
          <w:szCs w:val="24"/>
        </w:rPr>
        <w:t xml:space="preserve"> </w:t>
      </w:r>
      <w:proofErr w:type="spellStart"/>
      <w:r w:rsidRPr="00EB3CDC">
        <w:rPr>
          <w:rFonts w:cs="Times New Roman"/>
          <w:szCs w:val="24"/>
        </w:rPr>
        <w:t>ditampilkan</w:t>
      </w:r>
      <w:proofErr w:type="spellEnd"/>
      <w:r w:rsidRPr="00EB3CDC">
        <w:rPr>
          <w:rFonts w:cs="Times New Roman"/>
          <w:szCs w:val="24"/>
        </w:rPr>
        <w:t xml:space="preserve"> </w:t>
      </w:r>
      <w:proofErr w:type="spellStart"/>
      <w:r w:rsidRPr="00EB3CDC">
        <w:rPr>
          <w:rFonts w:cs="Times New Roman"/>
          <w:szCs w:val="24"/>
        </w:rPr>
        <w:t>dengan</w:t>
      </w:r>
      <w:proofErr w:type="spellEnd"/>
      <w:r w:rsidRPr="00EB3CDC">
        <w:rPr>
          <w:rFonts w:cs="Times New Roman"/>
          <w:szCs w:val="24"/>
        </w:rPr>
        <w:t xml:space="preserve"> form yang </w:t>
      </w:r>
      <w:proofErr w:type="spellStart"/>
      <w:r w:rsidRPr="00EB3CDC">
        <w:rPr>
          <w:rFonts w:cs="Times New Roman"/>
          <w:szCs w:val="24"/>
        </w:rPr>
        <w:t>terdiri</w:t>
      </w:r>
      <w:proofErr w:type="spellEnd"/>
      <w:r w:rsidRPr="00EB3CDC">
        <w:rPr>
          <w:rFonts w:cs="Times New Roman"/>
          <w:szCs w:val="24"/>
        </w:rPr>
        <w:t xml:space="preserve"> </w:t>
      </w:r>
      <w:proofErr w:type="spellStart"/>
      <w:r w:rsidRPr="00EB3CDC">
        <w:rPr>
          <w:rFonts w:cs="Times New Roman"/>
          <w:szCs w:val="24"/>
        </w:rPr>
        <w:t>dari</w:t>
      </w:r>
      <w:proofErr w:type="spellEnd"/>
      <w:r w:rsidRPr="00EB3CDC">
        <w:rPr>
          <w:rFonts w:cs="Times New Roman"/>
          <w:szCs w:val="24"/>
        </w:rPr>
        <w:t xml:space="preserve"> field Email dan Password.</w:t>
      </w:r>
    </w:p>
    <w:p w:rsidR="009A4F58" w:rsidRPr="00EB3CDC" w:rsidRDefault="006A5D39">
      <w:pPr>
        <w:ind w:left="567"/>
        <w:rPr>
          <w:rFonts w:cs="Times New Roman"/>
          <w:szCs w:val="24"/>
        </w:rPr>
      </w:pPr>
      <w:r w:rsidRPr="00EB3CDC">
        <w:rPr>
          <w:rFonts w:cs="Times New Roman"/>
          <w:szCs w:val="24"/>
        </w:rPr>
        <w:t xml:space="preserve">4. Masukkan </w:t>
      </w:r>
      <w:proofErr w:type="spellStart"/>
      <w:r w:rsidRPr="00EB3CDC">
        <w:rPr>
          <w:rFonts w:cs="Times New Roman"/>
          <w:szCs w:val="24"/>
        </w:rPr>
        <w:t>alamat</w:t>
      </w:r>
      <w:proofErr w:type="spellEnd"/>
      <w:r w:rsidRPr="00EB3CDC">
        <w:rPr>
          <w:rFonts w:cs="Times New Roman"/>
          <w:szCs w:val="24"/>
        </w:rPr>
        <w:t xml:space="preserve"> email yang </w:t>
      </w:r>
      <w:proofErr w:type="spellStart"/>
      <w:r w:rsidRPr="00EB3CDC">
        <w:rPr>
          <w:rFonts w:cs="Times New Roman"/>
          <w:szCs w:val="24"/>
        </w:rPr>
        <w:t>telah</w:t>
      </w:r>
      <w:proofErr w:type="spellEnd"/>
      <w:r w:rsidRPr="00EB3CDC">
        <w:rPr>
          <w:rFonts w:cs="Times New Roman"/>
          <w:szCs w:val="24"/>
        </w:rPr>
        <w:t xml:space="preserve"> </w:t>
      </w:r>
      <w:proofErr w:type="spellStart"/>
      <w:r w:rsidRPr="00EB3CDC">
        <w:rPr>
          <w:rFonts w:cs="Times New Roman"/>
          <w:szCs w:val="24"/>
        </w:rPr>
        <w:t>terdaftar</w:t>
      </w:r>
      <w:proofErr w:type="spellEnd"/>
      <w:r w:rsidRPr="00EB3CDC">
        <w:rPr>
          <w:rFonts w:cs="Times New Roman"/>
          <w:szCs w:val="24"/>
        </w:rPr>
        <w:t xml:space="preserve"> pada field "Email".</w:t>
      </w:r>
    </w:p>
    <w:p w:rsidR="009A4F58" w:rsidRPr="00EB3CDC" w:rsidRDefault="006A5D39">
      <w:pPr>
        <w:ind w:left="567"/>
        <w:rPr>
          <w:rFonts w:cs="Times New Roman"/>
          <w:szCs w:val="24"/>
        </w:rPr>
      </w:pPr>
      <w:r w:rsidRPr="00EB3CDC">
        <w:rPr>
          <w:rFonts w:cs="Times New Roman"/>
          <w:szCs w:val="24"/>
        </w:rPr>
        <w:t>5. Masukkan password pada field "Password".</w:t>
      </w:r>
    </w:p>
    <w:p w:rsidR="009A4F58" w:rsidRPr="00EB3CDC" w:rsidRDefault="006A5D39">
      <w:pPr>
        <w:ind w:left="567"/>
        <w:rPr>
          <w:rFonts w:cs="Times New Roman"/>
          <w:szCs w:val="24"/>
        </w:rPr>
      </w:pPr>
      <w:r w:rsidRPr="00EB3CDC">
        <w:rPr>
          <w:rFonts w:cs="Times New Roman"/>
          <w:szCs w:val="24"/>
        </w:rPr>
        <w:t xml:space="preserve">6. </w:t>
      </w:r>
      <w:proofErr w:type="spellStart"/>
      <w:r w:rsidRPr="00EB3CDC">
        <w:rPr>
          <w:rFonts w:cs="Times New Roman"/>
          <w:szCs w:val="24"/>
        </w:rPr>
        <w:t>Centang</w:t>
      </w:r>
      <w:proofErr w:type="spellEnd"/>
      <w:r w:rsidRPr="00EB3CDC">
        <w:rPr>
          <w:rFonts w:cs="Times New Roman"/>
          <w:szCs w:val="24"/>
        </w:rPr>
        <w:t xml:space="preserve"> </w:t>
      </w:r>
      <w:proofErr w:type="spellStart"/>
      <w:r w:rsidRPr="00EB3CDC">
        <w:rPr>
          <w:rFonts w:cs="Times New Roman"/>
          <w:szCs w:val="24"/>
        </w:rPr>
        <w:t>opsi</w:t>
      </w:r>
      <w:proofErr w:type="spellEnd"/>
      <w:r w:rsidRPr="00EB3CDC">
        <w:rPr>
          <w:rFonts w:cs="Times New Roman"/>
          <w:szCs w:val="24"/>
        </w:rPr>
        <w:t xml:space="preserve"> "Remember me" </w:t>
      </w:r>
      <w:proofErr w:type="spellStart"/>
      <w:r w:rsidRPr="00EB3CDC">
        <w:rPr>
          <w:rFonts w:cs="Times New Roman"/>
          <w:szCs w:val="24"/>
        </w:rPr>
        <w:t>apabila</w:t>
      </w:r>
      <w:proofErr w:type="spellEnd"/>
      <w:r w:rsidRPr="00EB3CDC">
        <w:rPr>
          <w:rFonts w:cs="Times New Roman"/>
          <w:szCs w:val="24"/>
        </w:rPr>
        <w:t xml:space="preserve"> </w:t>
      </w:r>
      <w:proofErr w:type="spellStart"/>
      <w:r w:rsidRPr="00EB3CDC">
        <w:rPr>
          <w:rFonts w:cs="Times New Roman"/>
          <w:szCs w:val="24"/>
        </w:rPr>
        <w:t>ingin</w:t>
      </w:r>
      <w:proofErr w:type="spellEnd"/>
      <w:r w:rsidRPr="00EB3CDC">
        <w:rPr>
          <w:rFonts w:cs="Times New Roman"/>
          <w:szCs w:val="24"/>
        </w:rPr>
        <w:t xml:space="preserve"> </w:t>
      </w:r>
      <w:proofErr w:type="spellStart"/>
      <w:r w:rsidRPr="00EB3CDC">
        <w:rPr>
          <w:rFonts w:cs="Times New Roman"/>
          <w:szCs w:val="24"/>
        </w:rPr>
        <w:t>sesi</w:t>
      </w:r>
      <w:proofErr w:type="spellEnd"/>
      <w:r w:rsidRPr="00EB3CDC">
        <w:rPr>
          <w:rFonts w:cs="Times New Roman"/>
          <w:szCs w:val="24"/>
        </w:rPr>
        <w:t xml:space="preserve"> login </w:t>
      </w:r>
      <w:proofErr w:type="spellStart"/>
      <w:r w:rsidRPr="00EB3CDC">
        <w:rPr>
          <w:rFonts w:cs="Times New Roman"/>
          <w:szCs w:val="24"/>
        </w:rPr>
        <w:t>diingat</w:t>
      </w:r>
      <w:proofErr w:type="spellEnd"/>
      <w:r w:rsidRPr="00EB3CDC">
        <w:rPr>
          <w:rFonts w:cs="Times New Roman"/>
          <w:szCs w:val="24"/>
        </w:rPr>
        <w:t xml:space="preserve"> oleh </w:t>
      </w:r>
      <w:proofErr w:type="spellStart"/>
      <w:r w:rsidRPr="00EB3CDC">
        <w:rPr>
          <w:rFonts w:cs="Times New Roman"/>
          <w:szCs w:val="24"/>
        </w:rPr>
        <w:t>sistem</w:t>
      </w:r>
      <w:proofErr w:type="spellEnd"/>
      <w:r w:rsidRPr="00EB3CDC">
        <w:rPr>
          <w:rFonts w:cs="Times New Roman"/>
          <w:szCs w:val="24"/>
        </w:rPr>
        <w:t xml:space="preserve"> (</w:t>
      </w:r>
      <w:proofErr w:type="spellStart"/>
      <w:r w:rsidRPr="00EB3CDC">
        <w:rPr>
          <w:rFonts w:cs="Times New Roman"/>
          <w:szCs w:val="24"/>
        </w:rPr>
        <w:t>opsional</w:t>
      </w:r>
      <w:proofErr w:type="spellEnd"/>
      <w:r w:rsidRPr="00EB3CDC">
        <w:rPr>
          <w:rFonts w:cs="Times New Roman"/>
          <w:szCs w:val="24"/>
        </w:rPr>
        <w:t>).</w:t>
      </w:r>
    </w:p>
    <w:p w:rsidR="009A4F58" w:rsidRPr="00EB3CDC" w:rsidRDefault="006A5D39">
      <w:pPr>
        <w:ind w:left="567"/>
        <w:rPr>
          <w:rFonts w:cs="Times New Roman"/>
          <w:szCs w:val="24"/>
        </w:rPr>
      </w:pPr>
      <w:r w:rsidRPr="00EB3CDC">
        <w:rPr>
          <w:rFonts w:cs="Times New Roman"/>
          <w:szCs w:val="24"/>
        </w:rPr>
        <w:t xml:space="preserve">7. </w:t>
      </w:r>
      <w:proofErr w:type="spellStart"/>
      <w:r w:rsidRPr="00EB3CDC">
        <w:rPr>
          <w:rFonts w:cs="Times New Roman"/>
          <w:szCs w:val="24"/>
        </w:rPr>
        <w:t>Klik</w:t>
      </w:r>
      <w:proofErr w:type="spellEnd"/>
      <w:r w:rsidRPr="00EB3CDC">
        <w:rPr>
          <w:rFonts w:cs="Times New Roman"/>
          <w:szCs w:val="24"/>
        </w:rPr>
        <w:t xml:space="preserve"> </w:t>
      </w:r>
      <w:proofErr w:type="spellStart"/>
      <w:r w:rsidRPr="00EB3CDC">
        <w:rPr>
          <w:rFonts w:cs="Times New Roman"/>
          <w:szCs w:val="24"/>
        </w:rPr>
        <w:t>tombol</w:t>
      </w:r>
      <w:proofErr w:type="spellEnd"/>
      <w:r w:rsidRPr="00EB3CDC">
        <w:rPr>
          <w:rFonts w:cs="Times New Roman"/>
          <w:szCs w:val="24"/>
        </w:rPr>
        <w:t xml:space="preserve"> "Log in" </w:t>
      </w:r>
      <w:proofErr w:type="spellStart"/>
      <w:r w:rsidRPr="00EB3CDC">
        <w:rPr>
          <w:rFonts w:cs="Times New Roman"/>
          <w:szCs w:val="24"/>
        </w:rPr>
        <w:t>untuk</w:t>
      </w:r>
      <w:proofErr w:type="spellEnd"/>
      <w:r w:rsidRPr="00EB3CDC">
        <w:rPr>
          <w:rFonts w:cs="Times New Roman"/>
          <w:szCs w:val="24"/>
        </w:rPr>
        <w:t xml:space="preserve"> </w:t>
      </w:r>
      <w:proofErr w:type="spellStart"/>
      <w:r w:rsidRPr="00EB3CDC">
        <w:rPr>
          <w:rFonts w:cs="Times New Roman"/>
          <w:szCs w:val="24"/>
        </w:rPr>
        <w:t>masuk</w:t>
      </w:r>
      <w:proofErr w:type="spellEnd"/>
      <w:r w:rsidRPr="00EB3CDC">
        <w:rPr>
          <w:rFonts w:cs="Times New Roman"/>
          <w:szCs w:val="24"/>
        </w:rPr>
        <w:t xml:space="preserve"> </w:t>
      </w:r>
      <w:proofErr w:type="spellStart"/>
      <w:r w:rsidRPr="00EB3CDC">
        <w:rPr>
          <w:rFonts w:cs="Times New Roman"/>
          <w:szCs w:val="24"/>
        </w:rPr>
        <w:t>ke</w:t>
      </w:r>
      <w:proofErr w:type="spellEnd"/>
      <w:r w:rsidRPr="00EB3CDC">
        <w:rPr>
          <w:rFonts w:cs="Times New Roman"/>
          <w:szCs w:val="24"/>
        </w:rPr>
        <w:t xml:space="preserve"> </w:t>
      </w:r>
      <w:proofErr w:type="spellStart"/>
      <w:r w:rsidRPr="00EB3CDC">
        <w:rPr>
          <w:rFonts w:cs="Times New Roman"/>
          <w:szCs w:val="24"/>
        </w:rPr>
        <w:t>dalam</w:t>
      </w:r>
      <w:proofErr w:type="spellEnd"/>
      <w:r w:rsidRPr="00EB3CDC">
        <w:rPr>
          <w:rFonts w:cs="Times New Roman"/>
          <w:szCs w:val="24"/>
        </w:rPr>
        <w:t xml:space="preserve"> </w:t>
      </w:r>
      <w:proofErr w:type="spellStart"/>
      <w:r w:rsidRPr="00EB3CDC">
        <w:rPr>
          <w:rFonts w:cs="Times New Roman"/>
          <w:szCs w:val="24"/>
        </w:rPr>
        <w:t>aplikasi</w:t>
      </w:r>
      <w:proofErr w:type="spellEnd"/>
      <w:r w:rsidRPr="00EB3CDC">
        <w:rPr>
          <w:rFonts w:cs="Times New Roman"/>
          <w:szCs w:val="24"/>
        </w:rPr>
        <w:t>.</w:t>
      </w:r>
    </w:p>
    <w:p w:rsidR="009A4F58" w:rsidRPr="00EB3CDC" w:rsidRDefault="006A5D39">
      <w:pPr>
        <w:ind w:left="567"/>
        <w:rPr>
          <w:rFonts w:cs="Times New Roman"/>
          <w:szCs w:val="24"/>
        </w:rPr>
      </w:pPr>
      <w:r w:rsidRPr="00EB3CDC">
        <w:rPr>
          <w:rFonts w:cs="Times New Roman"/>
          <w:szCs w:val="24"/>
        </w:rPr>
        <w:t xml:space="preserve">8. </w:t>
      </w:r>
      <w:proofErr w:type="spellStart"/>
      <w:r w:rsidRPr="00EB3CDC">
        <w:rPr>
          <w:rFonts w:cs="Times New Roman"/>
          <w:szCs w:val="24"/>
        </w:rPr>
        <w:t>Apabila</w:t>
      </w:r>
      <w:proofErr w:type="spellEnd"/>
      <w:r w:rsidRPr="00EB3CDC">
        <w:rPr>
          <w:rFonts w:cs="Times New Roman"/>
          <w:szCs w:val="24"/>
        </w:rPr>
        <w:t xml:space="preserve"> email </w:t>
      </w:r>
      <w:proofErr w:type="spellStart"/>
      <w:r w:rsidRPr="00EB3CDC">
        <w:rPr>
          <w:rFonts w:cs="Times New Roman"/>
          <w:szCs w:val="24"/>
        </w:rPr>
        <w:t>atau</w:t>
      </w:r>
      <w:proofErr w:type="spellEnd"/>
      <w:r w:rsidRPr="00EB3CDC">
        <w:rPr>
          <w:rFonts w:cs="Times New Roman"/>
          <w:szCs w:val="24"/>
        </w:rPr>
        <w:t xml:space="preserve"> password salah, </w:t>
      </w:r>
      <w:proofErr w:type="spellStart"/>
      <w:r w:rsidRPr="00EB3CDC">
        <w:rPr>
          <w:rFonts w:cs="Times New Roman"/>
          <w:szCs w:val="24"/>
        </w:rPr>
        <w:t>sistem</w:t>
      </w:r>
      <w:proofErr w:type="spellEnd"/>
      <w:r w:rsidRPr="00EB3CDC">
        <w:rPr>
          <w:rFonts w:cs="Times New Roman"/>
          <w:szCs w:val="24"/>
        </w:rPr>
        <w:t xml:space="preserve"> </w:t>
      </w:r>
      <w:proofErr w:type="spellStart"/>
      <w:r w:rsidRPr="00EB3CDC">
        <w:rPr>
          <w:rFonts w:cs="Times New Roman"/>
          <w:szCs w:val="24"/>
        </w:rPr>
        <w:t>akan</w:t>
      </w:r>
      <w:proofErr w:type="spellEnd"/>
      <w:r w:rsidRPr="00EB3CDC">
        <w:rPr>
          <w:rFonts w:cs="Times New Roman"/>
          <w:szCs w:val="24"/>
        </w:rPr>
        <w:t xml:space="preserve"> </w:t>
      </w:r>
      <w:proofErr w:type="spellStart"/>
      <w:r w:rsidRPr="00EB3CDC">
        <w:rPr>
          <w:rFonts w:cs="Times New Roman"/>
          <w:szCs w:val="24"/>
        </w:rPr>
        <w:t>menampilkan</w:t>
      </w:r>
      <w:proofErr w:type="spellEnd"/>
      <w:r w:rsidRPr="00EB3CDC">
        <w:rPr>
          <w:rFonts w:cs="Times New Roman"/>
          <w:szCs w:val="24"/>
        </w:rPr>
        <w:t xml:space="preserve"> </w:t>
      </w:r>
      <w:proofErr w:type="spellStart"/>
      <w:r w:rsidRPr="00EB3CDC">
        <w:rPr>
          <w:rFonts w:cs="Times New Roman"/>
          <w:szCs w:val="24"/>
        </w:rPr>
        <w:t>pesan</w:t>
      </w:r>
      <w:proofErr w:type="spellEnd"/>
      <w:r w:rsidRPr="00EB3CDC">
        <w:rPr>
          <w:rFonts w:cs="Times New Roman"/>
          <w:szCs w:val="24"/>
        </w:rPr>
        <w:t xml:space="preserve"> </w:t>
      </w:r>
      <w:proofErr w:type="spellStart"/>
      <w:r w:rsidRPr="00EB3CDC">
        <w:rPr>
          <w:rFonts w:cs="Times New Roman"/>
          <w:szCs w:val="24"/>
        </w:rPr>
        <w:t>kesalahan</w:t>
      </w:r>
      <w:proofErr w:type="spellEnd"/>
      <w:r w:rsidRPr="00EB3CDC">
        <w:rPr>
          <w:rFonts w:cs="Times New Roman"/>
          <w:szCs w:val="24"/>
        </w:rPr>
        <w:t>.</w:t>
      </w:r>
    </w:p>
    <w:p w:rsidR="009A4F58" w:rsidRPr="00EB3CDC" w:rsidRDefault="006A5D39">
      <w:pPr>
        <w:ind w:left="567"/>
        <w:rPr>
          <w:rFonts w:cs="Times New Roman"/>
          <w:szCs w:val="24"/>
        </w:rPr>
      </w:pPr>
      <w:r w:rsidRPr="00EB3CDC">
        <w:rPr>
          <w:rFonts w:cs="Times New Roman"/>
          <w:szCs w:val="24"/>
        </w:rPr>
        <w:t xml:space="preserve">9. </w:t>
      </w:r>
      <w:proofErr w:type="spellStart"/>
      <w:r w:rsidRPr="00EB3CDC">
        <w:rPr>
          <w:rFonts w:cs="Times New Roman"/>
          <w:szCs w:val="24"/>
        </w:rPr>
        <w:t>Apabila</w:t>
      </w:r>
      <w:proofErr w:type="spellEnd"/>
      <w:r w:rsidRPr="00EB3CDC">
        <w:rPr>
          <w:rFonts w:cs="Times New Roman"/>
          <w:szCs w:val="24"/>
        </w:rPr>
        <w:t xml:space="preserve"> email </w:t>
      </w:r>
      <w:proofErr w:type="spellStart"/>
      <w:r w:rsidRPr="00EB3CDC">
        <w:rPr>
          <w:rFonts w:cs="Times New Roman"/>
          <w:szCs w:val="24"/>
        </w:rPr>
        <w:t>belum</w:t>
      </w:r>
      <w:proofErr w:type="spellEnd"/>
      <w:r w:rsidRPr="00EB3CDC">
        <w:rPr>
          <w:rFonts w:cs="Times New Roman"/>
          <w:szCs w:val="24"/>
        </w:rPr>
        <w:t xml:space="preserve"> </w:t>
      </w:r>
      <w:proofErr w:type="spellStart"/>
      <w:r w:rsidRPr="00EB3CDC">
        <w:rPr>
          <w:rFonts w:cs="Times New Roman"/>
          <w:szCs w:val="24"/>
        </w:rPr>
        <w:t>diverifikasi</w:t>
      </w:r>
      <w:proofErr w:type="spellEnd"/>
      <w:r w:rsidRPr="00EB3CDC">
        <w:rPr>
          <w:rFonts w:cs="Times New Roman"/>
          <w:szCs w:val="24"/>
        </w:rPr>
        <w:t xml:space="preserve">, </w:t>
      </w:r>
      <w:proofErr w:type="spellStart"/>
      <w:r w:rsidRPr="00EB3CDC">
        <w:rPr>
          <w:rFonts w:cs="Times New Roman"/>
          <w:szCs w:val="24"/>
        </w:rPr>
        <w:t>sistem</w:t>
      </w:r>
      <w:proofErr w:type="spellEnd"/>
      <w:r w:rsidRPr="00EB3CDC">
        <w:rPr>
          <w:rFonts w:cs="Times New Roman"/>
          <w:szCs w:val="24"/>
        </w:rPr>
        <w:t xml:space="preserve"> </w:t>
      </w:r>
      <w:proofErr w:type="spellStart"/>
      <w:r w:rsidRPr="00EB3CDC">
        <w:rPr>
          <w:rFonts w:cs="Times New Roman"/>
          <w:szCs w:val="24"/>
        </w:rPr>
        <w:t>akan</w:t>
      </w:r>
      <w:proofErr w:type="spellEnd"/>
      <w:r w:rsidRPr="00EB3CDC">
        <w:rPr>
          <w:rFonts w:cs="Times New Roman"/>
          <w:szCs w:val="24"/>
        </w:rPr>
        <w:t xml:space="preserve"> </w:t>
      </w:r>
      <w:proofErr w:type="spellStart"/>
      <w:r w:rsidRPr="00EB3CDC">
        <w:rPr>
          <w:rFonts w:cs="Times New Roman"/>
          <w:szCs w:val="24"/>
        </w:rPr>
        <w:t>mengarahkan</w:t>
      </w:r>
      <w:proofErr w:type="spellEnd"/>
      <w:r w:rsidRPr="00EB3CDC">
        <w:rPr>
          <w:rFonts w:cs="Times New Roman"/>
          <w:szCs w:val="24"/>
        </w:rPr>
        <w:t xml:space="preserve"> </w:t>
      </w:r>
      <w:proofErr w:type="spellStart"/>
      <w:r w:rsidRPr="00EB3CDC">
        <w:rPr>
          <w:rFonts w:cs="Times New Roman"/>
          <w:szCs w:val="24"/>
        </w:rPr>
        <w:t>pelanggan</w:t>
      </w:r>
      <w:proofErr w:type="spellEnd"/>
      <w:r w:rsidRPr="00EB3CDC">
        <w:rPr>
          <w:rFonts w:cs="Times New Roman"/>
          <w:szCs w:val="24"/>
        </w:rPr>
        <w:t xml:space="preserve"> </w:t>
      </w:r>
      <w:proofErr w:type="spellStart"/>
      <w:r w:rsidRPr="00EB3CDC">
        <w:rPr>
          <w:rFonts w:cs="Times New Roman"/>
          <w:szCs w:val="24"/>
        </w:rPr>
        <w:t>ke</w:t>
      </w:r>
      <w:proofErr w:type="spellEnd"/>
      <w:r w:rsidRPr="00EB3CDC">
        <w:rPr>
          <w:rFonts w:cs="Times New Roman"/>
          <w:szCs w:val="24"/>
        </w:rPr>
        <w:t xml:space="preserve"> </w:t>
      </w:r>
      <w:proofErr w:type="spellStart"/>
      <w:r w:rsidRPr="00EB3CDC">
        <w:rPr>
          <w:rFonts w:cs="Times New Roman"/>
          <w:szCs w:val="24"/>
        </w:rPr>
        <w:t>halaman</w:t>
      </w:r>
      <w:proofErr w:type="spellEnd"/>
      <w:r w:rsidRPr="00EB3CDC">
        <w:rPr>
          <w:rFonts w:cs="Times New Roman"/>
          <w:szCs w:val="24"/>
        </w:rPr>
        <w:t xml:space="preserve"> </w:t>
      </w:r>
      <w:proofErr w:type="spellStart"/>
      <w:r w:rsidRPr="00EB3CDC">
        <w:rPr>
          <w:rFonts w:cs="Times New Roman"/>
          <w:szCs w:val="24"/>
        </w:rPr>
        <w:t>verifikasi</w:t>
      </w:r>
      <w:proofErr w:type="spellEnd"/>
      <w:r w:rsidRPr="00EB3CDC">
        <w:rPr>
          <w:rFonts w:cs="Times New Roman"/>
          <w:szCs w:val="24"/>
        </w:rPr>
        <w:t xml:space="preserve"> email.</w:t>
      </w:r>
    </w:p>
    <w:p w:rsidR="009A4F58" w:rsidRPr="00EB3CDC" w:rsidRDefault="006A5D39">
      <w:pPr>
        <w:ind w:left="567"/>
        <w:rPr>
          <w:rFonts w:cs="Times New Roman"/>
          <w:szCs w:val="24"/>
        </w:rPr>
      </w:pPr>
      <w:r w:rsidRPr="00EB3CDC">
        <w:rPr>
          <w:rFonts w:cs="Times New Roman"/>
          <w:szCs w:val="24"/>
        </w:rPr>
        <w:t xml:space="preserve">10. </w:t>
      </w:r>
      <w:proofErr w:type="spellStart"/>
      <w:r w:rsidRPr="00EB3CDC">
        <w:rPr>
          <w:rFonts w:cs="Times New Roman"/>
          <w:szCs w:val="24"/>
        </w:rPr>
        <w:t>Apabila</w:t>
      </w:r>
      <w:proofErr w:type="spellEnd"/>
      <w:r w:rsidRPr="00EB3CDC">
        <w:rPr>
          <w:rFonts w:cs="Times New Roman"/>
          <w:szCs w:val="24"/>
        </w:rPr>
        <w:t xml:space="preserve"> login </w:t>
      </w:r>
      <w:proofErr w:type="spellStart"/>
      <w:r w:rsidRPr="00EB3CDC">
        <w:rPr>
          <w:rFonts w:cs="Times New Roman"/>
          <w:szCs w:val="24"/>
        </w:rPr>
        <w:t>berhasil</w:t>
      </w:r>
      <w:proofErr w:type="spellEnd"/>
      <w:r w:rsidRPr="00EB3CDC">
        <w:rPr>
          <w:rFonts w:cs="Times New Roman"/>
          <w:szCs w:val="24"/>
        </w:rPr>
        <w:t xml:space="preserve">, </w:t>
      </w:r>
      <w:proofErr w:type="spellStart"/>
      <w:r w:rsidRPr="00EB3CDC">
        <w:rPr>
          <w:rFonts w:cs="Times New Roman"/>
          <w:szCs w:val="24"/>
        </w:rPr>
        <w:t>pelanggan</w:t>
      </w:r>
      <w:proofErr w:type="spellEnd"/>
      <w:r w:rsidRPr="00EB3CDC">
        <w:rPr>
          <w:rFonts w:cs="Times New Roman"/>
          <w:szCs w:val="24"/>
        </w:rPr>
        <w:t xml:space="preserve"> </w:t>
      </w:r>
      <w:proofErr w:type="spellStart"/>
      <w:r w:rsidRPr="00EB3CDC">
        <w:rPr>
          <w:rFonts w:cs="Times New Roman"/>
          <w:szCs w:val="24"/>
        </w:rPr>
        <w:t>akan</w:t>
      </w:r>
      <w:proofErr w:type="spellEnd"/>
      <w:r w:rsidRPr="00EB3CDC">
        <w:rPr>
          <w:rFonts w:cs="Times New Roman"/>
          <w:szCs w:val="24"/>
        </w:rPr>
        <w:t xml:space="preserve"> </w:t>
      </w:r>
      <w:proofErr w:type="spellStart"/>
      <w:r w:rsidRPr="00EB3CDC">
        <w:rPr>
          <w:rFonts w:cs="Times New Roman"/>
          <w:szCs w:val="24"/>
        </w:rPr>
        <w:t>diarahkan</w:t>
      </w:r>
      <w:proofErr w:type="spellEnd"/>
      <w:r w:rsidRPr="00EB3CDC">
        <w:rPr>
          <w:rFonts w:cs="Times New Roman"/>
          <w:szCs w:val="24"/>
        </w:rPr>
        <w:t xml:space="preserve"> </w:t>
      </w:r>
      <w:proofErr w:type="spellStart"/>
      <w:r w:rsidRPr="00EB3CDC">
        <w:rPr>
          <w:rFonts w:cs="Times New Roman"/>
          <w:szCs w:val="24"/>
        </w:rPr>
        <w:t>ke</w:t>
      </w:r>
      <w:proofErr w:type="spellEnd"/>
      <w:r w:rsidRPr="00EB3CDC">
        <w:rPr>
          <w:rFonts w:cs="Times New Roman"/>
          <w:szCs w:val="24"/>
        </w:rPr>
        <w:t xml:space="preserve"> </w:t>
      </w:r>
      <w:proofErr w:type="spellStart"/>
      <w:r w:rsidRPr="00EB3CDC">
        <w:rPr>
          <w:rFonts w:cs="Times New Roman"/>
          <w:szCs w:val="24"/>
        </w:rPr>
        <w:t>halaman</w:t>
      </w:r>
      <w:proofErr w:type="spellEnd"/>
      <w:r w:rsidRPr="00EB3CDC">
        <w:rPr>
          <w:rFonts w:cs="Times New Roman"/>
          <w:szCs w:val="24"/>
        </w:rPr>
        <w:t xml:space="preserve"> </w:t>
      </w:r>
      <w:proofErr w:type="spellStart"/>
      <w:r w:rsidRPr="00EB3CDC">
        <w:rPr>
          <w:rFonts w:cs="Times New Roman"/>
          <w:szCs w:val="24"/>
        </w:rPr>
        <w:t>utama</w:t>
      </w:r>
      <w:proofErr w:type="spellEnd"/>
      <w:r w:rsidRPr="00EB3CDC">
        <w:rPr>
          <w:rFonts w:cs="Times New Roman"/>
          <w:szCs w:val="24"/>
        </w:rPr>
        <w:t xml:space="preserve"> (Landing Page) </w:t>
      </w:r>
      <w:proofErr w:type="spellStart"/>
      <w:r w:rsidRPr="00EB3CDC">
        <w:rPr>
          <w:rFonts w:cs="Times New Roman"/>
          <w:szCs w:val="24"/>
        </w:rPr>
        <w:t>aplikasi</w:t>
      </w:r>
      <w:proofErr w:type="spellEnd"/>
      <w:r w:rsidRPr="00EB3CDC">
        <w:rPr>
          <w:rFonts w:cs="Times New Roman"/>
          <w:szCs w:val="24"/>
        </w:rPr>
        <w:t>.</w:t>
      </w:r>
    </w:p>
    <w:p w:rsidR="009A4F58" w:rsidRPr="002270A2" w:rsidRDefault="006A5D39">
      <w:pPr>
        <w:pStyle w:val="Heading4"/>
        <w:rPr>
          <w:rFonts w:ascii="Times New Roman" w:hAnsi="Times New Roman" w:cs="Times New Roman"/>
          <w:i w:val="0"/>
          <w:iCs w:val="0"/>
          <w:szCs w:val="24"/>
        </w:rPr>
      </w:pPr>
      <w:proofErr w:type="gramStart"/>
      <w:r w:rsidRPr="00EB3CDC">
        <w:rPr>
          <w:rFonts w:ascii="Times New Roman" w:hAnsi="Times New Roman" w:cs="Times New Roman"/>
          <w:szCs w:val="24"/>
        </w:rPr>
        <w:lastRenderedPageBreak/>
        <w:t>Screenshot</w:t>
      </w:r>
      <w:r w:rsidR="00B95067">
        <w:rPr>
          <w:rFonts w:ascii="Times New Roman" w:hAnsi="Times New Roman" w:cs="Times New Roman"/>
          <w:szCs w:val="24"/>
        </w:rPr>
        <w:t xml:space="preserve"> </w:t>
      </w:r>
      <w:r w:rsidR="00B95067" w:rsidRPr="002270A2">
        <w:rPr>
          <w:rFonts w:ascii="Times New Roman" w:hAnsi="Times New Roman" w:cs="Times New Roman"/>
          <w:i w:val="0"/>
          <w:iCs w:val="0"/>
          <w:szCs w:val="24"/>
        </w:rPr>
        <w:t>:</w:t>
      </w:r>
      <w:proofErr w:type="gramEnd"/>
      <w:r w:rsidR="00B95067">
        <w:rPr>
          <w:rFonts w:ascii="Times New Roman" w:hAnsi="Times New Roman" w:cs="Times New Roman"/>
          <w:szCs w:val="24"/>
        </w:rPr>
        <w:t xml:space="preserve"> </w:t>
      </w:r>
    </w:p>
    <w:p w:rsidR="008E4068" w:rsidRDefault="006A5D39" w:rsidP="008E4068">
      <w:pPr>
        <w:pStyle w:val="Caption"/>
        <w:keepNext/>
      </w:pPr>
      <w:r w:rsidRPr="00EB3CDC">
        <w:rPr>
          <w:rFonts w:cs="Times New Roman"/>
          <w:sz w:val="24"/>
          <w:szCs w:val="24"/>
        </w:rPr>
        <w:drawing>
          <wp:inline distT="0" distB="0" distL="0" distR="0" wp14:anchorId="0F38796C" wp14:editId="0496CC66">
            <wp:extent cx="2519787" cy="2327563"/>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2545798" cy="2351590"/>
                    </a:xfrm>
                    <a:prstGeom prst="rect">
                      <a:avLst/>
                    </a:prstGeom>
                  </pic:spPr>
                </pic:pic>
              </a:graphicData>
            </a:graphic>
          </wp:inline>
        </w:drawing>
      </w:r>
    </w:p>
    <w:p w:rsidR="006A5D39" w:rsidRDefault="008E4068" w:rsidP="008E4068">
      <w:pPr>
        <w:pStyle w:val="Caption"/>
        <w:rPr>
          <w:b w:val="0"/>
          <w:bCs w:val="0"/>
          <w:i w:val="0"/>
          <w:iCs/>
          <w:color w:val="auto"/>
          <w:sz w:val="24"/>
          <w:szCs w:val="20"/>
        </w:rPr>
      </w:pPr>
      <w:bookmarkStart w:id="16" w:name="_Toc239054740"/>
      <w:r w:rsidRPr="008E4068">
        <w:rPr>
          <w:b w:val="0"/>
          <w:bCs w:val="0"/>
          <w:i w:val="0"/>
          <w:iCs/>
          <w:color w:val="auto"/>
          <w:sz w:val="24"/>
          <w:szCs w:val="20"/>
        </w:rPr>
        <w:t xml:space="preserve">Gambar 2. </w:t>
      </w:r>
      <w:r w:rsidRPr="008E4068">
        <w:rPr>
          <w:b w:val="0"/>
          <w:bCs w:val="0"/>
          <w:i w:val="0"/>
          <w:iCs/>
          <w:color w:val="auto"/>
          <w:sz w:val="24"/>
          <w:szCs w:val="20"/>
        </w:rPr>
        <w:fldChar w:fldCharType="begin"/>
      </w:r>
      <w:r w:rsidRPr="008E4068">
        <w:rPr>
          <w:b w:val="0"/>
          <w:bCs w:val="0"/>
          <w:i w:val="0"/>
          <w:iCs/>
          <w:color w:val="auto"/>
          <w:sz w:val="24"/>
          <w:szCs w:val="20"/>
        </w:rPr>
        <w:instrText xml:space="preserve"> SEQ Gambar_2. \* ARABIC </w:instrText>
      </w:r>
      <w:r w:rsidRPr="008E4068">
        <w:rPr>
          <w:b w:val="0"/>
          <w:bCs w:val="0"/>
          <w:i w:val="0"/>
          <w:iCs/>
          <w:color w:val="auto"/>
          <w:sz w:val="24"/>
          <w:szCs w:val="20"/>
        </w:rPr>
        <w:fldChar w:fldCharType="separate"/>
      </w:r>
      <w:r w:rsidR="00A0378E">
        <w:rPr>
          <w:b w:val="0"/>
          <w:bCs w:val="0"/>
          <w:i w:val="0"/>
          <w:iCs/>
          <w:noProof/>
          <w:color w:val="auto"/>
          <w:sz w:val="24"/>
          <w:szCs w:val="20"/>
        </w:rPr>
        <w:t>1</w:t>
      </w:r>
      <w:r w:rsidRPr="008E4068">
        <w:rPr>
          <w:b w:val="0"/>
          <w:bCs w:val="0"/>
          <w:i w:val="0"/>
          <w:iCs/>
          <w:color w:val="auto"/>
          <w:sz w:val="24"/>
          <w:szCs w:val="20"/>
        </w:rPr>
        <w:fldChar w:fldCharType="end"/>
      </w:r>
      <w:r w:rsidRPr="008E4068">
        <w:rPr>
          <w:b w:val="0"/>
          <w:bCs w:val="0"/>
          <w:i w:val="0"/>
          <w:iCs/>
          <w:color w:val="auto"/>
          <w:sz w:val="24"/>
          <w:szCs w:val="20"/>
        </w:rPr>
        <w:t xml:space="preserve"> </w:t>
      </w:r>
      <w:proofErr w:type="spellStart"/>
      <w:r w:rsidRPr="008E4068">
        <w:rPr>
          <w:b w:val="0"/>
          <w:bCs w:val="0"/>
          <w:i w:val="0"/>
          <w:iCs/>
          <w:color w:val="auto"/>
          <w:sz w:val="24"/>
          <w:szCs w:val="20"/>
        </w:rPr>
        <w:t>Halaman</w:t>
      </w:r>
      <w:proofErr w:type="spellEnd"/>
      <w:r w:rsidRPr="008E4068">
        <w:rPr>
          <w:b w:val="0"/>
          <w:bCs w:val="0"/>
          <w:i w:val="0"/>
          <w:iCs/>
          <w:color w:val="auto"/>
          <w:sz w:val="24"/>
          <w:szCs w:val="20"/>
        </w:rPr>
        <w:t xml:space="preserve"> Login </w:t>
      </w:r>
      <w:proofErr w:type="spellStart"/>
      <w:r w:rsidRPr="008E4068">
        <w:rPr>
          <w:b w:val="0"/>
          <w:bCs w:val="0"/>
          <w:i w:val="0"/>
          <w:iCs/>
          <w:color w:val="auto"/>
          <w:sz w:val="24"/>
          <w:szCs w:val="20"/>
        </w:rPr>
        <w:t>Aplikasi</w:t>
      </w:r>
      <w:bookmarkEnd w:id="16"/>
      <w:proofErr w:type="spellEnd"/>
    </w:p>
    <w:p w:rsidR="008E4068" w:rsidRPr="008E4068" w:rsidRDefault="008E4068" w:rsidP="008E4068"/>
    <w:p w:rsidR="00AD2A1A" w:rsidRDefault="006A5D39" w:rsidP="00AD2A1A">
      <w:pPr>
        <w:pStyle w:val="Caption"/>
        <w:keepNext/>
      </w:pPr>
      <w:r w:rsidRPr="00EB3CDC">
        <w:rPr>
          <w:rFonts w:cs="Times New Roman"/>
          <w:bCs w:val="0"/>
          <w:i w:val="0"/>
          <w:color w:val="808080"/>
          <w:sz w:val="24"/>
          <w:szCs w:val="24"/>
        </w:rPr>
        <w:drawing>
          <wp:inline distT="0" distB="0" distL="0" distR="0" wp14:anchorId="6BF8950D" wp14:editId="2AF1B8AE">
            <wp:extent cx="2498001" cy="221765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2544506" cy="2258941"/>
                    </a:xfrm>
                    <a:prstGeom prst="rect">
                      <a:avLst/>
                    </a:prstGeom>
                  </pic:spPr>
                </pic:pic>
              </a:graphicData>
            </a:graphic>
          </wp:inline>
        </w:drawing>
      </w:r>
    </w:p>
    <w:p w:rsidR="006A5D39" w:rsidRPr="00AD2A1A" w:rsidRDefault="00AD2A1A" w:rsidP="00AD2A1A">
      <w:pPr>
        <w:pStyle w:val="Caption"/>
        <w:rPr>
          <w:rFonts w:cs="Times New Roman"/>
          <w:b w:val="0"/>
          <w:bCs w:val="0"/>
          <w:i w:val="0"/>
          <w:iCs/>
          <w:color w:val="auto"/>
          <w:sz w:val="28"/>
          <w:szCs w:val="28"/>
        </w:rPr>
      </w:pPr>
      <w:bookmarkStart w:id="17" w:name="_Toc239054741"/>
      <w:r w:rsidRPr="00AD2A1A">
        <w:rPr>
          <w:b w:val="0"/>
          <w:bCs w:val="0"/>
          <w:i w:val="0"/>
          <w:iCs/>
          <w:color w:val="auto"/>
          <w:sz w:val="24"/>
          <w:szCs w:val="20"/>
        </w:rPr>
        <w:t xml:space="preserve">Gambar 2. </w:t>
      </w:r>
      <w:r w:rsidRPr="00AD2A1A">
        <w:rPr>
          <w:b w:val="0"/>
          <w:bCs w:val="0"/>
          <w:i w:val="0"/>
          <w:iCs/>
          <w:color w:val="auto"/>
          <w:sz w:val="24"/>
          <w:szCs w:val="20"/>
        </w:rPr>
        <w:fldChar w:fldCharType="begin"/>
      </w:r>
      <w:r w:rsidRPr="00AD2A1A">
        <w:rPr>
          <w:b w:val="0"/>
          <w:bCs w:val="0"/>
          <w:i w:val="0"/>
          <w:iCs/>
          <w:color w:val="auto"/>
          <w:sz w:val="24"/>
          <w:szCs w:val="20"/>
        </w:rPr>
        <w:instrText xml:space="preserve"> SEQ Gambar_2. \* ARABIC </w:instrText>
      </w:r>
      <w:r w:rsidRPr="00AD2A1A">
        <w:rPr>
          <w:b w:val="0"/>
          <w:bCs w:val="0"/>
          <w:i w:val="0"/>
          <w:iCs/>
          <w:color w:val="auto"/>
          <w:sz w:val="24"/>
          <w:szCs w:val="20"/>
        </w:rPr>
        <w:fldChar w:fldCharType="separate"/>
      </w:r>
      <w:r w:rsidR="00A0378E">
        <w:rPr>
          <w:b w:val="0"/>
          <w:bCs w:val="0"/>
          <w:i w:val="0"/>
          <w:iCs/>
          <w:noProof/>
          <w:color w:val="auto"/>
          <w:sz w:val="24"/>
          <w:szCs w:val="20"/>
        </w:rPr>
        <w:t>2</w:t>
      </w:r>
      <w:r w:rsidRPr="00AD2A1A">
        <w:rPr>
          <w:b w:val="0"/>
          <w:bCs w:val="0"/>
          <w:i w:val="0"/>
          <w:iCs/>
          <w:color w:val="auto"/>
          <w:sz w:val="24"/>
          <w:szCs w:val="20"/>
        </w:rPr>
        <w:fldChar w:fldCharType="end"/>
      </w:r>
      <w:r w:rsidRPr="00AD2A1A">
        <w:rPr>
          <w:b w:val="0"/>
          <w:bCs w:val="0"/>
          <w:i w:val="0"/>
          <w:iCs/>
          <w:color w:val="auto"/>
          <w:sz w:val="24"/>
          <w:szCs w:val="20"/>
        </w:rPr>
        <w:t xml:space="preserve"> </w:t>
      </w:r>
      <w:proofErr w:type="spellStart"/>
      <w:r w:rsidRPr="00AD2A1A">
        <w:rPr>
          <w:b w:val="0"/>
          <w:bCs w:val="0"/>
          <w:i w:val="0"/>
          <w:iCs/>
          <w:color w:val="auto"/>
          <w:sz w:val="24"/>
          <w:szCs w:val="20"/>
        </w:rPr>
        <w:t>Pesan</w:t>
      </w:r>
      <w:proofErr w:type="spellEnd"/>
      <w:r w:rsidRPr="00AD2A1A">
        <w:rPr>
          <w:b w:val="0"/>
          <w:bCs w:val="0"/>
          <w:i w:val="0"/>
          <w:iCs/>
          <w:color w:val="auto"/>
          <w:sz w:val="24"/>
          <w:szCs w:val="20"/>
        </w:rPr>
        <w:t xml:space="preserve"> </w:t>
      </w:r>
      <w:proofErr w:type="spellStart"/>
      <w:r w:rsidRPr="00AD2A1A">
        <w:rPr>
          <w:b w:val="0"/>
          <w:bCs w:val="0"/>
          <w:i w:val="0"/>
          <w:iCs/>
          <w:color w:val="auto"/>
          <w:sz w:val="24"/>
          <w:szCs w:val="20"/>
        </w:rPr>
        <w:t>Kesalahan</w:t>
      </w:r>
      <w:proofErr w:type="spellEnd"/>
      <w:r w:rsidRPr="00AD2A1A">
        <w:rPr>
          <w:b w:val="0"/>
          <w:bCs w:val="0"/>
          <w:i w:val="0"/>
          <w:iCs/>
          <w:color w:val="auto"/>
          <w:sz w:val="24"/>
          <w:szCs w:val="20"/>
        </w:rPr>
        <w:t xml:space="preserve"> Login</w:t>
      </w:r>
      <w:bookmarkEnd w:id="17"/>
    </w:p>
    <w:p w:rsidR="009A4F58" w:rsidRPr="00EB3CDC" w:rsidRDefault="006A5D39" w:rsidP="006E5B42">
      <w:pPr>
        <w:pStyle w:val="Heading3"/>
        <w:rPr>
          <w:rFonts w:ascii="Times New Roman" w:hAnsi="Times New Roman" w:cs="Times New Roman"/>
          <w:sz w:val="24"/>
          <w:szCs w:val="24"/>
        </w:rPr>
      </w:pPr>
      <w:bookmarkStart w:id="18" w:name="_Toc239054603"/>
      <w:r w:rsidRPr="00EB3CDC">
        <w:rPr>
          <w:rFonts w:ascii="Times New Roman" w:hAnsi="Times New Roman" w:cs="Times New Roman"/>
          <w:sz w:val="24"/>
          <w:szCs w:val="24"/>
        </w:rPr>
        <w:t>2.1.2 Register</w:t>
      </w:r>
      <w:bookmarkEnd w:id="18"/>
    </w:p>
    <w:p w:rsidR="009A4F58" w:rsidRDefault="006A5D39" w:rsidP="006E5B42">
      <w:pPr>
        <w:ind w:firstLine="720"/>
        <w:jc w:val="both"/>
        <w:rPr>
          <w:rFonts w:cs="Times New Roman"/>
          <w:szCs w:val="24"/>
        </w:rPr>
      </w:pPr>
      <w:proofErr w:type="spellStart"/>
      <w:r w:rsidRPr="00EB3CDC">
        <w:rPr>
          <w:rFonts w:cs="Times New Roman"/>
          <w:szCs w:val="24"/>
        </w:rPr>
        <w:t>Fitur</w:t>
      </w:r>
      <w:proofErr w:type="spellEnd"/>
      <w:r w:rsidRPr="00EB3CDC">
        <w:rPr>
          <w:rFonts w:cs="Times New Roman"/>
          <w:szCs w:val="24"/>
        </w:rPr>
        <w:t xml:space="preserve"> register </w:t>
      </w:r>
      <w:proofErr w:type="spellStart"/>
      <w:r w:rsidRPr="00EB3CDC">
        <w:rPr>
          <w:rFonts w:cs="Times New Roman"/>
          <w:szCs w:val="24"/>
        </w:rPr>
        <w:t>digunakan</w:t>
      </w:r>
      <w:proofErr w:type="spellEnd"/>
      <w:r w:rsidRPr="00EB3CDC">
        <w:rPr>
          <w:rFonts w:cs="Times New Roman"/>
          <w:szCs w:val="24"/>
        </w:rPr>
        <w:t xml:space="preserve"> oleh </w:t>
      </w:r>
      <w:proofErr w:type="spellStart"/>
      <w:r w:rsidRPr="00EB3CDC">
        <w:rPr>
          <w:rFonts w:cs="Times New Roman"/>
          <w:szCs w:val="24"/>
        </w:rPr>
        <w:t>pelanggan</w:t>
      </w:r>
      <w:proofErr w:type="spellEnd"/>
      <w:r w:rsidRPr="00EB3CDC">
        <w:rPr>
          <w:rFonts w:cs="Times New Roman"/>
          <w:szCs w:val="24"/>
        </w:rPr>
        <w:t xml:space="preserve"> </w:t>
      </w:r>
      <w:proofErr w:type="spellStart"/>
      <w:r w:rsidRPr="00EB3CDC">
        <w:rPr>
          <w:rFonts w:cs="Times New Roman"/>
          <w:szCs w:val="24"/>
        </w:rPr>
        <w:t>baru</w:t>
      </w:r>
      <w:proofErr w:type="spellEnd"/>
      <w:r w:rsidRPr="00EB3CDC">
        <w:rPr>
          <w:rFonts w:cs="Times New Roman"/>
          <w:szCs w:val="24"/>
        </w:rPr>
        <w:t xml:space="preserve"> </w:t>
      </w:r>
      <w:proofErr w:type="spellStart"/>
      <w:r w:rsidRPr="00EB3CDC">
        <w:rPr>
          <w:rFonts w:cs="Times New Roman"/>
          <w:szCs w:val="24"/>
        </w:rPr>
        <w:t>untuk</w:t>
      </w:r>
      <w:proofErr w:type="spellEnd"/>
      <w:r w:rsidRPr="00EB3CDC">
        <w:rPr>
          <w:rFonts w:cs="Times New Roman"/>
          <w:szCs w:val="24"/>
        </w:rPr>
        <w:t xml:space="preserve"> </w:t>
      </w:r>
      <w:proofErr w:type="spellStart"/>
      <w:r w:rsidRPr="00EB3CDC">
        <w:rPr>
          <w:rFonts w:cs="Times New Roman"/>
          <w:szCs w:val="24"/>
        </w:rPr>
        <w:t>membuat</w:t>
      </w:r>
      <w:proofErr w:type="spellEnd"/>
      <w:r w:rsidRPr="00EB3CDC">
        <w:rPr>
          <w:rFonts w:cs="Times New Roman"/>
          <w:szCs w:val="24"/>
        </w:rPr>
        <w:t xml:space="preserve"> </w:t>
      </w:r>
      <w:proofErr w:type="spellStart"/>
      <w:r w:rsidRPr="00EB3CDC">
        <w:rPr>
          <w:rFonts w:cs="Times New Roman"/>
          <w:szCs w:val="24"/>
        </w:rPr>
        <w:t>akun</w:t>
      </w:r>
      <w:proofErr w:type="spellEnd"/>
      <w:r w:rsidRPr="00EB3CDC">
        <w:rPr>
          <w:rFonts w:cs="Times New Roman"/>
          <w:szCs w:val="24"/>
        </w:rPr>
        <w:t xml:space="preserve"> pada </w:t>
      </w:r>
      <w:proofErr w:type="spellStart"/>
      <w:r w:rsidRPr="00EB3CDC">
        <w:rPr>
          <w:rFonts w:cs="Times New Roman"/>
          <w:szCs w:val="24"/>
        </w:rPr>
        <w:t>aplikasi</w:t>
      </w:r>
      <w:proofErr w:type="spellEnd"/>
      <w:r w:rsidRPr="00EB3CDC">
        <w:rPr>
          <w:rFonts w:cs="Times New Roman"/>
          <w:szCs w:val="24"/>
        </w:rPr>
        <w:t xml:space="preserve"> </w:t>
      </w:r>
      <w:proofErr w:type="spellStart"/>
      <w:r w:rsidRPr="00EB3CDC">
        <w:rPr>
          <w:rFonts w:cs="Times New Roman"/>
          <w:szCs w:val="24"/>
        </w:rPr>
        <w:t>Dapur</w:t>
      </w:r>
      <w:proofErr w:type="spellEnd"/>
      <w:r w:rsidRPr="00EB3CDC">
        <w:rPr>
          <w:rFonts w:cs="Times New Roman"/>
          <w:szCs w:val="24"/>
        </w:rPr>
        <w:t xml:space="preserve"> </w:t>
      </w:r>
      <w:proofErr w:type="spellStart"/>
      <w:r w:rsidRPr="00EB3CDC">
        <w:rPr>
          <w:rFonts w:cs="Times New Roman"/>
          <w:szCs w:val="24"/>
        </w:rPr>
        <w:t>Aisyah</w:t>
      </w:r>
      <w:proofErr w:type="spellEnd"/>
      <w:r w:rsidRPr="00EB3CDC">
        <w:rPr>
          <w:rFonts w:cs="Times New Roman"/>
          <w:szCs w:val="24"/>
        </w:rPr>
        <w:t xml:space="preserve">. Setelah </w:t>
      </w:r>
      <w:proofErr w:type="spellStart"/>
      <w:r w:rsidRPr="00EB3CDC">
        <w:rPr>
          <w:rFonts w:cs="Times New Roman"/>
          <w:szCs w:val="24"/>
        </w:rPr>
        <w:t>mendaftar</w:t>
      </w:r>
      <w:proofErr w:type="spellEnd"/>
      <w:r w:rsidRPr="00EB3CDC">
        <w:rPr>
          <w:rFonts w:cs="Times New Roman"/>
          <w:szCs w:val="24"/>
        </w:rPr>
        <w:t xml:space="preserve">, </w:t>
      </w:r>
      <w:proofErr w:type="spellStart"/>
      <w:r w:rsidRPr="00EB3CDC">
        <w:rPr>
          <w:rFonts w:cs="Times New Roman"/>
          <w:szCs w:val="24"/>
        </w:rPr>
        <w:t>pelanggan</w:t>
      </w:r>
      <w:proofErr w:type="spellEnd"/>
      <w:r w:rsidRPr="00EB3CDC">
        <w:rPr>
          <w:rFonts w:cs="Times New Roman"/>
          <w:szCs w:val="24"/>
        </w:rPr>
        <w:t xml:space="preserve"> </w:t>
      </w:r>
      <w:proofErr w:type="spellStart"/>
      <w:r w:rsidRPr="00EB3CDC">
        <w:rPr>
          <w:rFonts w:cs="Times New Roman"/>
          <w:szCs w:val="24"/>
        </w:rPr>
        <w:t>harus</w:t>
      </w:r>
      <w:proofErr w:type="spellEnd"/>
      <w:r w:rsidRPr="00EB3CDC">
        <w:rPr>
          <w:rFonts w:cs="Times New Roman"/>
          <w:szCs w:val="24"/>
        </w:rPr>
        <w:t xml:space="preserve"> </w:t>
      </w:r>
      <w:proofErr w:type="spellStart"/>
      <w:r w:rsidRPr="00EB3CDC">
        <w:rPr>
          <w:rFonts w:cs="Times New Roman"/>
          <w:szCs w:val="24"/>
        </w:rPr>
        <w:t>melakukan</w:t>
      </w:r>
      <w:proofErr w:type="spellEnd"/>
      <w:r w:rsidRPr="00EB3CDC">
        <w:rPr>
          <w:rFonts w:cs="Times New Roman"/>
          <w:szCs w:val="24"/>
        </w:rPr>
        <w:t xml:space="preserve"> </w:t>
      </w:r>
      <w:proofErr w:type="spellStart"/>
      <w:r w:rsidRPr="00EB3CDC">
        <w:rPr>
          <w:rFonts w:cs="Times New Roman"/>
          <w:szCs w:val="24"/>
        </w:rPr>
        <w:t>verifikasi</w:t>
      </w:r>
      <w:proofErr w:type="spellEnd"/>
      <w:r w:rsidRPr="00EB3CDC">
        <w:rPr>
          <w:rFonts w:cs="Times New Roman"/>
          <w:szCs w:val="24"/>
        </w:rPr>
        <w:t xml:space="preserve"> email </w:t>
      </w:r>
      <w:proofErr w:type="spellStart"/>
      <w:r w:rsidRPr="00EB3CDC">
        <w:rPr>
          <w:rFonts w:cs="Times New Roman"/>
          <w:szCs w:val="24"/>
        </w:rPr>
        <w:t>sebelum</w:t>
      </w:r>
      <w:proofErr w:type="spellEnd"/>
      <w:r w:rsidRPr="00EB3CDC">
        <w:rPr>
          <w:rFonts w:cs="Times New Roman"/>
          <w:szCs w:val="24"/>
        </w:rPr>
        <w:t xml:space="preserve"> </w:t>
      </w:r>
      <w:proofErr w:type="spellStart"/>
      <w:r w:rsidRPr="00EB3CDC">
        <w:rPr>
          <w:rFonts w:cs="Times New Roman"/>
          <w:szCs w:val="24"/>
        </w:rPr>
        <w:t>dapat</w:t>
      </w:r>
      <w:proofErr w:type="spellEnd"/>
      <w:r w:rsidRPr="00EB3CDC">
        <w:rPr>
          <w:rFonts w:cs="Times New Roman"/>
          <w:szCs w:val="24"/>
        </w:rPr>
        <w:t xml:space="preserve"> </w:t>
      </w:r>
      <w:proofErr w:type="spellStart"/>
      <w:r w:rsidRPr="00EB3CDC">
        <w:rPr>
          <w:rFonts w:cs="Times New Roman"/>
          <w:szCs w:val="24"/>
        </w:rPr>
        <w:t>mengakses</w:t>
      </w:r>
      <w:proofErr w:type="spellEnd"/>
      <w:r w:rsidRPr="00EB3CDC">
        <w:rPr>
          <w:rFonts w:cs="Times New Roman"/>
          <w:szCs w:val="24"/>
        </w:rPr>
        <w:t xml:space="preserve"> </w:t>
      </w:r>
      <w:proofErr w:type="spellStart"/>
      <w:r w:rsidRPr="00EB3CDC">
        <w:rPr>
          <w:rFonts w:cs="Times New Roman"/>
          <w:szCs w:val="24"/>
        </w:rPr>
        <w:t>fitur</w:t>
      </w:r>
      <w:proofErr w:type="spellEnd"/>
      <w:r w:rsidRPr="00EB3CDC">
        <w:rPr>
          <w:rFonts w:cs="Times New Roman"/>
          <w:szCs w:val="24"/>
        </w:rPr>
        <w:t xml:space="preserve"> </w:t>
      </w:r>
      <w:proofErr w:type="spellStart"/>
      <w:r w:rsidRPr="00EB3CDC">
        <w:rPr>
          <w:rFonts w:cs="Times New Roman"/>
          <w:szCs w:val="24"/>
        </w:rPr>
        <w:t>pemesanan</w:t>
      </w:r>
      <w:proofErr w:type="spellEnd"/>
      <w:r w:rsidRPr="00EB3CDC">
        <w:rPr>
          <w:rFonts w:cs="Times New Roman"/>
          <w:szCs w:val="24"/>
        </w:rPr>
        <w:t>.</w:t>
      </w:r>
    </w:p>
    <w:p w:rsidR="00F34AAD" w:rsidRDefault="00F34AAD" w:rsidP="006E5B42">
      <w:pPr>
        <w:ind w:firstLine="720"/>
        <w:jc w:val="both"/>
        <w:rPr>
          <w:rFonts w:cs="Times New Roman"/>
          <w:szCs w:val="24"/>
        </w:rPr>
      </w:pPr>
    </w:p>
    <w:p w:rsidR="00F34AAD" w:rsidRPr="00EB3CDC" w:rsidRDefault="00F34AAD" w:rsidP="006E5B42">
      <w:pPr>
        <w:ind w:firstLine="720"/>
        <w:jc w:val="both"/>
        <w:rPr>
          <w:rFonts w:cs="Times New Roman"/>
          <w:szCs w:val="24"/>
        </w:rPr>
      </w:pPr>
    </w:p>
    <w:p w:rsidR="009A4F58" w:rsidRPr="00330828" w:rsidRDefault="006A5D39">
      <w:pPr>
        <w:pStyle w:val="Heading4"/>
        <w:rPr>
          <w:rFonts w:ascii="Times New Roman" w:hAnsi="Times New Roman" w:cs="Times New Roman"/>
          <w:i w:val="0"/>
          <w:iCs w:val="0"/>
          <w:szCs w:val="24"/>
        </w:rPr>
      </w:pPr>
      <w:proofErr w:type="spellStart"/>
      <w:r w:rsidRPr="00330828">
        <w:rPr>
          <w:rFonts w:ascii="Times New Roman" w:hAnsi="Times New Roman" w:cs="Times New Roman"/>
          <w:i w:val="0"/>
          <w:iCs w:val="0"/>
          <w:szCs w:val="24"/>
        </w:rPr>
        <w:lastRenderedPageBreak/>
        <w:t>Langkah-</w:t>
      </w:r>
      <w:proofErr w:type="gramStart"/>
      <w:r w:rsidRPr="00330828">
        <w:rPr>
          <w:rFonts w:ascii="Times New Roman" w:hAnsi="Times New Roman" w:cs="Times New Roman"/>
          <w:i w:val="0"/>
          <w:iCs w:val="0"/>
          <w:szCs w:val="24"/>
        </w:rPr>
        <w:t>langkah</w:t>
      </w:r>
      <w:proofErr w:type="spellEnd"/>
      <w:r w:rsidR="00D61551" w:rsidRPr="00330828">
        <w:rPr>
          <w:rFonts w:ascii="Times New Roman" w:hAnsi="Times New Roman" w:cs="Times New Roman"/>
          <w:i w:val="0"/>
          <w:iCs w:val="0"/>
          <w:szCs w:val="24"/>
        </w:rPr>
        <w:t xml:space="preserve"> :</w:t>
      </w:r>
      <w:proofErr w:type="gramEnd"/>
      <w:r w:rsidR="00D61551" w:rsidRPr="00330828">
        <w:rPr>
          <w:rFonts w:ascii="Times New Roman" w:hAnsi="Times New Roman" w:cs="Times New Roman"/>
          <w:i w:val="0"/>
          <w:iCs w:val="0"/>
          <w:szCs w:val="24"/>
        </w:rPr>
        <w:t xml:space="preserve"> </w:t>
      </w:r>
    </w:p>
    <w:p w:rsidR="009A4F58" w:rsidRPr="00EB3CDC" w:rsidRDefault="006A5D39">
      <w:pPr>
        <w:ind w:left="567"/>
        <w:rPr>
          <w:rFonts w:cs="Times New Roman"/>
          <w:szCs w:val="24"/>
        </w:rPr>
      </w:pPr>
      <w:r w:rsidRPr="00EB3CDC">
        <w:rPr>
          <w:rFonts w:cs="Times New Roman"/>
          <w:szCs w:val="24"/>
        </w:rPr>
        <w:t xml:space="preserve">1. Buka </w:t>
      </w:r>
      <w:proofErr w:type="spellStart"/>
      <w:r w:rsidRPr="00EB3CDC">
        <w:rPr>
          <w:rFonts w:cs="Times New Roman"/>
          <w:szCs w:val="24"/>
        </w:rPr>
        <w:t>halaman</w:t>
      </w:r>
      <w:proofErr w:type="spellEnd"/>
      <w:r w:rsidRPr="00EB3CDC">
        <w:rPr>
          <w:rFonts w:cs="Times New Roman"/>
          <w:szCs w:val="24"/>
        </w:rPr>
        <w:t xml:space="preserve"> </w:t>
      </w:r>
      <w:proofErr w:type="spellStart"/>
      <w:r w:rsidRPr="00EB3CDC">
        <w:rPr>
          <w:rFonts w:cs="Times New Roman"/>
          <w:szCs w:val="24"/>
        </w:rPr>
        <w:t>utama</w:t>
      </w:r>
      <w:proofErr w:type="spellEnd"/>
      <w:r w:rsidRPr="00EB3CDC">
        <w:rPr>
          <w:rFonts w:cs="Times New Roman"/>
          <w:szCs w:val="24"/>
        </w:rPr>
        <w:t xml:space="preserve"> </w:t>
      </w:r>
      <w:proofErr w:type="spellStart"/>
      <w:r w:rsidRPr="00EB3CDC">
        <w:rPr>
          <w:rFonts w:cs="Times New Roman"/>
          <w:szCs w:val="24"/>
        </w:rPr>
        <w:t>aplikasi</w:t>
      </w:r>
      <w:proofErr w:type="spellEnd"/>
      <w:r w:rsidRPr="00EB3CDC">
        <w:rPr>
          <w:rFonts w:cs="Times New Roman"/>
          <w:szCs w:val="24"/>
        </w:rPr>
        <w:t xml:space="preserve"> </w:t>
      </w:r>
      <w:proofErr w:type="spellStart"/>
      <w:r w:rsidRPr="00EB3CDC">
        <w:rPr>
          <w:rFonts w:cs="Times New Roman"/>
          <w:szCs w:val="24"/>
        </w:rPr>
        <w:t>Dapur</w:t>
      </w:r>
      <w:proofErr w:type="spellEnd"/>
      <w:r w:rsidRPr="00EB3CDC">
        <w:rPr>
          <w:rFonts w:cs="Times New Roman"/>
          <w:szCs w:val="24"/>
        </w:rPr>
        <w:t xml:space="preserve"> </w:t>
      </w:r>
      <w:proofErr w:type="spellStart"/>
      <w:r w:rsidRPr="00EB3CDC">
        <w:rPr>
          <w:rFonts w:cs="Times New Roman"/>
          <w:szCs w:val="24"/>
        </w:rPr>
        <w:t>Aisyah</w:t>
      </w:r>
      <w:proofErr w:type="spellEnd"/>
      <w:r w:rsidRPr="00EB3CDC">
        <w:rPr>
          <w:rFonts w:cs="Times New Roman"/>
          <w:szCs w:val="24"/>
        </w:rPr>
        <w:t>.</w:t>
      </w:r>
    </w:p>
    <w:p w:rsidR="009A4F58" w:rsidRPr="00EB3CDC" w:rsidRDefault="006A5D39">
      <w:pPr>
        <w:ind w:left="567"/>
        <w:rPr>
          <w:rFonts w:cs="Times New Roman"/>
          <w:szCs w:val="24"/>
        </w:rPr>
      </w:pPr>
      <w:r w:rsidRPr="00EB3CDC">
        <w:rPr>
          <w:rFonts w:cs="Times New Roman"/>
          <w:szCs w:val="24"/>
        </w:rPr>
        <w:t xml:space="preserve">2. </w:t>
      </w:r>
      <w:proofErr w:type="spellStart"/>
      <w:r w:rsidRPr="00EB3CDC">
        <w:rPr>
          <w:rFonts w:cs="Times New Roman"/>
          <w:szCs w:val="24"/>
        </w:rPr>
        <w:t>Klik</w:t>
      </w:r>
      <w:proofErr w:type="spellEnd"/>
      <w:r w:rsidRPr="00EB3CDC">
        <w:rPr>
          <w:rFonts w:cs="Times New Roman"/>
          <w:szCs w:val="24"/>
        </w:rPr>
        <w:t xml:space="preserve"> </w:t>
      </w:r>
      <w:proofErr w:type="spellStart"/>
      <w:r w:rsidRPr="00EB3CDC">
        <w:rPr>
          <w:rFonts w:cs="Times New Roman"/>
          <w:szCs w:val="24"/>
        </w:rPr>
        <w:t>tombol</w:t>
      </w:r>
      <w:proofErr w:type="spellEnd"/>
      <w:r w:rsidRPr="00EB3CDC">
        <w:rPr>
          <w:rFonts w:cs="Times New Roman"/>
          <w:szCs w:val="24"/>
        </w:rPr>
        <w:t xml:space="preserve"> "Register" </w:t>
      </w:r>
      <w:proofErr w:type="spellStart"/>
      <w:r w:rsidRPr="00EB3CDC">
        <w:rPr>
          <w:rFonts w:cs="Times New Roman"/>
          <w:szCs w:val="24"/>
        </w:rPr>
        <w:t>atau</w:t>
      </w:r>
      <w:proofErr w:type="spellEnd"/>
      <w:r w:rsidRPr="00EB3CDC">
        <w:rPr>
          <w:rFonts w:cs="Times New Roman"/>
          <w:szCs w:val="24"/>
        </w:rPr>
        <w:t xml:space="preserve"> </w:t>
      </w:r>
      <w:proofErr w:type="spellStart"/>
      <w:r w:rsidRPr="00EB3CDC">
        <w:rPr>
          <w:rFonts w:cs="Times New Roman"/>
          <w:szCs w:val="24"/>
        </w:rPr>
        <w:t>tautan</w:t>
      </w:r>
      <w:proofErr w:type="spellEnd"/>
      <w:r w:rsidRPr="00EB3CDC">
        <w:rPr>
          <w:rFonts w:cs="Times New Roman"/>
          <w:szCs w:val="24"/>
        </w:rPr>
        <w:t xml:space="preserve"> "Already registered?" pada </w:t>
      </w:r>
      <w:proofErr w:type="spellStart"/>
      <w:r w:rsidRPr="00EB3CDC">
        <w:rPr>
          <w:rFonts w:cs="Times New Roman"/>
          <w:szCs w:val="24"/>
        </w:rPr>
        <w:t>halaman</w:t>
      </w:r>
      <w:proofErr w:type="spellEnd"/>
      <w:r w:rsidRPr="00EB3CDC">
        <w:rPr>
          <w:rFonts w:cs="Times New Roman"/>
          <w:szCs w:val="24"/>
        </w:rPr>
        <w:t xml:space="preserve"> login </w:t>
      </w:r>
      <w:proofErr w:type="spellStart"/>
      <w:r w:rsidRPr="00EB3CDC">
        <w:rPr>
          <w:rFonts w:cs="Times New Roman"/>
          <w:szCs w:val="24"/>
        </w:rPr>
        <w:t>untuk</w:t>
      </w:r>
      <w:proofErr w:type="spellEnd"/>
      <w:r w:rsidRPr="00EB3CDC">
        <w:rPr>
          <w:rFonts w:cs="Times New Roman"/>
          <w:szCs w:val="24"/>
        </w:rPr>
        <w:t xml:space="preserve"> </w:t>
      </w:r>
      <w:proofErr w:type="spellStart"/>
      <w:r w:rsidRPr="00EB3CDC">
        <w:rPr>
          <w:rFonts w:cs="Times New Roman"/>
          <w:szCs w:val="24"/>
        </w:rPr>
        <w:t>membuka</w:t>
      </w:r>
      <w:proofErr w:type="spellEnd"/>
      <w:r w:rsidRPr="00EB3CDC">
        <w:rPr>
          <w:rFonts w:cs="Times New Roman"/>
          <w:szCs w:val="24"/>
        </w:rPr>
        <w:t xml:space="preserve"> </w:t>
      </w:r>
      <w:proofErr w:type="spellStart"/>
      <w:r w:rsidRPr="00EB3CDC">
        <w:rPr>
          <w:rFonts w:cs="Times New Roman"/>
          <w:szCs w:val="24"/>
        </w:rPr>
        <w:t>halaman</w:t>
      </w:r>
      <w:proofErr w:type="spellEnd"/>
      <w:r w:rsidRPr="00EB3CDC">
        <w:rPr>
          <w:rFonts w:cs="Times New Roman"/>
          <w:szCs w:val="24"/>
        </w:rPr>
        <w:t xml:space="preserve"> </w:t>
      </w:r>
      <w:proofErr w:type="spellStart"/>
      <w:r w:rsidRPr="00EB3CDC">
        <w:rPr>
          <w:rFonts w:cs="Times New Roman"/>
          <w:szCs w:val="24"/>
        </w:rPr>
        <w:t>pendaftaran</w:t>
      </w:r>
      <w:proofErr w:type="spellEnd"/>
      <w:r w:rsidRPr="00EB3CDC">
        <w:rPr>
          <w:rFonts w:cs="Times New Roman"/>
          <w:szCs w:val="24"/>
        </w:rPr>
        <w:t>.</w:t>
      </w:r>
    </w:p>
    <w:p w:rsidR="009A4F58" w:rsidRPr="00EB3CDC" w:rsidRDefault="006A5D39">
      <w:pPr>
        <w:ind w:left="567"/>
        <w:rPr>
          <w:rFonts w:cs="Times New Roman"/>
          <w:szCs w:val="24"/>
        </w:rPr>
      </w:pPr>
      <w:r w:rsidRPr="00EB3CDC">
        <w:rPr>
          <w:rFonts w:cs="Times New Roman"/>
          <w:szCs w:val="24"/>
        </w:rPr>
        <w:t xml:space="preserve">3. </w:t>
      </w:r>
      <w:proofErr w:type="spellStart"/>
      <w:r w:rsidRPr="00EB3CDC">
        <w:rPr>
          <w:rFonts w:cs="Times New Roman"/>
          <w:szCs w:val="24"/>
        </w:rPr>
        <w:t>Halaman</w:t>
      </w:r>
      <w:proofErr w:type="spellEnd"/>
      <w:r w:rsidRPr="00EB3CDC">
        <w:rPr>
          <w:rFonts w:cs="Times New Roman"/>
          <w:szCs w:val="24"/>
        </w:rPr>
        <w:t xml:space="preserve"> </w:t>
      </w:r>
      <w:proofErr w:type="spellStart"/>
      <w:r w:rsidRPr="00EB3CDC">
        <w:rPr>
          <w:rFonts w:cs="Times New Roman"/>
          <w:szCs w:val="24"/>
        </w:rPr>
        <w:t>pendaftaran</w:t>
      </w:r>
      <w:proofErr w:type="spellEnd"/>
      <w:r w:rsidRPr="00EB3CDC">
        <w:rPr>
          <w:rFonts w:cs="Times New Roman"/>
          <w:szCs w:val="24"/>
        </w:rPr>
        <w:t xml:space="preserve"> </w:t>
      </w:r>
      <w:proofErr w:type="spellStart"/>
      <w:r w:rsidRPr="00EB3CDC">
        <w:rPr>
          <w:rFonts w:cs="Times New Roman"/>
          <w:szCs w:val="24"/>
        </w:rPr>
        <w:t>akan</w:t>
      </w:r>
      <w:proofErr w:type="spellEnd"/>
      <w:r w:rsidRPr="00EB3CDC">
        <w:rPr>
          <w:rFonts w:cs="Times New Roman"/>
          <w:szCs w:val="24"/>
        </w:rPr>
        <w:t xml:space="preserve"> </w:t>
      </w:r>
      <w:proofErr w:type="spellStart"/>
      <w:r w:rsidRPr="00EB3CDC">
        <w:rPr>
          <w:rFonts w:cs="Times New Roman"/>
          <w:szCs w:val="24"/>
        </w:rPr>
        <w:t>menampilkan</w:t>
      </w:r>
      <w:proofErr w:type="spellEnd"/>
      <w:r w:rsidRPr="00EB3CDC">
        <w:rPr>
          <w:rFonts w:cs="Times New Roman"/>
          <w:szCs w:val="24"/>
        </w:rPr>
        <w:t xml:space="preserve"> form </w:t>
      </w:r>
      <w:proofErr w:type="spellStart"/>
      <w:r w:rsidRPr="00EB3CDC">
        <w:rPr>
          <w:rFonts w:cs="Times New Roman"/>
          <w:szCs w:val="24"/>
        </w:rPr>
        <w:t>dengan</w:t>
      </w:r>
      <w:proofErr w:type="spellEnd"/>
      <w:r w:rsidRPr="00EB3CDC">
        <w:rPr>
          <w:rFonts w:cs="Times New Roman"/>
          <w:szCs w:val="24"/>
        </w:rPr>
        <w:t xml:space="preserve"> field </w:t>
      </w:r>
      <w:proofErr w:type="spellStart"/>
      <w:r w:rsidRPr="00EB3CDC">
        <w:rPr>
          <w:rFonts w:cs="Times New Roman"/>
          <w:szCs w:val="24"/>
        </w:rPr>
        <w:t>berikut</w:t>
      </w:r>
      <w:proofErr w:type="spellEnd"/>
      <w:r w:rsidRPr="00EB3CDC">
        <w:rPr>
          <w:rFonts w:cs="Times New Roman"/>
          <w:szCs w:val="24"/>
        </w:rPr>
        <w:t>:</w:t>
      </w:r>
    </w:p>
    <w:p w:rsidR="009A4F58" w:rsidRPr="00EB3CDC" w:rsidRDefault="006A5D39">
      <w:pPr>
        <w:ind w:left="567"/>
        <w:rPr>
          <w:rFonts w:cs="Times New Roman"/>
          <w:szCs w:val="24"/>
        </w:rPr>
      </w:pPr>
      <w:r w:rsidRPr="00EB3CDC">
        <w:rPr>
          <w:rFonts w:cs="Times New Roman"/>
          <w:szCs w:val="24"/>
        </w:rPr>
        <w:t xml:space="preserve">4. Isi field "Name" </w:t>
      </w:r>
      <w:proofErr w:type="spellStart"/>
      <w:r w:rsidRPr="00EB3CDC">
        <w:rPr>
          <w:rFonts w:cs="Times New Roman"/>
          <w:szCs w:val="24"/>
        </w:rPr>
        <w:t>dengan</w:t>
      </w:r>
      <w:proofErr w:type="spellEnd"/>
      <w:r w:rsidRPr="00EB3CDC">
        <w:rPr>
          <w:rFonts w:cs="Times New Roman"/>
          <w:szCs w:val="24"/>
        </w:rPr>
        <w:t xml:space="preserve"> </w:t>
      </w:r>
      <w:proofErr w:type="spellStart"/>
      <w:r w:rsidRPr="00EB3CDC">
        <w:rPr>
          <w:rFonts w:cs="Times New Roman"/>
          <w:szCs w:val="24"/>
        </w:rPr>
        <w:t>nama</w:t>
      </w:r>
      <w:proofErr w:type="spellEnd"/>
      <w:r w:rsidRPr="00EB3CDC">
        <w:rPr>
          <w:rFonts w:cs="Times New Roman"/>
          <w:szCs w:val="24"/>
        </w:rPr>
        <w:t xml:space="preserve"> </w:t>
      </w:r>
      <w:proofErr w:type="spellStart"/>
      <w:r w:rsidRPr="00EB3CDC">
        <w:rPr>
          <w:rFonts w:cs="Times New Roman"/>
          <w:szCs w:val="24"/>
        </w:rPr>
        <w:t>lengkap</w:t>
      </w:r>
      <w:proofErr w:type="spellEnd"/>
      <w:r w:rsidRPr="00EB3CDC">
        <w:rPr>
          <w:rFonts w:cs="Times New Roman"/>
          <w:szCs w:val="24"/>
        </w:rPr>
        <w:t xml:space="preserve"> (</w:t>
      </w:r>
      <w:proofErr w:type="spellStart"/>
      <w:r w:rsidRPr="00EB3CDC">
        <w:rPr>
          <w:rFonts w:cs="Times New Roman"/>
          <w:szCs w:val="24"/>
        </w:rPr>
        <w:t>wajib</w:t>
      </w:r>
      <w:proofErr w:type="spellEnd"/>
      <w:r w:rsidRPr="00EB3CDC">
        <w:rPr>
          <w:rFonts w:cs="Times New Roman"/>
          <w:szCs w:val="24"/>
        </w:rPr>
        <w:t xml:space="preserve">, </w:t>
      </w:r>
      <w:proofErr w:type="spellStart"/>
      <w:r w:rsidRPr="00EB3CDC">
        <w:rPr>
          <w:rFonts w:cs="Times New Roman"/>
          <w:szCs w:val="24"/>
        </w:rPr>
        <w:t>maksimal</w:t>
      </w:r>
      <w:proofErr w:type="spellEnd"/>
      <w:r w:rsidRPr="00EB3CDC">
        <w:rPr>
          <w:rFonts w:cs="Times New Roman"/>
          <w:szCs w:val="24"/>
        </w:rPr>
        <w:t xml:space="preserve"> 100 </w:t>
      </w:r>
      <w:proofErr w:type="spellStart"/>
      <w:r w:rsidRPr="00EB3CDC">
        <w:rPr>
          <w:rFonts w:cs="Times New Roman"/>
          <w:szCs w:val="24"/>
        </w:rPr>
        <w:t>karakter</w:t>
      </w:r>
      <w:proofErr w:type="spellEnd"/>
      <w:r w:rsidRPr="00EB3CDC">
        <w:rPr>
          <w:rFonts w:cs="Times New Roman"/>
          <w:szCs w:val="24"/>
        </w:rPr>
        <w:t>).</w:t>
      </w:r>
    </w:p>
    <w:p w:rsidR="00C46B77" w:rsidRDefault="006A5D39">
      <w:pPr>
        <w:ind w:left="567"/>
        <w:rPr>
          <w:rFonts w:cs="Times New Roman"/>
          <w:szCs w:val="24"/>
        </w:rPr>
      </w:pPr>
      <w:r w:rsidRPr="00EB3CDC">
        <w:rPr>
          <w:rFonts w:cs="Times New Roman"/>
          <w:szCs w:val="24"/>
        </w:rPr>
        <w:t xml:space="preserve">5. Isi field "Phone Number" </w:t>
      </w:r>
      <w:proofErr w:type="spellStart"/>
      <w:r w:rsidRPr="00EB3CDC">
        <w:rPr>
          <w:rFonts w:cs="Times New Roman"/>
          <w:szCs w:val="24"/>
        </w:rPr>
        <w:t>dengan</w:t>
      </w:r>
      <w:proofErr w:type="spellEnd"/>
      <w:r w:rsidRPr="00EB3CDC">
        <w:rPr>
          <w:rFonts w:cs="Times New Roman"/>
          <w:szCs w:val="24"/>
        </w:rPr>
        <w:t xml:space="preserve"> </w:t>
      </w:r>
      <w:proofErr w:type="spellStart"/>
      <w:r w:rsidRPr="00EB3CDC">
        <w:rPr>
          <w:rFonts w:cs="Times New Roman"/>
          <w:szCs w:val="24"/>
        </w:rPr>
        <w:t>nomor</w:t>
      </w:r>
      <w:proofErr w:type="spellEnd"/>
      <w:r w:rsidRPr="00EB3CDC">
        <w:rPr>
          <w:rFonts w:cs="Times New Roman"/>
          <w:szCs w:val="24"/>
        </w:rPr>
        <w:t xml:space="preserve"> </w:t>
      </w:r>
      <w:proofErr w:type="spellStart"/>
      <w:r w:rsidRPr="00EB3CDC">
        <w:rPr>
          <w:rFonts w:cs="Times New Roman"/>
          <w:szCs w:val="24"/>
        </w:rPr>
        <w:t>telepon</w:t>
      </w:r>
      <w:proofErr w:type="spellEnd"/>
      <w:r w:rsidRPr="00EB3CDC">
        <w:rPr>
          <w:rFonts w:cs="Times New Roman"/>
          <w:szCs w:val="24"/>
        </w:rPr>
        <w:t xml:space="preserve"> yang </w:t>
      </w:r>
      <w:proofErr w:type="spellStart"/>
      <w:r w:rsidRPr="00EB3CDC">
        <w:rPr>
          <w:rFonts w:cs="Times New Roman"/>
          <w:szCs w:val="24"/>
        </w:rPr>
        <w:t>diawali</w:t>
      </w:r>
      <w:proofErr w:type="spellEnd"/>
      <w:r w:rsidRPr="00EB3CDC">
        <w:rPr>
          <w:rFonts w:cs="Times New Roman"/>
          <w:szCs w:val="24"/>
        </w:rPr>
        <w:t xml:space="preserve"> </w:t>
      </w:r>
      <w:proofErr w:type="spellStart"/>
      <w:r w:rsidRPr="00EB3CDC">
        <w:rPr>
          <w:rFonts w:cs="Times New Roman"/>
          <w:szCs w:val="24"/>
        </w:rPr>
        <w:t>angka</w:t>
      </w:r>
      <w:proofErr w:type="spellEnd"/>
      <w:r w:rsidRPr="00EB3CDC">
        <w:rPr>
          <w:rFonts w:cs="Times New Roman"/>
          <w:szCs w:val="24"/>
        </w:rPr>
        <w:t xml:space="preserve"> 08 dan </w:t>
      </w:r>
    </w:p>
    <w:p w:rsidR="009A4F58" w:rsidRPr="00EB3CDC" w:rsidRDefault="00C46B77">
      <w:pPr>
        <w:ind w:left="567"/>
        <w:rPr>
          <w:rFonts w:cs="Times New Roman"/>
          <w:szCs w:val="24"/>
        </w:rPr>
      </w:pPr>
      <w:r>
        <w:rPr>
          <w:rFonts w:cs="Times New Roman"/>
          <w:szCs w:val="24"/>
        </w:rPr>
        <w:t xml:space="preserve">    </w:t>
      </w:r>
      <w:proofErr w:type="spellStart"/>
      <w:r w:rsidR="006A5D39" w:rsidRPr="00EB3CDC">
        <w:rPr>
          <w:rFonts w:cs="Times New Roman"/>
          <w:szCs w:val="24"/>
        </w:rPr>
        <w:t>memiliki</w:t>
      </w:r>
      <w:proofErr w:type="spellEnd"/>
      <w:r w:rsidR="006A5D39" w:rsidRPr="00EB3CDC">
        <w:rPr>
          <w:rFonts w:cs="Times New Roman"/>
          <w:szCs w:val="24"/>
        </w:rPr>
        <w:t xml:space="preserve"> </w:t>
      </w:r>
      <w:proofErr w:type="spellStart"/>
      <w:r w:rsidR="006A5D39" w:rsidRPr="00EB3CDC">
        <w:rPr>
          <w:rFonts w:cs="Times New Roman"/>
          <w:szCs w:val="24"/>
        </w:rPr>
        <w:t>panjang</w:t>
      </w:r>
      <w:proofErr w:type="spellEnd"/>
      <w:r w:rsidR="006A5D39" w:rsidRPr="00EB3CDC">
        <w:rPr>
          <w:rFonts w:cs="Times New Roman"/>
          <w:szCs w:val="24"/>
        </w:rPr>
        <w:t xml:space="preserve"> 10-13 digit (</w:t>
      </w:r>
      <w:proofErr w:type="spellStart"/>
      <w:r w:rsidR="006A5D39" w:rsidRPr="00EB3CDC">
        <w:rPr>
          <w:rFonts w:cs="Times New Roman"/>
          <w:szCs w:val="24"/>
        </w:rPr>
        <w:t>wajib</w:t>
      </w:r>
      <w:proofErr w:type="spellEnd"/>
      <w:r w:rsidR="006A5D39" w:rsidRPr="00EB3CDC">
        <w:rPr>
          <w:rFonts w:cs="Times New Roman"/>
          <w:szCs w:val="24"/>
        </w:rPr>
        <w:t>).</w:t>
      </w:r>
    </w:p>
    <w:p w:rsidR="00C46B77" w:rsidRDefault="006A5D39">
      <w:pPr>
        <w:ind w:left="567"/>
        <w:rPr>
          <w:rFonts w:cs="Times New Roman"/>
          <w:szCs w:val="24"/>
        </w:rPr>
      </w:pPr>
      <w:r w:rsidRPr="00EB3CDC">
        <w:rPr>
          <w:rFonts w:cs="Times New Roman"/>
          <w:szCs w:val="24"/>
        </w:rPr>
        <w:t xml:space="preserve">6. Isi field "Email" </w:t>
      </w:r>
      <w:proofErr w:type="spellStart"/>
      <w:r w:rsidRPr="00EB3CDC">
        <w:rPr>
          <w:rFonts w:cs="Times New Roman"/>
          <w:szCs w:val="24"/>
        </w:rPr>
        <w:t>dengan</w:t>
      </w:r>
      <w:proofErr w:type="spellEnd"/>
      <w:r w:rsidRPr="00EB3CDC">
        <w:rPr>
          <w:rFonts w:cs="Times New Roman"/>
          <w:szCs w:val="24"/>
        </w:rPr>
        <w:t xml:space="preserve"> </w:t>
      </w:r>
      <w:proofErr w:type="spellStart"/>
      <w:r w:rsidRPr="00EB3CDC">
        <w:rPr>
          <w:rFonts w:cs="Times New Roman"/>
          <w:szCs w:val="24"/>
        </w:rPr>
        <w:t>alamat</w:t>
      </w:r>
      <w:proofErr w:type="spellEnd"/>
      <w:r w:rsidRPr="00EB3CDC">
        <w:rPr>
          <w:rFonts w:cs="Times New Roman"/>
          <w:szCs w:val="24"/>
        </w:rPr>
        <w:t xml:space="preserve"> email Gmail yang </w:t>
      </w:r>
      <w:proofErr w:type="spellStart"/>
      <w:r w:rsidRPr="00EB3CDC">
        <w:rPr>
          <w:rFonts w:cs="Times New Roman"/>
          <w:szCs w:val="24"/>
        </w:rPr>
        <w:t>aktif</w:t>
      </w:r>
      <w:proofErr w:type="spellEnd"/>
      <w:r w:rsidRPr="00EB3CDC">
        <w:rPr>
          <w:rFonts w:cs="Times New Roman"/>
          <w:szCs w:val="24"/>
        </w:rPr>
        <w:t xml:space="preserve"> (</w:t>
      </w:r>
      <w:proofErr w:type="spellStart"/>
      <w:r w:rsidRPr="00EB3CDC">
        <w:rPr>
          <w:rFonts w:cs="Times New Roman"/>
          <w:szCs w:val="24"/>
        </w:rPr>
        <w:t>wajib</w:t>
      </w:r>
      <w:proofErr w:type="spellEnd"/>
      <w:r w:rsidRPr="00EB3CDC">
        <w:rPr>
          <w:rFonts w:cs="Times New Roman"/>
          <w:szCs w:val="24"/>
        </w:rPr>
        <w:t xml:space="preserve">, </w:t>
      </w:r>
      <w:proofErr w:type="spellStart"/>
      <w:r w:rsidRPr="00EB3CDC">
        <w:rPr>
          <w:rFonts w:cs="Times New Roman"/>
          <w:szCs w:val="24"/>
        </w:rPr>
        <w:t>hanya</w:t>
      </w:r>
      <w:proofErr w:type="spellEnd"/>
      <w:r w:rsidRPr="00EB3CDC">
        <w:rPr>
          <w:rFonts w:cs="Times New Roman"/>
          <w:szCs w:val="24"/>
        </w:rPr>
        <w:t xml:space="preserve"> email </w:t>
      </w:r>
    </w:p>
    <w:p w:rsidR="009A4F58" w:rsidRPr="00EB3CDC" w:rsidRDefault="00C46B77">
      <w:pPr>
        <w:ind w:left="567"/>
        <w:rPr>
          <w:rFonts w:cs="Times New Roman"/>
          <w:szCs w:val="24"/>
        </w:rPr>
      </w:pPr>
      <w:r>
        <w:rPr>
          <w:rFonts w:cs="Times New Roman"/>
          <w:szCs w:val="24"/>
        </w:rPr>
        <w:t xml:space="preserve">    </w:t>
      </w:r>
      <w:r w:rsidR="006A5D39" w:rsidRPr="00EB3CDC">
        <w:rPr>
          <w:rFonts w:cs="Times New Roman"/>
          <w:szCs w:val="24"/>
        </w:rPr>
        <w:t xml:space="preserve">@gmail.com yang </w:t>
      </w:r>
      <w:proofErr w:type="spellStart"/>
      <w:r w:rsidR="006A5D39" w:rsidRPr="00EB3CDC">
        <w:rPr>
          <w:rFonts w:cs="Times New Roman"/>
          <w:szCs w:val="24"/>
        </w:rPr>
        <w:t>diterima</w:t>
      </w:r>
      <w:proofErr w:type="spellEnd"/>
      <w:r w:rsidR="006A5D39" w:rsidRPr="00EB3CDC">
        <w:rPr>
          <w:rFonts w:cs="Times New Roman"/>
          <w:szCs w:val="24"/>
        </w:rPr>
        <w:t>).</w:t>
      </w:r>
    </w:p>
    <w:p w:rsidR="009A4F58" w:rsidRPr="00EB3CDC" w:rsidRDefault="006A5D39">
      <w:pPr>
        <w:ind w:left="567"/>
        <w:rPr>
          <w:rFonts w:cs="Times New Roman"/>
          <w:szCs w:val="24"/>
        </w:rPr>
      </w:pPr>
      <w:r w:rsidRPr="00EB3CDC">
        <w:rPr>
          <w:rFonts w:cs="Times New Roman"/>
          <w:szCs w:val="24"/>
        </w:rPr>
        <w:t xml:space="preserve">7. Isi field "Password" </w:t>
      </w:r>
      <w:proofErr w:type="spellStart"/>
      <w:r w:rsidRPr="00EB3CDC">
        <w:rPr>
          <w:rFonts w:cs="Times New Roman"/>
          <w:szCs w:val="24"/>
        </w:rPr>
        <w:t>dengan</w:t>
      </w:r>
      <w:proofErr w:type="spellEnd"/>
      <w:r w:rsidRPr="00EB3CDC">
        <w:rPr>
          <w:rFonts w:cs="Times New Roman"/>
          <w:szCs w:val="24"/>
        </w:rPr>
        <w:t xml:space="preserve"> kata </w:t>
      </w:r>
      <w:proofErr w:type="spellStart"/>
      <w:r w:rsidRPr="00EB3CDC">
        <w:rPr>
          <w:rFonts w:cs="Times New Roman"/>
          <w:szCs w:val="24"/>
        </w:rPr>
        <w:t>sandi</w:t>
      </w:r>
      <w:proofErr w:type="spellEnd"/>
      <w:r w:rsidRPr="00EB3CDC">
        <w:rPr>
          <w:rFonts w:cs="Times New Roman"/>
          <w:szCs w:val="24"/>
        </w:rPr>
        <w:t xml:space="preserve"> minimal 8 </w:t>
      </w:r>
      <w:proofErr w:type="spellStart"/>
      <w:r w:rsidRPr="00EB3CDC">
        <w:rPr>
          <w:rFonts w:cs="Times New Roman"/>
          <w:szCs w:val="24"/>
        </w:rPr>
        <w:t>karakter</w:t>
      </w:r>
      <w:proofErr w:type="spellEnd"/>
      <w:r w:rsidRPr="00EB3CDC">
        <w:rPr>
          <w:rFonts w:cs="Times New Roman"/>
          <w:szCs w:val="24"/>
        </w:rPr>
        <w:t xml:space="preserve"> (</w:t>
      </w:r>
      <w:proofErr w:type="spellStart"/>
      <w:r w:rsidRPr="00EB3CDC">
        <w:rPr>
          <w:rFonts w:cs="Times New Roman"/>
          <w:szCs w:val="24"/>
        </w:rPr>
        <w:t>wajib</w:t>
      </w:r>
      <w:proofErr w:type="spellEnd"/>
      <w:r w:rsidRPr="00EB3CDC">
        <w:rPr>
          <w:rFonts w:cs="Times New Roman"/>
          <w:szCs w:val="24"/>
        </w:rPr>
        <w:t>).</w:t>
      </w:r>
    </w:p>
    <w:p w:rsidR="00C46B77" w:rsidRDefault="006A5D39">
      <w:pPr>
        <w:ind w:left="567"/>
        <w:rPr>
          <w:rFonts w:cs="Times New Roman"/>
          <w:szCs w:val="24"/>
        </w:rPr>
      </w:pPr>
      <w:r w:rsidRPr="00EB3CDC">
        <w:rPr>
          <w:rFonts w:cs="Times New Roman"/>
          <w:szCs w:val="24"/>
        </w:rPr>
        <w:t xml:space="preserve">8. Isi field "Confirm Password" </w:t>
      </w:r>
      <w:proofErr w:type="spellStart"/>
      <w:r w:rsidRPr="00EB3CDC">
        <w:rPr>
          <w:rFonts w:cs="Times New Roman"/>
          <w:szCs w:val="24"/>
        </w:rPr>
        <w:t>dengan</w:t>
      </w:r>
      <w:proofErr w:type="spellEnd"/>
      <w:r w:rsidRPr="00EB3CDC">
        <w:rPr>
          <w:rFonts w:cs="Times New Roman"/>
          <w:szCs w:val="24"/>
        </w:rPr>
        <w:t xml:space="preserve"> kata </w:t>
      </w:r>
      <w:proofErr w:type="spellStart"/>
      <w:r w:rsidRPr="00EB3CDC">
        <w:rPr>
          <w:rFonts w:cs="Times New Roman"/>
          <w:szCs w:val="24"/>
        </w:rPr>
        <w:t>sandi</w:t>
      </w:r>
      <w:proofErr w:type="spellEnd"/>
      <w:r w:rsidRPr="00EB3CDC">
        <w:rPr>
          <w:rFonts w:cs="Times New Roman"/>
          <w:szCs w:val="24"/>
        </w:rPr>
        <w:t xml:space="preserve"> yang </w:t>
      </w:r>
      <w:proofErr w:type="spellStart"/>
      <w:r w:rsidRPr="00EB3CDC">
        <w:rPr>
          <w:rFonts w:cs="Times New Roman"/>
          <w:szCs w:val="24"/>
        </w:rPr>
        <w:t>sama</w:t>
      </w:r>
      <w:proofErr w:type="spellEnd"/>
      <w:r w:rsidRPr="00EB3CDC">
        <w:rPr>
          <w:rFonts w:cs="Times New Roman"/>
          <w:szCs w:val="24"/>
        </w:rPr>
        <w:t xml:space="preserve"> </w:t>
      </w:r>
      <w:proofErr w:type="spellStart"/>
      <w:r w:rsidRPr="00EB3CDC">
        <w:rPr>
          <w:rFonts w:cs="Times New Roman"/>
          <w:szCs w:val="24"/>
        </w:rPr>
        <w:t>seperti</w:t>
      </w:r>
      <w:proofErr w:type="spellEnd"/>
      <w:r w:rsidRPr="00EB3CDC">
        <w:rPr>
          <w:rFonts w:cs="Times New Roman"/>
          <w:szCs w:val="24"/>
        </w:rPr>
        <w:t xml:space="preserve"> field </w:t>
      </w:r>
    </w:p>
    <w:p w:rsidR="009A4F58" w:rsidRPr="00EB3CDC" w:rsidRDefault="00C46B77">
      <w:pPr>
        <w:ind w:left="567"/>
        <w:rPr>
          <w:rFonts w:cs="Times New Roman"/>
          <w:szCs w:val="24"/>
        </w:rPr>
      </w:pPr>
      <w:r>
        <w:rPr>
          <w:rFonts w:cs="Times New Roman"/>
          <w:szCs w:val="24"/>
        </w:rPr>
        <w:t xml:space="preserve">    </w:t>
      </w:r>
      <w:r w:rsidR="006A5D39" w:rsidRPr="00EB3CDC">
        <w:rPr>
          <w:rFonts w:cs="Times New Roman"/>
          <w:szCs w:val="24"/>
        </w:rPr>
        <w:t>Password.</w:t>
      </w:r>
    </w:p>
    <w:p w:rsidR="009A4F58" w:rsidRPr="00EB3CDC" w:rsidRDefault="006A5D39">
      <w:pPr>
        <w:ind w:left="567"/>
        <w:rPr>
          <w:rFonts w:cs="Times New Roman"/>
          <w:szCs w:val="24"/>
        </w:rPr>
      </w:pPr>
      <w:r w:rsidRPr="00EB3CDC">
        <w:rPr>
          <w:rFonts w:cs="Times New Roman"/>
          <w:szCs w:val="24"/>
        </w:rPr>
        <w:t xml:space="preserve">9. </w:t>
      </w:r>
      <w:proofErr w:type="spellStart"/>
      <w:r w:rsidRPr="00EB3CDC">
        <w:rPr>
          <w:rFonts w:cs="Times New Roman"/>
          <w:szCs w:val="24"/>
        </w:rPr>
        <w:t>Klik</w:t>
      </w:r>
      <w:proofErr w:type="spellEnd"/>
      <w:r w:rsidRPr="00EB3CDC">
        <w:rPr>
          <w:rFonts w:cs="Times New Roman"/>
          <w:szCs w:val="24"/>
        </w:rPr>
        <w:t xml:space="preserve"> </w:t>
      </w:r>
      <w:proofErr w:type="spellStart"/>
      <w:r w:rsidRPr="00EB3CDC">
        <w:rPr>
          <w:rFonts w:cs="Times New Roman"/>
          <w:szCs w:val="24"/>
        </w:rPr>
        <w:t>tombol</w:t>
      </w:r>
      <w:proofErr w:type="spellEnd"/>
      <w:r w:rsidRPr="00EB3CDC">
        <w:rPr>
          <w:rFonts w:cs="Times New Roman"/>
          <w:szCs w:val="24"/>
        </w:rPr>
        <w:t xml:space="preserve"> "Register" </w:t>
      </w:r>
      <w:proofErr w:type="spellStart"/>
      <w:r w:rsidRPr="00EB3CDC">
        <w:rPr>
          <w:rFonts w:cs="Times New Roman"/>
          <w:szCs w:val="24"/>
        </w:rPr>
        <w:t>untuk</w:t>
      </w:r>
      <w:proofErr w:type="spellEnd"/>
      <w:r w:rsidRPr="00EB3CDC">
        <w:rPr>
          <w:rFonts w:cs="Times New Roman"/>
          <w:szCs w:val="24"/>
        </w:rPr>
        <w:t xml:space="preserve"> </w:t>
      </w:r>
      <w:proofErr w:type="spellStart"/>
      <w:r w:rsidRPr="00EB3CDC">
        <w:rPr>
          <w:rFonts w:cs="Times New Roman"/>
          <w:szCs w:val="24"/>
        </w:rPr>
        <w:t>mengirimkan</w:t>
      </w:r>
      <w:proofErr w:type="spellEnd"/>
      <w:r w:rsidRPr="00EB3CDC">
        <w:rPr>
          <w:rFonts w:cs="Times New Roman"/>
          <w:szCs w:val="24"/>
        </w:rPr>
        <w:t xml:space="preserve"> data </w:t>
      </w:r>
      <w:proofErr w:type="spellStart"/>
      <w:r w:rsidRPr="00EB3CDC">
        <w:rPr>
          <w:rFonts w:cs="Times New Roman"/>
          <w:szCs w:val="24"/>
        </w:rPr>
        <w:t>pendaftaran</w:t>
      </w:r>
      <w:proofErr w:type="spellEnd"/>
      <w:r w:rsidRPr="00EB3CDC">
        <w:rPr>
          <w:rFonts w:cs="Times New Roman"/>
          <w:szCs w:val="24"/>
        </w:rPr>
        <w:t>.</w:t>
      </w:r>
    </w:p>
    <w:p w:rsidR="00C46B77" w:rsidRDefault="006A5D39">
      <w:pPr>
        <w:ind w:left="567"/>
        <w:rPr>
          <w:rFonts w:cs="Times New Roman"/>
          <w:szCs w:val="24"/>
        </w:rPr>
      </w:pPr>
      <w:r w:rsidRPr="00EB3CDC">
        <w:rPr>
          <w:rFonts w:cs="Times New Roman"/>
          <w:szCs w:val="24"/>
        </w:rPr>
        <w:t xml:space="preserve">10. </w:t>
      </w:r>
      <w:proofErr w:type="spellStart"/>
      <w:r w:rsidRPr="00EB3CDC">
        <w:rPr>
          <w:rFonts w:cs="Times New Roman"/>
          <w:szCs w:val="24"/>
        </w:rPr>
        <w:t>Apabila</w:t>
      </w:r>
      <w:proofErr w:type="spellEnd"/>
      <w:r w:rsidRPr="00EB3CDC">
        <w:rPr>
          <w:rFonts w:cs="Times New Roman"/>
          <w:szCs w:val="24"/>
        </w:rPr>
        <w:t xml:space="preserve"> </w:t>
      </w:r>
      <w:proofErr w:type="spellStart"/>
      <w:r w:rsidRPr="00EB3CDC">
        <w:rPr>
          <w:rFonts w:cs="Times New Roman"/>
          <w:szCs w:val="24"/>
        </w:rPr>
        <w:t>terdapat</w:t>
      </w:r>
      <w:proofErr w:type="spellEnd"/>
      <w:r w:rsidRPr="00EB3CDC">
        <w:rPr>
          <w:rFonts w:cs="Times New Roman"/>
          <w:szCs w:val="24"/>
        </w:rPr>
        <w:t xml:space="preserve"> </w:t>
      </w:r>
      <w:proofErr w:type="spellStart"/>
      <w:r w:rsidRPr="00EB3CDC">
        <w:rPr>
          <w:rFonts w:cs="Times New Roman"/>
          <w:szCs w:val="24"/>
        </w:rPr>
        <w:t>kesalahan</w:t>
      </w:r>
      <w:proofErr w:type="spellEnd"/>
      <w:r w:rsidRPr="00EB3CDC">
        <w:rPr>
          <w:rFonts w:cs="Times New Roman"/>
          <w:szCs w:val="24"/>
        </w:rPr>
        <w:t xml:space="preserve"> </w:t>
      </w:r>
      <w:proofErr w:type="spellStart"/>
      <w:r w:rsidRPr="00EB3CDC">
        <w:rPr>
          <w:rFonts w:cs="Times New Roman"/>
          <w:szCs w:val="24"/>
        </w:rPr>
        <w:t>validasi</w:t>
      </w:r>
      <w:proofErr w:type="spellEnd"/>
      <w:r w:rsidRPr="00EB3CDC">
        <w:rPr>
          <w:rFonts w:cs="Times New Roman"/>
          <w:szCs w:val="24"/>
        </w:rPr>
        <w:t xml:space="preserve">, </w:t>
      </w:r>
      <w:proofErr w:type="spellStart"/>
      <w:r w:rsidRPr="00EB3CDC">
        <w:rPr>
          <w:rFonts w:cs="Times New Roman"/>
          <w:szCs w:val="24"/>
        </w:rPr>
        <w:t>sistem</w:t>
      </w:r>
      <w:proofErr w:type="spellEnd"/>
      <w:r w:rsidRPr="00EB3CDC">
        <w:rPr>
          <w:rFonts w:cs="Times New Roman"/>
          <w:szCs w:val="24"/>
        </w:rPr>
        <w:t xml:space="preserve"> </w:t>
      </w:r>
      <w:proofErr w:type="spellStart"/>
      <w:r w:rsidRPr="00EB3CDC">
        <w:rPr>
          <w:rFonts w:cs="Times New Roman"/>
          <w:szCs w:val="24"/>
        </w:rPr>
        <w:t>akan</w:t>
      </w:r>
      <w:proofErr w:type="spellEnd"/>
      <w:r w:rsidRPr="00EB3CDC">
        <w:rPr>
          <w:rFonts w:cs="Times New Roman"/>
          <w:szCs w:val="24"/>
        </w:rPr>
        <w:t xml:space="preserve"> </w:t>
      </w:r>
      <w:proofErr w:type="spellStart"/>
      <w:r w:rsidRPr="00EB3CDC">
        <w:rPr>
          <w:rFonts w:cs="Times New Roman"/>
          <w:szCs w:val="24"/>
        </w:rPr>
        <w:t>menampilkan</w:t>
      </w:r>
      <w:proofErr w:type="spellEnd"/>
      <w:r w:rsidRPr="00EB3CDC">
        <w:rPr>
          <w:rFonts w:cs="Times New Roman"/>
          <w:szCs w:val="24"/>
        </w:rPr>
        <w:t xml:space="preserve"> </w:t>
      </w:r>
      <w:proofErr w:type="spellStart"/>
      <w:r w:rsidRPr="00EB3CDC">
        <w:rPr>
          <w:rFonts w:cs="Times New Roman"/>
          <w:szCs w:val="24"/>
        </w:rPr>
        <w:t>pesan</w:t>
      </w:r>
      <w:proofErr w:type="spellEnd"/>
      <w:r w:rsidRPr="00EB3CDC">
        <w:rPr>
          <w:rFonts w:cs="Times New Roman"/>
          <w:szCs w:val="24"/>
        </w:rPr>
        <w:t xml:space="preserve"> </w:t>
      </w:r>
      <w:proofErr w:type="spellStart"/>
      <w:r w:rsidRPr="00EB3CDC">
        <w:rPr>
          <w:rFonts w:cs="Times New Roman"/>
          <w:szCs w:val="24"/>
        </w:rPr>
        <w:t>kesalahan</w:t>
      </w:r>
      <w:proofErr w:type="spellEnd"/>
      <w:r w:rsidRPr="00EB3CDC">
        <w:rPr>
          <w:rFonts w:cs="Times New Roman"/>
          <w:szCs w:val="24"/>
        </w:rPr>
        <w:t xml:space="preserve"> </w:t>
      </w:r>
    </w:p>
    <w:p w:rsidR="00C46B77" w:rsidRDefault="00C46B77">
      <w:pPr>
        <w:ind w:left="567"/>
        <w:rPr>
          <w:rFonts w:cs="Times New Roman"/>
          <w:szCs w:val="24"/>
        </w:rPr>
      </w:pPr>
      <w:r>
        <w:rPr>
          <w:rFonts w:cs="Times New Roman"/>
          <w:szCs w:val="24"/>
        </w:rPr>
        <w:t xml:space="preserve">      </w:t>
      </w:r>
      <w:r w:rsidR="006A5D39" w:rsidRPr="00EB3CDC">
        <w:rPr>
          <w:rFonts w:cs="Times New Roman"/>
          <w:szCs w:val="24"/>
        </w:rPr>
        <w:t xml:space="preserve">pada field yang </w:t>
      </w:r>
      <w:proofErr w:type="spellStart"/>
      <w:r w:rsidR="006A5D39" w:rsidRPr="00EB3CDC">
        <w:rPr>
          <w:rFonts w:cs="Times New Roman"/>
          <w:szCs w:val="24"/>
        </w:rPr>
        <w:t>bersangkutan</w:t>
      </w:r>
      <w:proofErr w:type="spellEnd"/>
      <w:r w:rsidR="006A5D39" w:rsidRPr="00EB3CDC">
        <w:rPr>
          <w:rFonts w:cs="Times New Roman"/>
          <w:szCs w:val="24"/>
        </w:rPr>
        <w:t xml:space="preserve">. </w:t>
      </w:r>
      <w:proofErr w:type="spellStart"/>
      <w:r w:rsidR="006A5D39" w:rsidRPr="00EB3CDC">
        <w:rPr>
          <w:rFonts w:cs="Times New Roman"/>
          <w:szCs w:val="24"/>
        </w:rPr>
        <w:t>Contoh</w:t>
      </w:r>
      <w:proofErr w:type="spellEnd"/>
      <w:r w:rsidR="006A5D39" w:rsidRPr="00EB3CDC">
        <w:rPr>
          <w:rFonts w:cs="Times New Roman"/>
          <w:szCs w:val="24"/>
        </w:rPr>
        <w:t>: "</w:t>
      </w:r>
      <w:proofErr w:type="spellStart"/>
      <w:r w:rsidR="006A5D39" w:rsidRPr="00EB3CDC">
        <w:rPr>
          <w:rFonts w:cs="Times New Roman"/>
          <w:szCs w:val="24"/>
        </w:rPr>
        <w:t>Pendaftaran</w:t>
      </w:r>
      <w:proofErr w:type="spellEnd"/>
      <w:r w:rsidR="006A5D39" w:rsidRPr="00EB3CDC">
        <w:rPr>
          <w:rFonts w:cs="Times New Roman"/>
          <w:szCs w:val="24"/>
        </w:rPr>
        <w:t xml:space="preserve"> </w:t>
      </w:r>
      <w:proofErr w:type="spellStart"/>
      <w:r w:rsidR="006A5D39" w:rsidRPr="00EB3CDC">
        <w:rPr>
          <w:rFonts w:cs="Times New Roman"/>
          <w:szCs w:val="24"/>
        </w:rPr>
        <w:t>hanya</w:t>
      </w:r>
      <w:proofErr w:type="spellEnd"/>
      <w:r w:rsidR="006A5D39" w:rsidRPr="00EB3CDC">
        <w:rPr>
          <w:rFonts w:cs="Times New Roman"/>
          <w:szCs w:val="24"/>
        </w:rPr>
        <w:t xml:space="preserve"> </w:t>
      </w:r>
      <w:proofErr w:type="spellStart"/>
      <w:r w:rsidR="006A5D39" w:rsidRPr="00EB3CDC">
        <w:rPr>
          <w:rFonts w:cs="Times New Roman"/>
          <w:szCs w:val="24"/>
        </w:rPr>
        <w:t>dapat</w:t>
      </w:r>
      <w:proofErr w:type="spellEnd"/>
      <w:r w:rsidR="006A5D39" w:rsidRPr="00EB3CDC">
        <w:rPr>
          <w:rFonts w:cs="Times New Roman"/>
          <w:szCs w:val="24"/>
        </w:rPr>
        <w:t xml:space="preserve"> </w:t>
      </w:r>
      <w:proofErr w:type="spellStart"/>
      <w:r w:rsidR="006A5D39" w:rsidRPr="00EB3CDC">
        <w:rPr>
          <w:rFonts w:cs="Times New Roman"/>
          <w:szCs w:val="24"/>
        </w:rPr>
        <w:t>menggunakan</w:t>
      </w:r>
      <w:proofErr w:type="spellEnd"/>
      <w:r w:rsidR="006A5D39" w:rsidRPr="00EB3CDC">
        <w:rPr>
          <w:rFonts w:cs="Times New Roman"/>
          <w:szCs w:val="24"/>
        </w:rPr>
        <w:t xml:space="preserve"> </w:t>
      </w:r>
    </w:p>
    <w:p w:rsidR="00C46B77" w:rsidRDefault="00C46B77">
      <w:pPr>
        <w:ind w:left="567"/>
        <w:rPr>
          <w:rFonts w:cs="Times New Roman"/>
          <w:szCs w:val="24"/>
        </w:rPr>
      </w:pPr>
      <w:r>
        <w:rPr>
          <w:rFonts w:cs="Times New Roman"/>
          <w:szCs w:val="24"/>
        </w:rPr>
        <w:t xml:space="preserve">      </w:t>
      </w:r>
      <w:r w:rsidR="006A5D39" w:rsidRPr="00EB3CDC">
        <w:rPr>
          <w:rFonts w:cs="Times New Roman"/>
          <w:szCs w:val="24"/>
        </w:rPr>
        <w:t xml:space="preserve">email Gmail (@gmail.com)." </w:t>
      </w:r>
      <w:proofErr w:type="spellStart"/>
      <w:r w:rsidR="006A5D39" w:rsidRPr="00EB3CDC">
        <w:rPr>
          <w:rFonts w:cs="Times New Roman"/>
          <w:szCs w:val="24"/>
        </w:rPr>
        <w:t>atau</w:t>
      </w:r>
      <w:proofErr w:type="spellEnd"/>
      <w:r w:rsidR="006A5D39" w:rsidRPr="00EB3CDC">
        <w:rPr>
          <w:rFonts w:cs="Times New Roman"/>
          <w:szCs w:val="24"/>
        </w:rPr>
        <w:t xml:space="preserve"> "</w:t>
      </w:r>
      <w:proofErr w:type="spellStart"/>
      <w:r w:rsidR="006A5D39" w:rsidRPr="00EB3CDC">
        <w:rPr>
          <w:rFonts w:cs="Times New Roman"/>
          <w:szCs w:val="24"/>
        </w:rPr>
        <w:t>Nomor</w:t>
      </w:r>
      <w:proofErr w:type="spellEnd"/>
      <w:r w:rsidR="006A5D39" w:rsidRPr="00EB3CDC">
        <w:rPr>
          <w:rFonts w:cs="Times New Roman"/>
          <w:szCs w:val="24"/>
        </w:rPr>
        <w:t xml:space="preserve"> </w:t>
      </w:r>
      <w:proofErr w:type="spellStart"/>
      <w:r w:rsidR="006A5D39" w:rsidRPr="00EB3CDC">
        <w:rPr>
          <w:rFonts w:cs="Times New Roman"/>
          <w:szCs w:val="24"/>
        </w:rPr>
        <w:t>telepon</w:t>
      </w:r>
      <w:proofErr w:type="spellEnd"/>
      <w:r w:rsidR="006A5D39" w:rsidRPr="00EB3CDC">
        <w:rPr>
          <w:rFonts w:cs="Times New Roman"/>
          <w:szCs w:val="24"/>
        </w:rPr>
        <w:t xml:space="preserve"> </w:t>
      </w:r>
      <w:proofErr w:type="spellStart"/>
      <w:r w:rsidR="006A5D39" w:rsidRPr="00EB3CDC">
        <w:rPr>
          <w:rFonts w:cs="Times New Roman"/>
          <w:szCs w:val="24"/>
        </w:rPr>
        <w:t>harus</w:t>
      </w:r>
      <w:proofErr w:type="spellEnd"/>
      <w:r w:rsidR="006A5D39" w:rsidRPr="00EB3CDC">
        <w:rPr>
          <w:rFonts w:cs="Times New Roman"/>
          <w:szCs w:val="24"/>
        </w:rPr>
        <w:t xml:space="preserve"> </w:t>
      </w:r>
      <w:proofErr w:type="spellStart"/>
      <w:r w:rsidR="006A5D39" w:rsidRPr="00EB3CDC">
        <w:rPr>
          <w:rFonts w:cs="Times New Roman"/>
          <w:szCs w:val="24"/>
        </w:rPr>
        <w:t>diawali</w:t>
      </w:r>
      <w:proofErr w:type="spellEnd"/>
      <w:r w:rsidR="006A5D39" w:rsidRPr="00EB3CDC">
        <w:rPr>
          <w:rFonts w:cs="Times New Roman"/>
          <w:szCs w:val="24"/>
        </w:rPr>
        <w:t xml:space="preserve"> 08 dan </w:t>
      </w:r>
    </w:p>
    <w:p w:rsidR="009A4F58" w:rsidRPr="00EB3CDC" w:rsidRDefault="00C46B77">
      <w:pPr>
        <w:ind w:left="567"/>
        <w:rPr>
          <w:rFonts w:cs="Times New Roman"/>
          <w:szCs w:val="24"/>
        </w:rPr>
      </w:pPr>
      <w:r>
        <w:rPr>
          <w:rFonts w:cs="Times New Roman"/>
          <w:szCs w:val="24"/>
        </w:rPr>
        <w:t xml:space="preserve">      </w:t>
      </w:r>
      <w:proofErr w:type="spellStart"/>
      <w:r w:rsidR="006A5D39" w:rsidRPr="00EB3CDC">
        <w:rPr>
          <w:rFonts w:cs="Times New Roman"/>
          <w:szCs w:val="24"/>
        </w:rPr>
        <w:t>memiliki</w:t>
      </w:r>
      <w:proofErr w:type="spellEnd"/>
      <w:r w:rsidR="006A5D39" w:rsidRPr="00EB3CDC">
        <w:rPr>
          <w:rFonts w:cs="Times New Roman"/>
          <w:szCs w:val="24"/>
        </w:rPr>
        <w:t xml:space="preserve"> </w:t>
      </w:r>
      <w:proofErr w:type="spellStart"/>
      <w:r w:rsidR="006A5D39" w:rsidRPr="00EB3CDC">
        <w:rPr>
          <w:rFonts w:cs="Times New Roman"/>
          <w:szCs w:val="24"/>
        </w:rPr>
        <w:t>panjang</w:t>
      </w:r>
      <w:proofErr w:type="spellEnd"/>
      <w:r w:rsidR="006A5D39" w:rsidRPr="00EB3CDC">
        <w:rPr>
          <w:rFonts w:cs="Times New Roman"/>
          <w:szCs w:val="24"/>
        </w:rPr>
        <w:t xml:space="preserve"> 10-13 digit."</w:t>
      </w:r>
    </w:p>
    <w:p w:rsidR="00C46B77" w:rsidRDefault="006A5D39">
      <w:pPr>
        <w:ind w:left="567"/>
        <w:rPr>
          <w:rFonts w:cs="Times New Roman"/>
          <w:szCs w:val="24"/>
        </w:rPr>
      </w:pPr>
      <w:r w:rsidRPr="00EB3CDC">
        <w:rPr>
          <w:rFonts w:cs="Times New Roman"/>
          <w:szCs w:val="24"/>
        </w:rPr>
        <w:t xml:space="preserve">11. </w:t>
      </w:r>
      <w:proofErr w:type="spellStart"/>
      <w:r w:rsidRPr="00EB3CDC">
        <w:rPr>
          <w:rFonts w:cs="Times New Roman"/>
          <w:szCs w:val="24"/>
        </w:rPr>
        <w:t>Apabila</w:t>
      </w:r>
      <w:proofErr w:type="spellEnd"/>
      <w:r w:rsidRPr="00EB3CDC">
        <w:rPr>
          <w:rFonts w:cs="Times New Roman"/>
          <w:szCs w:val="24"/>
        </w:rPr>
        <w:t xml:space="preserve"> </w:t>
      </w:r>
      <w:proofErr w:type="spellStart"/>
      <w:r w:rsidRPr="00EB3CDC">
        <w:rPr>
          <w:rFonts w:cs="Times New Roman"/>
          <w:szCs w:val="24"/>
        </w:rPr>
        <w:t>pendaftaran</w:t>
      </w:r>
      <w:proofErr w:type="spellEnd"/>
      <w:r w:rsidRPr="00EB3CDC">
        <w:rPr>
          <w:rFonts w:cs="Times New Roman"/>
          <w:szCs w:val="24"/>
        </w:rPr>
        <w:t xml:space="preserve"> </w:t>
      </w:r>
      <w:proofErr w:type="spellStart"/>
      <w:r w:rsidRPr="00EB3CDC">
        <w:rPr>
          <w:rFonts w:cs="Times New Roman"/>
          <w:szCs w:val="24"/>
        </w:rPr>
        <w:t>berhasil</w:t>
      </w:r>
      <w:proofErr w:type="spellEnd"/>
      <w:r w:rsidRPr="00EB3CDC">
        <w:rPr>
          <w:rFonts w:cs="Times New Roman"/>
          <w:szCs w:val="24"/>
        </w:rPr>
        <w:t xml:space="preserve">, </w:t>
      </w:r>
      <w:proofErr w:type="spellStart"/>
      <w:r w:rsidRPr="00EB3CDC">
        <w:rPr>
          <w:rFonts w:cs="Times New Roman"/>
          <w:szCs w:val="24"/>
        </w:rPr>
        <w:t>sistem</w:t>
      </w:r>
      <w:proofErr w:type="spellEnd"/>
      <w:r w:rsidRPr="00EB3CDC">
        <w:rPr>
          <w:rFonts w:cs="Times New Roman"/>
          <w:szCs w:val="24"/>
        </w:rPr>
        <w:t xml:space="preserve"> </w:t>
      </w:r>
      <w:proofErr w:type="spellStart"/>
      <w:r w:rsidRPr="00EB3CDC">
        <w:rPr>
          <w:rFonts w:cs="Times New Roman"/>
          <w:szCs w:val="24"/>
        </w:rPr>
        <w:t>akan</w:t>
      </w:r>
      <w:proofErr w:type="spellEnd"/>
      <w:r w:rsidRPr="00EB3CDC">
        <w:rPr>
          <w:rFonts w:cs="Times New Roman"/>
          <w:szCs w:val="24"/>
        </w:rPr>
        <w:t xml:space="preserve"> </w:t>
      </w:r>
      <w:proofErr w:type="spellStart"/>
      <w:r w:rsidRPr="00EB3CDC">
        <w:rPr>
          <w:rFonts w:cs="Times New Roman"/>
          <w:szCs w:val="24"/>
        </w:rPr>
        <w:t>mengirimkan</w:t>
      </w:r>
      <w:proofErr w:type="spellEnd"/>
      <w:r w:rsidRPr="00EB3CDC">
        <w:rPr>
          <w:rFonts w:cs="Times New Roman"/>
          <w:szCs w:val="24"/>
        </w:rPr>
        <w:t xml:space="preserve"> email </w:t>
      </w:r>
      <w:proofErr w:type="spellStart"/>
      <w:r w:rsidRPr="00EB3CDC">
        <w:rPr>
          <w:rFonts w:cs="Times New Roman"/>
          <w:szCs w:val="24"/>
        </w:rPr>
        <w:t>verifikasi</w:t>
      </w:r>
      <w:proofErr w:type="spellEnd"/>
      <w:r w:rsidRPr="00EB3CDC">
        <w:rPr>
          <w:rFonts w:cs="Times New Roman"/>
          <w:szCs w:val="24"/>
        </w:rPr>
        <w:t xml:space="preserve"> </w:t>
      </w:r>
      <w:proofErr w:type="spellStart"/>
      <w:r w:rsidRPr="00EB3CDC">
        <w:rPr>
          <w:rFonts w:cs="Times New Roman"/>
          <w:szCs w:val="24"/>
        </w:rPr>
        <w:t>ke</w:t>
      </w:r>
      <w:proofErr w:type="spellEnd"/>
      <w:r w:rsidRPr="00EB3CDC">
        <w:rPr>
          <w:rFonts w:cs="Times New Roman"/>
          <w:szCs w:val="24"/>
        </w:rPr>
        <w:t xml:space="preserve"> </w:t>
      </w:r>
    </w:p>
    <w:p w:rsidR="00C46B77" w:rsidRDefault="00C46B77">
      <w:pPr>
        <w:ind w:left="567"/>
        <w:rPr>
          <w:rFonts w:cs="Times New Roman"/>
          <w:szCs w:val="24"/>
        </w:rPr>
      </w:pPr>
      <w:r>
        <w:rPr>
          <w:rFonts w:cs="Times New Roman"/>
          <w:szCs w:val="24"/>
        </w:rPr>
        <w:t xml:space="preserve">      </w:t>
      </w:r>
      <w:proofErr w:type="spellStart"/>
      <w:r w:rsidR="006A5D39" w:rsidRPr="00EB3CDC">
        <w:rPr>
          <w:rFonts w:cs="Times New Roman"/>
          <w:szCs w:val="24"/>
        </w:rPr>
        <w:t>alamat</w:t>
      </w:r>
      <w:proofErr w:type="spellEnd"/>
      <w:r w:rsidR="006A5D39" w:rsidRPr="00EB3CDC">
        <w:rPr>
          <w:rFonts w:cs="Times New Roman"/>
          <w:szCs w:val="24"/>
        </w:rPr>
        <w:t xml:space="preserve"> email yang </w:t>
      </w:r>
      <w:proofErr w:type="spellStart"/>
      <w:r w:rsidR="006A5D39" w:rsidRPr="00EB3CDC">
        <w:rPr>
          <w:rFonts w:cs="Times New Roman"/>
          <w:szCs w:val="24"/>
        </w:rPr>
        <w:t>didaftarkan</w:t>
      </w:r>
      <w:proofErr w:type="spellEnd"/>
      <w:r w:rsidR="006A5D39" w:rsidRPr="00EB3CDC">
        <w:rPr>
          <w:rFonts w:cs="Times New Roman"/>
          <w:szCs w:val="24"/>
        </w:rPr>
        <w:t xml:space="preserve"> dan </w:t>
      </w:r>
      <w:proofErr w:type="spellStart"/>
      <w:r w:rsidR="006A5D39" w:rsidRPr="00EB3CDC">
        <w:rPr>
          <w:rFonts w:cs="Times New Roman"/>
          <w:szCs w:val="24"/>
        </w:rPr>
        <w:t>mengarahkan</w:t>
      </w:r>
      <w:proofErr w:type="spellEnd"/>
      <w:r w:rsidR="006A5D39" w:rsidRPr="00EB3CDC">
        <w:rPr>
          <w:rFonts w:cs="Times New Roman"/>
          <w:szCs w:val="24"/>
        </w:rPr>
        <w:t xml:space="preserve"> </w:t>
      </w:r>
      <w:proofErr w:type="spellStart"/>
      <w:r w:rsidR="006A5D39" w:rsidRPr="00EB3CDC">
        <w:rPr>
          <w:rFonts w:cs="Times New Roman"/>
          <w:szCs w:val="24"/>
        </w:rPr>
        <w:t>pelanggan</w:t>
      </w:r>
      <w:proofErr w:type="spellEnd"/>
      <w:r w:rsidR="006A5D39" w:rsidRPr="00EB3CDC">
        <w:rPr>
          <w:rFonts w:cs="Times New Roman"/>
          <w:szCs w:val="24"/>
        </w:rPr>
        <w:t xml:space="preserve"> </w:t>
      </w:r>
      <w:proofErr w:type="spellStart"/>
      <w:r w:rsidR="006A5D39" w:rsidRPr="00EB3CDC">
        <w:rPr>
          <w:rFonts w:cs="Times New Roman"/>
          <w:szCs w:val="24"/>
        </w:rPr>
        <w:t>ke</w:t>
      </w:r>
      <w:proofErr w:type="spellEnd"/>
      <w:r w:rsidR="006A5D39" w:rsidRPr="00EB3CDC">
        <w:rPr>
          <w:rFonts w:cs="Times New Roman"/>
          <w:szCs w:val="24"/>
        </w:rPr>
        <w:t xml:space="preserve"> </w:t>
      </w:r>
      <w:proofErr w:type="spellStart"/>
      <w:r w:rsidR="006A5D39" w:rsidRPr="00EB3CDC">
        <w:rPr>
          <w:rFonts w:cs="Times New Roman"/>
          <w:szCs w:val="24"/>
        </w:rPr>
        <w:t>halaman</w:t>
      </w:r>
      <w:proofErr w:type="spellEnd"/>
      <w:r w:rsidR="006A5D39" w:rsidRPr="00EB3CDC">
        <w:rPr>
          <w:rFonts w:cs="Times New Roman"/>
          <w:szCs w:val="24"/>
        </w:rPr>
        <w:t xml:space="preserve"> </w:t>
      </w:r>
      <w:r>
        <w:rPr>
          <w:rFonts w:cs="Times New Roman"/>
          <w:szCs w:val="24"/>
        </w:rPr>
        <w:t xml:space="preserve"> </w:t>
      </w:r>
    </w:p>
    <w:p w:rsidR="009A4F58" w:rsidRPr="00EB3CDC" w:rsidRDefault="00C46B77">
      <w:pPr>
        <w:ind w:left="567"/>
        <w:rPr>
          <w:rFonts w:cs="Times New Roman"/>
          <w:szCs w:val="24"/>
        </w:rPr>
      </w:pPr>
      <w:r>
        <w:rPr>
          <w:rFonts w:cs="Times New Roman"/>
          <w:szCs w:val="24"/>
        </w:rPr>
        <w:t xml:space="preserve">      </w:t>
      </w:r>
      <w:proofErr w:type="spellStart"/>
      <w:r w:rsidR="006A5D39" w:rsidRPr="00EB3CDC">
        <w:rPr>
          <w:rFonts w:cs="Times New Roman"/>
          <w:szCs w:val="24"/>
        </w:rPr>
        <w:t>verifikasi</w:t>
      </w:r>
      <w:proofErr w:type="spellEnd"/>
      <w:r w:rsidR="006A5D39" w:rsidRPr="00EB3CDC">
        <w:rPr>
          <w:rFonts w:cs="Times New Roman"/>
          <w:szCs w:val="24"/>
        </w:rPr>
        <w:t xml:space="preserve"> email.</w:t>
      </w:r>
    </w:p>
    <w:p w:rsidR="00C46B77" w:rsidRDefault="006A5D39">
      <w:pPr>
        <w:ind w:left="567"/>
        <w:rPr>
          <w:rFonts w:cs="Times New Roman"/>
          <w:szCs w:val="24"/>
        </w:rPr>
      </w:pPr>
      <w:r w:rsidRPr="00EB3CDC">
        <w:rPr>
          <w:rFonts w:cs="Times New Roman"/>
          <w:szCs w:val="24"/>
        </w:rPr>
        <w:t xml:space="preserve">12. Buka email </w:t>
      </w:r>
      <w:proofErr w:type="spellStart"/>
      <w:r w:rsidRPr="00EB3CDC">
        <w:rPr>
          <w:rFonts w:cs="Times New Roman"/>
          <w:szCs w:val="24"/>
        </w:rPr>
        <w:t>verifikasi</w:t>
      </w:r>
      <w:proofErr w:type="spellEnd"/>
      <w:r w:rsidRPr="00EB3CDC">
        <w:rPr>
          <w:rFonts w:cs="Times New Roman"/>
          <w:szCs w:val="24"/>
        </w:rPr>
        <w:t xml:space="preserve"> yang </w:t>
      </w:r>
      <w:proofErr w:type="spellStart"/>
      <w:r w:rsidRPr="00EB3CDC">
        <w:rPr>
          <w:rFonts w:cs="Times New Roman"/>
          <w:szCs w:val="24"/>
        </w:rPr>
        <w:t>dikirimkan</w:t>
      </w:r>
      <w:proofErr w:type="spellEnd"/>
      <w:r w:rsidRPr="00EB3CDC">
        <w:rPr>
          <w:rFonts w:cs="Times New Roman"/>
          <w:szCs w:val="24"/>
        </w:rPr>
        <w:t xml:space="preserve"> oleh </w:t>
      </w:r>
      <w:proofErr w:type="spellStart"/>
      <w:r w:rsidRPr="00EB3CDC">
        <w:rPr>
          <w:rFonts w:cs="Times New Roman"/>
          <w:szCs w:val="24"/>
        </w:rPr>
        <w:t>sistem</w:t>
      </w:r>
      <w:proofErr w:type="spellEnd"/>
      <w:r w:rsidRPr="00EB3CDC">
        <w:rPr>
          <w:rFonts w:cs="Times New Roman"/>
          <w:szCs w:val="24"/>
        </w:rPr>
        <w:t xml:space="preserve">, </w:t>
      </w:r>
      <w:proofErr w:type="spellStart"/>
      <w:r w:rsidRPr="00EB3CDC">
        <w:rPr>
          <w:rFonts w:cs="Times New Roman"/>
          <w:szCs w:val="24"/>
        </w:rPr>
        <w:t>lalu</w:t>
      </w:r>
      <w:proofErr w:type="spellEnd"/>
      <w:r w:rsidRPr="00EB3CDC">
        <w:rPr>
          <w:rFonts w:cs="Times New Roman"/>
          <w:szCs w:val="24"/>
        </w:rPr>
        <w:t xml:space="preserve"> </w:t>
      </w:r>
      <w:proofErr w:type="spellStart"/>
      <w:r w:rsidRPr="00EB3CDC">
        <w:rPr>
          <w:rFonts w:cs="Times New Roman"/>
          <w:szCs w:val="24"/>
        </w:rPr>
        <w:t>klik</w:t>
      </w:r>
      <w:proofErr w:type="spellEnd"/>
      <w:r w:rsidRPr="00EB3CDC">
        <w:rPr>
          <w:rFonts w:cs="Times New Roman"/>
          <w:szCs w:val="24"/>
        </w:rPr>
        <w:t xml:space="preserve"> </w:t>
      </w:r>
      <w:proofErr w:type="spellStart"/>
      <w:r w:rsidRPr="00EB3CDC">
        <w:rPr>
          <w:rFonts w:cs="Times New Roman"/>
          <w:szCs w:val="24"/>
        </w:rPr>
        <w:t>tautan</w:t>
      </w:r>
      <w:proofErr w:type="spellEnd"/>
      <w:r w:rsidRPr="00EB3CDC">
        <w:rPr>
          <w:rFonts w:cs="Times New Roman"/>
          <w:szCs w:val="24"/>
        </w:rPr>
        <w:t xml:space="preserve"> </w:t>
      </w:r>
      <w:proofErr w:type="spellStart"/>
      <w:r w:rsidRPr="00EB3CDC">
        <w:rPr>
          <w:rFonts w:cs="Times New Roman"/>
          <w:szCs w:val="24"/>
        </w:rPr>
        <w:t>verifikasi</w:t>
      </w:r>
      <w:proofErr w:type="spellEnd"/>
      <w:r w:rsidRPr="00EB3CDC">
        <w:rPr>
          <w:rFonts w:cs="Times New Roman"/>
          <w:szCs w:val="24"/>
        </w:rPr>
        <w:t xml:space="preserve"> </w:t>
      </w:r>
    </w:p>
    <w:p w:rsidR="009A4F58" w:rsidRPr="00EB3CDC" w:rsidRDefault="00C46B77">
      <w:pPr>
        <w:ind w:left="567"/>
        <w:rPr>
          <w:rFonts w:cs="Times New Roman"/>
          <w:szCs w:val="24"/>
        </w:rPr>
      </w:pPr>
      <w:r>
        <w:rPr>
          <w:rFonts w:cs="Times New Roman"/>
          <w:szCs w:val="24"/>
        </w:rPr>
        <w:t xml:space="preserve">      </w:t>
      </w:r>
      <w:proofErr w:type="spellStart"/>
      <w:r w:rsidR="006A5D39" w:rsidRPr="00EB3CDC">
        <w:rPr>
          <w:rFonts w:cs="Times New Roman"/>
          <w:szCs w:val="24"/>
        </w:rPr>
        <w:t>untuk</w:t>
      </w:r>
      <w:proofErr w:type="spellEnd"/>
      <w:r w:rsidR="006A5D39" w:rsidRPr="00EB3CDC">
        <w:rPr>
          <w:rFonts w:cs="Times New Roman"/>
          <w:szCs w:val="24"/>
        </w:rPr>
        <w:t xml:space="preserve"> </w:t>
      </w:r>
      <w:proofErr w:type="spellStart"/>
      <w:r w:rsidR="006A5D39" w:rsidRPr="00EB3CDC">
        <w:rPr>
          <w:rFonts w:cs="Times New Roman"/>
          <w:szCs w:val="24"/>
        </w:rPr>
        <w:t>mengaktifkan</w:t>
      </w:r>
      <w:proofErr w:type="spellEnd"/>
      <w:r w:rsidR="006A5D39" w:rsidRPr="00EB3CDC">
        <w:rPr>
          <w:rFonts w:cs="Times New Roman"/>
          <w:szCs w:val="24"/>
        </w:rPr>
        <w:t xml:space="preserve"> </w:t>
      </w:r>
      <w:proofErr w:type="spellStart"/>
      <w:r w:rsidR="006A5D39" w:rsidRPr="00EB3CDC">
        <w:rPr>
          <w:rFonts w:cs="Times New Roman"/>
          <w:szCs w:val="24"/>
        </w:rPr>
        <w:t>akun</w:t>
      </w:r>
      <w:proofErr w:type="spellEnd"/>
      <w:r w:rsidR="006A5D39" w:rsidRPr="00EB3CDC">
        <w:rPr>
          <w:rFonts w:cs="Times New Roman"/>
          <w:szCs w:val="24"/>
        </w:rPr>
        <w:t>.</w:t>
      </w:r>
    </w:p>
    <w:p w:rsidR="004D6712" w:rsidRDefault="006A5D39">
      <w:pPr>
        <w:ind w:left="567"/>
        <w:rPr>
          <w:rFonts w:cs="Times New Roman"/>
          <w:szCs w:val="24"/>
        </w:rPr>
      </w:pPr>
      <w:r w:rsidRPr="00EB3CDC">
        <w:rPr>
          <w:rFonts w:cs="Times New Roman"/>
          <w:szCs w:val="24"/>
        </w:rPr>
        <w:t xml:space="preserve">13. Setelah email </w:t>
      </w:r>
      <w:proofErr w:type="spellStart"/>
      <w:r w:rsidRPr="00EB3CDC">
        <w:rPr>
          <w:rFonts w:cs="Times New Roman"/>
          <w:szCs w:val="24"/>
        </w:rPr>
        <w:t>berhasil</w:t>
      </w:r>
      <w:proofErr w:type="spellEnd"/>
      <w:r w:rsidRPr="00EB3CDC">
        <w:rPr>
          <w:rFonts w:cs="Times New Roman"/>
          <w:szCs w:val="24"/>
        </w:rPr>
        <w:t xml:space="preserve"> </w:t>
      </w:r>
      <w:proofErr w:type="spellStart"/>
      <w:r w:rsidRPr="00EB3CDC">
        <w:rPr>
          <w:rFonts w:cs="Times New Roman"/>
          <w:szCs w:val="24"/>
        </w:rPr>
        <w:t>diverifikasi</w:t>
      </w:r>
      <w:proofErr w:type="spellEnd"/>
      <w:r w:rsidRPr="00EB3CDC">
        <w:rPr>
          <w:rFonts w:cs="Times New Roman"/>
          <w:szCs w:val="24"/>
        </w:rPr>
        <w:t xml:space="preserve">, </w:t>
      </w:r>
      <w:proofErr w:type="spellStart"/>
      <w:r w:rsidRPr="00EB3CDC">
        <w:rPr>
          <w:rFonts w:cs="Times New Roman"/>
          <w:szCs w:val="24"/>
        </w:rPr>
        <w:t>pelanggan</w:t>
      </w:r>
      <w:proofErr w:type="spellEnd"/>
      <w:r w:rsidRPr="00EB3CDC">
        <w:rPr>
          <w:rFonts w:cs="Times New Roman"/>
          <w:szCs w:val="24"/>
        </w:rPr>
        <w:t xml:space="preserve"> </w:t>
      </w:r>
      <w:proofErr w:type="spellStart"/>
      <w:r w:rsidRPr="00EB3CDC">
        <w:rPr>
          <w:rFonts w:cs="Times New Roman"/>
          <w:szCs w:val="24"/>
        </w:rPr>
        <w:t>dapat</w:t>
      </w:r>
      <w:proofErr w:type="spellEnd"/>
      <w:r w:rsidRPr="00EB3CDC">
        <w:rPr>
          <w:rFonts w:cs="Times New Roman"/>
          <w:szCs w:val="24"/>
        </w:rPr>
        <w:t xml:space="preserve"> login dan </w:t>
      </w:r>
      <w:proofErr w:type="spellStart"/>
      <w:r w:rsidRPr="00EB3CDC">
        <w:rPr>
          <w:rFonts w:cs="Times New Roman"/>
          <w:szCs w:val="24"/>
        </w:rPr>
        <w:t>menggunakan</w:t>
      </w:r>
      <w:proofErr w:type="spellEnd"/>
      <w:r w:rsidRPr="00EB3CDC">
        <w:rPr>
          <w:rFonts w:cs="Times New Roman"/>
          <w:szCs w:val="24"/>
        </w:rPr>
        <w:t xml:space="preserve"> </w:t>
      </w:r>
    </w:p>
    <w:p w:rsidR="009A4F58" w:rsidRPr="00EB3CDC" w:rsidRDefault="004D6712">
      <w:pPr>
        <w:ind w:left="567"/>
        <w:rPr>
          <w:rFonts w:cs="Times New Roman"/>
          <w:szCs w:val="24"/>
        </w:rPr>
      </w:pPr>
      <w:r>
        <w:rPr>
          <w:rFonts w:cs="Times New Roman"/>
          <w:szCs w:val="24"/>
        </w:rPr>
        <w:lastRenderedPageBreak/>
        <w:t xml:space="preserve">       </w:t>
      </w:r>
      <w:proofErr w:type="spellStart"/>
      <w:r w:rsidR="006A5D39" w:rsidRPr="00EB3CDC">
        <w:rPr>
          <w:rFonts w:cs="Times New Roman"/>
          <w:szCs w:val="24"/>
        </w:rPr>
        <w:t>seluruh</w:t>
      </w:r>
      <w:proofErr w:type="spellEnd"/>
      <w:r w:rsidR="006A5D39" w:rsidRPr="00EB3CDC">
        <w:rPr>
          <w:rFonts w:cs="Times New Roman"/>
          <w:szCs w:val="24"/>
        </w:rPr>
        <w:t xml:space="preserve"> </w:t>
      </w:r>
      <w:proofErr w:type="spellStart"/>
      <w:r w:rsidR="006A5D39" w:rsidRPr="00EB3CDC">
        <w:rPr>
          <w:rFonts w:cs="Times New Roman"/>
          <w:szCs w:val="24"/>
        </w:rPr>
        <w:t>fitur</w:t>
      </w:r>
      <w:proofErr w:type="spellEnd"/>
      <w:r w:rsidR="006A5D39" w:rsidRPr="00EB3CDC">
        <w:rPr>
          <w:rFonts w:cs="Times New Roman"/>
          <w:szCs w:val="24"/>
        </w:rPr>
        <w:t xml:space="preserve"> </w:t>
      </w:r>
      <w:proofErr w:type="spellStart"/>
      <w:r w:rsidR="006A5D39" w:rsidRPr="00EB3CDC">
        <w:rPr>
          <w:rFonts w:cs="Times New Roman"/>
          <w:szCs w:val="24"/>
        </w:rPr>
        <w:t>aplikasi</w:t>
      </w:r>
      <w:proofErr w:type="spellEnd"/>
      <w:r w:rsidR="006A5D39" w:rsidRPr="00EB3CDC">
        <w:rPr>
          <w:rFonts w:cs="Times New Roman"/>
          <w:szCs w:val="24"/>
        </w:rPr>
        <w:t>.</w:t>
      </w:r>
    </w:p>
    <w:p w:rsidR="009A4F58" w:rsidRPr="007F0368" w:rsidRDefault="006A5D39">
      <w:pPr>
        <w:pStyle w:val="Heading4"/>
        <w:rPr>
          <w:rFonts w:ascii="Times New Roman" w:hAnsi="Times New Roman" w:cs="Times New Roman"/>
          <w:i w:val="0"/>
          <w:iCs w:val="0"/>
          <w:szCs w:val="24"/>
        </w:rPr>
      </w:pPr>
      <w:proofErr w:type="gramStart"/>
      <w:r w:rsidRPr="00EB3CDC">
        <w:rPr>
          <w:rFonts w:ascii="Times New Roman" w:hAnsi="Times New Roman" w:cs="Times New Roman"/>
          <w:szCs w:val="24"/>
        </w:rPr>
        <w:t>Screenshot</w:t>
      </w:r>
      <w:r w:rsidR="007F0368">
        <w:rPr>
          <w:rFonts w:ascii="Times New Roman" w:hAnsi="Times New Roman" w:cs="Times New Roman"/>
          <w:szCs w:val="24"/>
        </w:rPr>
        <w:t xml:space="preserve"> </w:t>
      </w:r>
      <w:r w:rsidR="007F0368">
        <w:rPr>
          <w:rFonts w:ascii="Times New Roman" w:hAnsi="Times New Roman" w:cs="Times New Roman"/>
          <w:i w:val="0"/>
          <w:iCs w:val="0"/>
          <w:szCs w:val="24"/>
        </w:rPr>
        <w:t xml:space="preserve"> :</w:t>
      </w:r>
      <w:proofErr w:type="gramEnd"/>
    </w:p>
    <w:p w:rsidR="00F34AAD" w:rsidRDefault="006A5D39" w:rsidP="00F34AAD">
      <w:pPr>
        <w:pStyle w:val="Caption"/>
        <w:keepNext/>
      </w:pPr>
      <w:r w:rsidRPr="00EB3CDC">
        <w:rPr>
          <w:rFonts w:cs="Times New Roman"/>
          <w:sz w:val="24"/>
          <w:szCs w:val="24"/>
        </w:rPr>
        <w:drawing>
          <wp:inline distT="0" distB="0" distL="0" distR="0" wp14:anchorId="041E0DFD" wp14:editId="100B44EE">
            <wp:extent cx="2417618" cy="3189198"/>
            <wp:effectExtent l="0" t="0" r="1905"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2422773" cy="3195999"/>
                    </a:xfrm>
                    <a:prstGeom prst="rect">
                      <a:avLst/>
                    </a:prstGeom>
                  </pic:spPr>
                </pic:pic>
              </a:graphicData>
            </a:graphic>
          </wp:inline>
        </w:drawing>
      </w:r>
    </w:p>
    <w:p w:rsidR="006A5D39" w:rsidRPr="00F34AAD" w:rsidRDefault="00F34AAD" w:rsidP="00F34AAD">
      <w:pPr>
        <w:pStyle w:val="Caption"/>
        <w:rPr>
          <w:rFonts w:cs="Times New Roman"/>
          <w:b w:val="0"/>
          <w:i w:val="0"/>
          <w:color w:val="auto"/>
          <w:sz w:val="24"/>
          <w:szCs w:val="24"/>
        </w:rPr>
      </w:pPr>
      <w:bookmarkStart w:id="19" w:name="_Toc239054742"/>
      <w:r w:rsidRPr="00F34AAD">
        <w:rPr>
          <w:b w:val="0"/>
          <w:i w:val="0"/>
          <w:color w:val="auto"/>
          <w:sz w:val="24"/>
        </w:rPr>
        <w:t xml:space="preserve">Gambar 2. </w:t>
      </w:r>
      <w:r w:rsidRPr="00F34AAD">
        <w:rPr>
          <w:b w:val="0"/>
          <w:i w:val="0"/>
          <w:color w:val="auto"/>
          <w:sz w:val="24"/>
        </w:rPr>
        <w:fldChar w:fldCharType="begin"/>
      </w:r>
      <w:r w:rsidRPr="00F34AAD">
        <w:rPr>
          <w:b w:val="0"/>
          <w:i w:val="0"/>
          <w:color w:val="auto"/>
          <w:sz w:val="24"/>
        </w:rPr>
        <w:instrText xml:space="preserve"> SEQ Gambar_2. \* ARABIC </w:instrText>
      </w:r>
      <w:r w:rsidRPr="00F34AAD">
        <w:rPr>
          <w:b w:val="0"/>
          <w:i w:val="0"/>
          <w:color w:val="auto"/>
          <w:sz w:val="24"/>
        </w:rPr>
        <w:fldChar w:fldCharType="separate"/>
      </w:r>
      <w:r w:rsidR="00A0378E">
        <w:rPr>
          <w:b w:val="0"/>
          <w:i w:val="0"/>
          <w:noProof/>
          <w:color w:val="auto"/>
          <w:sz w:val="24"/>
        </w:rPr>
        <w:t>3</w:t>
      </w:r>
      <w:r w:rsidRPr="00F34AAD">
        <w:rPr>
          <w:b w:val="0"/>
          <w:i w:val="0"/>
          <w:color w:val="auto"/>
          <w:sz w:val="24"/>
        </w:rPr>
        <w:fldChar w:fldCharType="end"/>
      </w:r>
      <w:r w:rsidRPr="00F34AAD">
        <w:rPr>
          <w:b w:val="0"/>
          <w:i w:val="0"/>
          <w:color w:val="auto"/>
          <w:sz w:val="24"/>
        </w:rPr>
        <w:t xml:space="preserve"> </w:t>
      </w:r>
      <w:proofErr w:type="spellStart"/>
      <w:r w:rsidRPr="00F34AAD">
        <w:rPr>
          <w:b w:val="0"/>
          <w:i w:val="0"/>
          <w:color w:val="auto"/>
          <w:sz w:val="24"/>
        </w:rPr>
        <w:t>Halaman</w:t>
      </w:r>
      <w:proofErr w:type="spellEnd"/>
      <w:r w:rsidRPr="00F34AAD">
        <w:rPr>
          <w:b w:val="0"/>
          <w:i w:val="0"/>
          <w:color w:val="auto"/>
          <w:sz w:val="24"/>
        </w:rPr>
        <w:t xml:space="preserve"> </w:t>
      </w:r>
      <w:proofErr w:type="spellStart"/>
      <w:r w:rsidRPr="00F34AAD">
        <w:rPr>
          <w:b w:val="0"/>
          <w:i w:val="0"/>
          <w:color w:val="auto"/>
          <w:sz w:val="24"/>
        </w:rPr>
        <w:t>Pendaftaran</w:t>
      </w:r>
      <w:proofErr w:type="spellEnd"/>
      <w:r w:rsidRPr="00F34AAD">
        <w:rPr>
          <w:b w:val="0"/>
          <w:i w:val="0"/>
          <w:color w:val="auto"/>
          <w:sz w:val="24"/>
        </w:rPr>
        <w:t xml:space="preserve"> </w:t>
      </w:r>
      <w:proofErr w:type="spellStart"/>
      <w:r w:rsidRPr="00F34AAD">
        <w:rPr>
          <w:b w:val="0"/>
          <w:i w:val="0"/>
          <w:color w:val="auto"/>
          <w:sz w:val="24"/>
        </w:rPr>
        <w:t>Akun</w:t>
      </w:r>
      <w:bookmarkEnd w:id="19"/>
      <w:proofErr w:type="spellEnd"/>
    </w:p>
    <w:p w:rsidR="00F34AAD" w:rsidRDefault="00F34AAD">
      <w:pPr>
        <w:pStyle w:val="Caption"/>
        <w:rPr>
          <w:rFonts w:cs="Times New Roman"/>
          <w:sz w:val="24"/>
          <w:szCs w:val="24"/>
        </w:rPr>
      </w:pPr>
    </w:p>
    <w:p w:rsidR="0081205F" w:rsidRDefault="008232AA" w:rsidP="0081205F">
      <w:pPr>
        <w:pStyle w:val="Caption"/>
        <w:keepNext/>
      </w:pPr>
      <w:r w:rsidRPr="00EB3CDC">
        <w:rPr>
          <w:rFonts w:cs="Times New Roman"/>
          <w:sz w:val="24"/>
          <w:szCs w:val="24"/>
        </w:rPr>
        <w:drawing>
          <wp:inline distT="0" distB="0" distL="0" distR="0" wp14:anchorId="291F6C5C" wp14:editId="358CBE4B">
            <wp:extent cx="3560618" cy="2338156"/>
            <wp:effectExtent l="0" t="0" r="1905" b="508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3569411" cy="2343930"/>
                    </a:xfrm>
                    <a:prstGeom prst="rect">
                      <a:avLst/>
                    </a:prstGeom>
                  </pic:spPr>
                </pic:pic>
              </a:graphicData>
            </a:graphic>
          </wp:inline>
        </w:drawing>
      </w:r>
    </w:p>
    <w:p w:rsidR="009A4F58" w:rsidRPr="0081205F" w:rsidRDefault="0081205F" w:rsidP="0081205F">
      <w:pPr>
        <w:pStyle w:val="Caption"/>
        <w:rPr>
          <w:rFonts w:cs="Times New Roman"/>
          <w:b w:val="0"/>
          <w:bCs w:val="0"/>
          <w:i w:val="0"/>
          <w:iCs/>
          <w:color w:val="auto"/>
          <w:sz w:val="28"/>
          <w:szCs w:val="28"/>
        </w:rPr>
      </w:pPr>
      <w:bookmarkStart w:id="20" w:name="_Toc239054743"/>
      <w:r w:rsidRPr="0081205F">
        <w:rPr>
          <w:b w:val="0"/>
          <w:bCs w:val="0"/>
          <w:i w:val="0"/>
          <w:iCs/>
          <w:color w:val="auto"/>
          <w:sz w:val="24"/>
          <w:szCs w:val="20"/>
        </w:rPr>
        <w:t xml:space="preserve">Gambar 2. </w:t>
      </w:r>
      <w:r w:rsidRPr="0081205F">
        <w:rPr>
          <w:b w:val="0"/>
          <w:bCs w:val="0"/>
          <w:i w:val="0"/>
          <w:iCs/>
          <w:color w:val="auto"/>
          <w:sz w:val="24"/>
          <w:szCs w:val="20"/>
        </w:rPr>
        <w:fldChar w:fldCharType="begin"/>
      </w:r>
      <w:r w:rsidRPr="0081205F">
        <w:rPr>
          <w:b w:val="0"/>
          <w:bCs w:val="0"/>
          <w:i w:val="0"/>
          <w:iCs/>
          <w:color w:val="auto"/>
          <w:sz w:val="24"/>
          <w:szCs w:val="20"/>
        </w:rPr>
        <w:instrText xml:space="preserve"> SEQ Gambar_2. \* ARABIC </w:instrText>
      </w:r>
      <w:r w:rsidRPr="0081205F">
        <w:rPr>
          <w:b w:val="0"/>
          <w:bCs w:val="0"/>
          <w:i w:val="0"/>
          <w:iCs/>
          <w:color w:val="auto"/>
          <w:sz w:val="24"/>
          <w:szCs w:val="20"/>
        </w:rPr>
        <w:fldChar w:fldCharType="separate"/>
      </w:r>
      <w:r w:rsidR="00A0378E">
        <w:rPr>
          <w:b w:val="0"/>
          <w:bCs w:val="0"/>
          <w:i w:val="0"/>
          <w:iCs/>
          <w:noProof/>
          <w:color w:val="auto"/>
          <w:sz w:val="24"/>
          <w:szCs w:val="20"/>
        </w:rPr>
        <w:t>4</w:t>
      </w:r>
      <w:r w:rsidRPr="0081205F">
        <w:rPr>
          <w:b w:val="0"/>
          <w:bCs w:val="0"/>
          <w:i w:val="0"/>
          <w:iCs/>
          <w:color w:val="auto"/>
          <w:sz w:val="24"/>
          <w:szCs w:val="20"/>
        </w:rPr>
        <w:fldChar w:fldCharType="end"/>
      </w:r>
      <w:r w:rsidRPr="0081205F">
        <w:rPr>
          <w:b w:val="0"/>
          <w:bCs w:val="0"/>
          <w:i w:val="0"/>
          <w:iCs/>
          <w:color w:val="auto"/>
          <w:sz w:val="24"/>
          <w:szCs w:val="20"/>
        </w:rPr>
        <w:t xml:space="preserve"> </w:t>
      </w:r>
      <w:proofErr w:type="spellStart"/>
      <w:r w:rsidRPr="0081205F">
        <w:rPr>
          <w:b w:val="0"/>
          <w:bCs w:val="0"/>
          <w:i w:val="0"/>
          <w:iCs/>
          <w:color w:val="auto"/>
          <w:sz w:val="24"/>
          <w:szCs w:val="20"/>
        </w:rPr>
        <w:t>Halaman</w:t>
      </w:r>
      <w:proofErr w:type="spellEnd"/>
      <w:r w:rsidRPr="0081205F">
        <w:rPr>
          <w:b w:val="0"/>
          <w:bCs w:val="0"/>
          <w:i w:val="0"/>
          <w:iCs/>
          <w:color w:val="auto"/>
          <w:sz w:val="24"/>
          <w:szCs w:val="20"/>
        </w:rPr>
        <w:t xml:space="preserve"> </w:t>
      </w:r>
      <w:proofErr w:type="spellStart"/>
      <w:r w:rsidRPr="0081205F">
        <w:rPr>
          <w:b w:val="0"/>
          <w:bCs w:val="0"/>
          <w:i w:val="0"/>
          <w:iCs/>
          <w:color w:val="auto"/>
          <w:sz w:val="24"/>
          <w:szCs w:val="20"/>
        </w:rPr>
        <w:t>Verifikasi</w:t>
      </w:r>
      <w:proofErr w:type="spellEnd"/>
      <w:r w:rsidRPr="0081205F">
        <w:rPr>
          <w:b w:val="0"/>
          <w:bCs w:val="0"/>
          <w:i w:val="0"/>
          <w:iCs/>
          <w:color w:val="auto"/>
          <w:sz w:val="24"/>
          <w:szCs w:val="20"/>
        </w:rPr>
        <w:t xml:space="preserve"> Email</w:t>
      </w:r>
      <w:bookmarkEnd w:id="20"/>
    </w:p>
    <w:p w:rsidR="0081205F" w:rsidRPr="0081205F" w:rsidRDefault="0081205F" w:rsidP="0081205F"/>
    <w:p w:rsidR="00AF2542" w:rsidRDefault="008232AA" w:rsidP="00AF2542">
      <w:pPr>
        <w:pStyle w:val="Caption"/>
        <w:keepNext/>
      </w:pPr>
      <w:r w:rsidRPr="00EB3CDC">
        <w:rPr>
          <w:rFonts w:cs="Times New Roman"/>
          <w:sz w:val="24"/>
          <w:szCs w:val="24"/>
        </w:rPr>
        <w:lastRenderedPageBreak/>
        <w:drawing>
          <wp:inline distT="0" distB="0" distL="0" distR="0" wp14:anchorId="1796ABFB" wp14:editId="0A506B51">
            <wp:extent cx="4246418" cy="2005238"/>
            <wp:effectExtent l="0" t="0" r="0" b="571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246418" cy="2005238"/>
                    </a:xfrm>
                    <a:prstGeom prst="rect">
                      <a:avLst/>
                    </a:prstGeom>
                  </pic:spPr>
                </pic:pic>
              </a:graphicData>
            </a:graphic>
          </wp:inline>
        </w:drawing>
      </w:r>
    </w:p>
    <w:p w:rsidR="008232AA" w:rsidRPr="00AF2542" w:rsidRDefault="00AF2542" w:rsidP="00AF2542">
      <w:pPr>
        <w:pStyle w:val="Caption"/>
        <w:rPr>
          <w:rFonts w:cs="Times New Roman"/>
          <w:b w:val="0"/>
          <w:bCs w:val="0"/>
          <w:i w:val="0"/>
          <w:iCs/>
          <w:color w:val="auto"/>
          <w:sz w:val="28"/>
          <w:szCs w:val="28"/>
        </w:rPr>
      </w:pPr>
      <w:bookmarkStart w:id="21" w:name="_Toc239054744"/>
      <w:r w:rsidRPr="00AF2542">
        <w:rPr>
          <w:b w:val="0"/>
          <w:bCs w:val="0"/>
          <w:i w:val="0"/>
          <w:iCs/>
          <w:color w:val="auto"/>
          <w:sz w:val="24"/>
          <w:szCs w:val="20"/>
        </w:rPr>
        <w:t xml:space="preserve">Gambar 2. </w:t>
      </w:r>
      <w:r w:rsidRPr="00AF2542">
        <w:rPr>
          <w:b w:val="0"/>
          <w:bCs w:val="0"/>
          <w:i w:val="0"/>
          <w:iCs/>
          <w:color w:val="auto"/>
          <w:sz w:val="24"/>
          <w:szCs w:val="20"/>
        </w:rPr>
        <w:fldChar w:fldCharType="begin"/>
      </w:r>
      <w:r w:rsidRPr="00AF2542">
        <w:rPr>
          <w:b w:val="0"/>
          <w:bCs w:val="0"/>
          <w:i w:val="0"/>
          <w:iCs/>
          <w:color w:val="auto"/>
          <w:sz w:val="24"/>
          <w:szCs w:val="20"/>
        </w:rPr>
        <w:instrText xml:space="preserve"> SEQ Gambar_2. \* ARABIC </w:instrText>
      </w:r>
      <w:r w:rsidRPr="00AF2542">
        <w:rPr>
          <w:b w:val="0"/>
          <w:bCs w:val="0"/>
          <w:i w:val="0"/>
          <w:iCs/>
          <w:color w:val="auto"/>
          <w:sz w:val="24"/>
          <w:szCs w:val="20"/>
        </w:rPr>
        <w:fldChar w:fldCharType="separate"/>
      </w:r>
      <w:r w:rsidR="00A0378E">
        <w:rPr>
          <w:b w:val="0"/>
          <w:bCs w:val="0"/>
          <w:i w:val="0"/>
          <w:iCs/>
          <w:noProof/>
          <w:color w:val="auto"/>
          <w:sz w:val="24"/>
          <w:szCs w:val="20"/>
        </w:rPr>
        <w:t>5</w:t>
      </w:r>
      <w:r w:rsidRPr="00AF2542">
        <w:rPr>
          <w:b w:val="0"/>
          <w:bCs w:val="0"/>
          <w:i w:val="0"/>
          <w:iCs/>
          <w:color w:val="auto"/>
          <w:sz w:val="24"/>
          <w:szCs w:val="20"/>
        </w:rPr>
        <w:fldChar w:fldCharType="end"/>
      </w:r>
      <w:r w:rsidRPr="00AF2542">
        <w:rPr>
          <w:b w:val="0"/>
          <w:bCs w:val="0"/>
          <w:i w:val="0"/>
          <w:iCs/>
          <w:color w:val="auto"/>
          <w:sz w:val="24"/>
          <w:szCs w:val="20"/>
        </w:rPr>
        <w:t xml:space="preserve"> </w:t>
      </w:r>
      <w:proofErr w:type="spellStart"/>
      <w:r w:rsidRPr="00AF2542">
        <w:rPr>
          <w:b w:val="0"/>
          <w:bCs w:val="0"/>
          <w:i w:val="0"/>
          <w:iCs/>
          <w:color w:val="auto"/>
          <w:sz w:val="24"/>
          <w:szCs w:val="20"/>
        </w:rPr>
        <w:t>Contoh</w:t>
      </w:r>
      <w:proofErr w:type="spellEnd"/>
      <w:r w:rsidRPr="00AF2542">
        <w:rPr>
          <w:b w:val="0"/>
          <w:bCs w:val="0"/>
          <w:i w:val="0"/>
          <w:iCs/>
          <w:color w:val="auto"/>
          <w:sz w:val="24"/>
          <w:szCs w:val="20"/>
        </w:rPr>
        <w:t xml:space="preserve"> Email </w:t>
      </w:r>
      <w:proofErr w:type="spellStart"/>
      <w:r w:rsidRPr="00AF2542">
        <w:rPr>
          <w:b w:val="0"/>
          <w:bCs w:val="0"/>
          <w:i w:val="0"/>
          <w:iCs/>
          <w:color w:val="auto"/>
          <w:sz w:val="24"/>
          <w:szCs w:val="20"/>
        </w:rPr>
        <w:t>Verifikasi</w:t>
      </w:r>
      <w:proofErr w:type="spellEnd"/>
      <w:r w:rsidRPr="00AF2542">
        <w:rPr>
          <w:b w:val="0"/>
          <w:bCs w:val="0"/>
          <w:i w:val="0"/>
          <w:iCs/>
          <w:color w:val="auto"/>
          <w:sz w:val="24"/>
          <w:szCs w:val="20"/>
        </w:rPr>
        <w:t xml:space="preserve"> yang </w:t>
      </w:r>
      <w:proofErr w:type="spellStart"/>
      <w:r w:rsidRPr="00AF2542">
        <w:rPr>
          <w:b w:val="0"/>
          <w:bCs w:val="0"/>
          <w:i w:val="0"/>
          <w:iCs/>
          <w:color w:val="auto"/>
          <w:sz w:val="24"/>
          <w:szCs w:val="20"/>
        </w:rPr>
        <w:t>Dikirimkan</w:t>
      </w:r>
      <w:proofErr w:type="spellEnd"/>
      <w:r w:rsidRPr="00AF2542">
        <w:rPr>
          <w:b w:val="0"/>
          <w:bCs w:val="0"/>
          <w:i w:val="0"/>
          <w:iCs/>
          <w:color w:val="auto"/>
          <w:sz w:val="24"/>
          <w:szCs w:val="20"/>
        </w:rPr>
        <w:t xml:space="preserve"> </w:t>
      </w:r>
      <w:proofErr w:type="spellStart"/>
      <w:r w:rsidRPr="00AF2542">
        <w:rPr>
          <w:b w:val="0"/>
          <w:bCs w:val="0"/>
          <w:i w:val="0"/>
          <w:iCs/>
          <w:color w:val="auto"/>
          <w:sz w:val="24"/>
          <w:szCs w:val="20"/>
        </w:rPr>
        <w:t>ke</w:t>
      </w:r>
      <w:proofErr w:type="spellEnd"/>
      <w:r w:rsidRPr="00AF2542">
        <w:rPr>
          <w:b w:val="0"/>
          <w:bCs w:val="0"/>
          <w:i w:val="0"/>
          <w:iCs/>
          <w:color w:val="auto"/>
          <w:sz w:val="24"/>
          <w:szCs w:val="20"/>
        </w:rPr>
        <w:t xml:space="preserve"> </w:t>
      </w:r>
      <w:proofErr w:type="spellStart"/>
      <w:r w:rsidRPr="00AF2542">
        <w:rPr>
          <w:b w:val="0"/>
          <w:bCs w:val="0"/>
          <w:i w:val="0"/>
          <w:iCs/>
          <w:color w:val="auto"/>
          <w:sz w:val="24"/>
          <w:szCs w:val="20"/>
        </w:rPr>
        <w:t>Pelanggan</w:t>
      </w:r>
      <w:bookmarkEnd w:id="21"/>
      <w:proofErr w:type="spellEnd"/>
    </w:p>
    <w:p w:rsidR="009A4F58" w:rsidRPr="00EB3CDC" w:rsidRDefault="006A5D39">
      <w:pPr>
        <w:pStyle w:val="Heading3"/>
        <w:rPr>
          <w:rFonts w:ascii="Times New Roman" w:hAnsi="Times New Roman" w:cs="Times New Roman"/>
          <w:sz w:val="24"/>
          <w:szCs w:val="24"/>
        </w:rPr>
      </w:pPr>
      <w:bookmarkStart w:id="22" w:name="_Toc239054604"/>
      <w:r w:rsidRPr="00EB3CDC">
        <w:rPr>
          <w:rFonts w:ascii="Times New Roman" w:hAnsi="Times New Roman" w:cs="Times New Roman"/>
          <w:sz w:val="24"/>
          <w:szCs w:val="24"/>
        </w:rPr>
        <w:t xml:space="preserve">2.1.3 </w:t>
      </w:r>
      <w:proofErr w:type="spellStart"/>
      <w:r w:rsidRPr="00EB3CDC">
        <w:rPr>
          <w:rFonts w:ascii="Times New Roman" w:hAnsi="Times New Roman" w:cs="Times New Roman"/>
          <w:sz w:val="24"/>
          <w:szCs w:val="24"/>
        </w:rPr>
        <w:t>Lupa</w:t>
      </w:r>
      <w:proofErr w:type="spellEnd"/>
      <w:r w:rsidRPr="00EB3CDC">
        <w:rPr>
          <w:rFonts w:ascii="Times New Roman" w:hAnsi="Times New Roman" w:cs="Times New Roman"/>
          <w:sz w:val="24"/>
          <w:szCs w:val="24"/>
        </w:rPr>
        <w:t xml:space="preserve"> Password</w:t>
      </w:r>
      <w:bookmarkEnd w:id="22"/>
    </w:p>
    <w:p w:rsidR="009A4F58" w:rsidRPr="00EB3CDC" w:rsidRDefault="006A5D39" w:rsidP="00EC0417">
      <w:pPr>
        <w:ind w:firstLine="720"/>
        <w:jc w:val="both"/>
        <w:rPr>
          <w:rFonts w:cs="Times New Roman"/>
          <w:szCs w:val="24"/>
        </w:rPr>
      </w:pPr>
      <w:proofErr w:type="spellStart"/>
      <w:r w:rsidRPr="00EB3CDC">
        <w:rPr>
          <w:rFonts w:cs="Times New Roman"/>
          <w:szCs w:val="24"/>
        </w:rPr>
        <w:t>Fitur</w:t>
      </w:r>
      <w:proofErr w:type="spellEnd"/>
      <w:r w:rsidRPr="00EB3CDC">
        <w:rPr>
          <w:rFonts w:cs="Times New Roman"/>
          <w:szCs w:val="24"/>
        </w:rPr>
        <w:t xml:space="preserve"> </w:t>
      </w:r>
      <w:proofErr w:type="spellStart"/>
      <w:r w:rsidRPr="00EB3CDC">
        <w:rPr>
          <w:rFonts w:cs="Times New Roman"/>
          <w:szCs w:val="24"/>
        </w:rPr>
        <w:t>lupa</w:t>
      </w:r>
      <w:proofErr w:type="spellEnd"/>
      <w:r w:rsidRPr="00EB3CDC">
        <w:rPr>
          <w:rFonts w:cs="Times New Roman"/>
          <w:szCs w:val="24"/>
        </w:rPr>
        <w:t xml:space="preserve"> password </w:t>
      </w:r>
      <w:proofErr w:type="spellStart"/>
      <w:r w:rsidRPr="00EB3CDC">
        <w:rPr>
          <w:rFonts w:cs="Times New Roman"/>
          <w:szCs w:val="24"/>
        </w:rPr>
        <w:t>memungkinkan</w:t>
      </w:r>
      <w:proofErr w:type="spellEnd"/>
      <w:r w:rsidRPr="00EB3CDC">
        <w:rPr>
          <w:rFonts w:cs="Times New Roman"/>
          <w:szCs w:val="24"/>
        </w:rPr>
        <w:t xml:space="preserve"> </w:t>
      </w:r>
      <w:proofErr w:type="spellStart"/>
      <w:r w:rsidRPr="00EB3CDC">
        <w:rPr>
          <w:rFonts w:cs="Times New Roman"/>
          <w:szCs w:val="24"/>
        </w:rPr>
        <w:t>pelanggan</w:t>
      </w:r>
      <w:proofErr w:type="spellEnd"/>
      <w:r w:rsidRPr="00EB3CDC">
        <w:rPr>
          <w:rFonts w:cs="Times New Roman"/>
          <w:szCs w:val="24"/>
        </w:rPr>
        <w:t xml:space="preserve"> yang </w:t>
      </w:r>
      <w:proofErr w:type="spellStart"/>
      <w:r w:rsidRPr="00EB3CDC">
        <w:rPr>
          <w:rFonts w:cs="Times New Roman"/>
          <w:szCs w:val="24"/>
        </w:rPr>
        <w:t>lupa</w:t>
      </w:r>
      <w:proofErr w:type="spellEnd"/>
      <w:r w:rsidRPr="00EB3CDC">
        <w:rPr>
          <w:rFonts w:cs="Times New Roman"/>
          <w:szCs w:val="24"/>
        </w:rPr>
        <w:t xml:space="preserve"> kata </w:t>
      </w:r>
      <w:proofErr w:type="spellStart"/>
      <w:r w:rsidRPr="00EB3CDC">
        <w:rPr>
          <w:rFonts w:cs="Times New Roman"/>
          <w:szCs w:val="24"/>
        </w:rPr>
        <w:t>sandi</w:t>
      </w:r>
      <w:proofErr w:type="spellEnd"/>
      <w:r w:rsidRPr="00EB3CDC">
        <w:rPr>
          <w:rFonts w:cs="Times New Roman"/>
          <w:szCs w:val="24"/>
        </w:rPr>
        <w:t xml:space="preserve"> </w:t>
      </w:r>
      <w:proofErr w:type="spellStart"/>
      <w:r w:rsidRPr="00EB3CDC">
        <w:rPr>
          <w:rFonts w:cs="Times New Roman"/>
          <w:szCs w:val="24"/>
        </w:rPr>
        <w:t>untuk</w:t>
      </w:r>
      <w:proofErr w:type="spellEnd"/>
      <w:r w:rsidRPr="00EB3CDC">
        <w:rPr>
          <w:rFonts w:cs="Times New Roman"/>
          <w:szCs w:val="24"/>
        </w:rPr>
        <w:t xml:space="preserve"> </w:t>
      </w:r>
      <w:proofErr w:type="spellStart"/>
      <w:r w:rsidRPr="00EB3CDC">
        <w:rPr>
          <w:rFonts w:cs="Times New Roman"/>
          <w:szCs w:val="24"/>
        </w:rPr>
        <w:t>mengatur</w:t>
      </w:r>
      <w:proofErr w:type="spellEnd"/>
      <w:r w:rsidRPr="00EB3CDC">
        <w:rPr>
          <w:rFonts w:cs="Times New Roman"/>
          <w:szCs w:val="24"/>
        </w:rPr>
        <w:t xml:space="preserve"> </w:t>
      </w:r>
      <w:proofErr w:type="spellStart"/>
      <w:r w:rsidRPr="00EB3CDC">
        <w:rPr>
          <w:rFonts w:cs="Times New Roman"/>
          <w:szCs w:val="24"/>
        </w:rPr>
        <w:t>ulang</w:t>
      </w:r>
      <w:proofErr w:type="spellEnd"/>
      <w:r w:rsidRPr="00EB3CDC">
        <w:rPr>
          <w:rFonts w:cs="Times New Roman"/>
          <w:szCs w:val="24"/>
        </w:rPr>
        <w:t xml:space="preserve"> password </w:t>
      </w:r>
      <w:proofErr w:type="spellStart"/>
      <w:r w:rsidRPr="00EB3CDC">
        <w:rPr>
          <w:rFonts w:cs="Times New Roman"/>
          <w:szCs w:val="24"/>
        </w:rPr>
        <w:t>melalui</w:t>
      </w:r>
      <w:proofErr w:type="spellEnd"/>
      <w:r w:rsidRPr="00EB3CDC">
        <w:rPr>
          <w:rFonts w:cs="Times New Roman"/>
          <w:szCs w:val="24"/>
        </w:rPr>
        <w:t xml:space="preserve"> </w:t>
      </w:r>
      <w:proofErr w:type="spellStart"/>
      <w:r w:rsidRPr="00EB3CDC">
        <w:rPr>
          <w:rFonts w:cs="Times New Roman"/>
          <w:szCs w:val="24"/>
        </w:rPr>
        <w:t>tautan</w:t>
      </w:r>
      <w:proofErr w:type="spellEnd"/>
      <w:r w:rsidRPr="00EB3CDC">
        <w:rPr>
          <w:rFonts w:cs="Times New Roman"/>
          <w:szCs w:val="24"/>
        </w:rPr>
        <w:t xml:space="preserve"> reset yang </w:t>
      </w:r>
      <w:proofErr w:type="spellStart"/>
      <w:r w:rsidRPr="00EB3CDC">
        <w:rPr>
          <w:rFonts w:cs="Times New Roman"/>
          <w:szCs w:val="24"/>
        </w:rPr>
        <w:t>dikirimkan</w:t>
      </w:r>
      <w:proofErr w:type="spellEnd"/>
      <w:r w:rsidRPr="00EB3CDC">
        <w:rPr>
          <w:rFonts w:cs="Times New Roman"/>
          <w:szCs w:val="24"/>
        </w:rPr>
        <w:t xml:space="preserve"> </w:t>
      </w:r>
      <w:proofErr w:type="spellStart"/>
      <w:r w:rsidRPr="00EB3CDC">
        <w:rPr>
          <w:rFonts w:cs="Times New Roman"/>
          <w:szCs w:val="24"/>
        </w:rPr>
        <w:t>ke</w:t>
      </w:r>
      <w:proofErr w:type="spellEnd"/>
      <w:r w:rsidRPr="00EB3CDC">
        <w:rPr>
          <w:rFonts w:cs="Times New Roman"/>
          <w:szCs w:val="24"/>
        </w:rPr>
        <w:t xml:space="preserve"> email </w:t>
      </w:r>
      <w:proofErr w:type="spellStart"/>
      <w:r w:rsidRPr="00EB3CDC">
        <w:rPr>
          <w:rFonts w:cs="Times New Roman"/>
          <w:szCs w:val="24"/>
        </w:rPr>
        <w:t>terdaftar</w:t>
      </w:r>
      <w:proofErr w:type="spellEnd"/>
      <w:r w:rsidRPr="00EB3CDC">
        <w:rPr>
          <w:rFonts w:cs="Times New Roman"/>
          <w:szCs w:val="24"/>
        </w:rPr>
        <w:t>.</w:t>
      </w:r>
    </w:p>
    <w:p w:rsidR="009A4F58" w:rsidRPr="001F445C" w:rsidRDefault="006A5D39">
      <w:pPr>
        <w:pStyle w:val="Heading4"/>
        <w:rPr>
          <w:rFonts w:ascii="Times New Roman" w:hAnsi="Times New Roman" w:cs="Times New Roman"/>
          <w:i w:val="0"/>
          <w:iCs w:val="0"/>
          <w:szCs w:val="24"/>
        </w:rPr>
      </w:pPr>
      <w:proofErr w:type="spellStart"/>
      <w:r w:rsidRPr="001F445C">
        <w:rPr>
          <w:rFonts w:ascii="Times New Roman" w:hAnsi="Times New Roman" w:cs="Times New Roman"/>
          <w:i w:val="0"/>
          <w:iCs w:val="0"/>
          <w:szCs w:val="24"/>
        </w:rPr>
        <w:t>Langkah-</w:t>
      </w:r>
      <w:proofErr w:type="gramStart"/>
      <w:r w:rsidRPr="001F445C">
        <w:rPr>
          <w:rFonts w:ascii="Times New Roman" w:hAnsi="Times New Roman" w:cs="Times New Roman"/>
          <w:i w:val="0"/>
          <w:iCs w:val="0"/>
          <w:szCs w:val="24"/>
        </w:rPr>
        <w:t>langkah</w:t>
      </w:r>
      <w:proofErr w:type="spellEnd"/>
      <w:r w:rsidR="00087E9B">
        <w:rPr>
          <w:rFonts w:ascii="Times New Roman" w:hAnsi="Times New Roman" w:cs="Times New Roman"/>
          <w:i w:val="0"/>
          <w:iCs w:val="0"/>
          <w:szCs w:val="24"/>
        </w:rPr>
        <w:t xml:space="preserve"> :</w:t>
      </w:r>
      <w:proofErr w:type="gramEnd"/>
      <w:r w:rsidR="00087E9B">
        <w:rPr>
          <w:rFonts w:ascii="Times New Roman" w:hAnsi="Times New Roman" w:cs="Times New Roman"/>
          <w:i w:val="0"/>
          <w:iCs w:val="0"/>
          <w:szCs w:val="24"/>
        </w:rPr>
        <w:t xml:space="preserve"> </w:t>
      </w:r>
    </w:p>
    <w:p w:rsidR="009A4F58" w:rsidRPr="00EB3CDC" w:rsidRDefault="006A5D39">
      <w:pPr>
        <w:ind w:left="567"/>
        <w:rPr>
          <w:rFonts w:cs="Times New Roman"/>
          <w:szCs w:val="24"/>
        </w:rPr>
      </w:pPr>
      <w:r w:rsidRPr="00EB3CDC">
        <w:rPr>
          <w:rFonts w:cs="Times New Roman"/>
          <w:szCs w:val="24"/>
        </w:rPr>
        <w:t xml:space="preserve">1. Buka </w:t>
      </w:r>
      <w:proofErr w:type="spellStart"/>
      <w:r w:rsidRPr="00EB3CDC">
        <w:rPr>
          <w:rFonts w:cs="Times New Roman"/>
          <w:szCs w:val="24"/>
        </w:rPr>
        <w:t>halaman</w:t>
      </w:r>
      <w:proofErr w:type="spellEnd"/>
      <w:r w:rsidRPr="00EB3CDC">
        <w:rPr>
          <w:rFonts w:cs="Times New Roman"/>
          <w:szCs w:val="24"/>
        </w:rPr>
        <w:t xml:space="preserve"> login </w:t>
      </w:r>
      <w:proofErr w:type="spellStart"/>
      <w:r w:rsidRPr="00EB3CDC">
        <w:rPr>
          <w:rFonts w:cs="Times New Roman"/>
          <w:szCs w:val="24"/>
        </w:rPr>
        <w:t>aplikasi</w:t>
      </w:r>
      <w:proofErr w:type="spellEnd"/>
      <w:r w:rsidRPr="00EB3CDC">
        <w:rPr>
          <w:rFonts w:cs="Times New Roman"/>
          <w:szCs w:val="24"/>
        </w:rPr>
        <w:t xml:space="preserve"> </w:t>
      </w:r>
      <w:proofErr w:type="spellStart"/>
      <w:r w:rsidRPr="00EB3CDC">
        <w:rPr>
          <w:rFonts w:cs="Times New Roman"/>
          <w:szCs w:val="24"/>
        </w:rPr>
        <w:t>Dapur</w:t>
      </w:r>
      <w:proofErr w:type="spellEnd"/>
      <w:r w:rsidRPr="00EB3CDC">
        <w:rPr>
          <w:rFonts w:cs="Times New Roman"/>
          <w:szCs w:val="24"/>
        </w:rPr>
        <w:t xml:space="preserve"> </w:t>
      </w:r>
      <w:proofErr w:type="spellStart"/>
      <w:r w:rsidRPr="00EB3CDC">
        <w:rPr>
          <w:rFonts w:cs="Times New Roman"/>
          <w:szCs w:val="24"/>
        </w:rPr>
        <w:t>Aisyah</w:t>
      </w:r>
      <w:proofErr w:type="spellEnd"/>
      <w:r w:rsidRPr="00EB3CDC">
        <w:rPr>
          <w:rFonts w:cs="Times New Roman"/>
          <w:szCs w:val="24"/>
        </w:rPr>
        <w:t>.</w:t>
      </w:r>
    </w:p>
    <w:p w:rsidR="009A4F58" w:rsidRPr="00EB3CDC" w:rsidRDefault="006A5D39">
      <w:pPr>
        <w:ind w:left="567"/>
        <w:rPr>
          <w:rFonts w:cs="Times New Roman"/>
          <w:szCs w:val="24"/>
        </w:rPr>
      </w:pPr>
      <w:r w:rsidRPr="00EB3CDC">
        <w:rPr>
          <w:rFonts w:cs="Times New Roman"/>
          <w:szCs w:val="24"/>
        </w:rPr>
        <w:t xml:space="preserve">2. </w:t>
      </w:r>
      <w:proofErr w:type="spellStart"/>
      <w:r w:rsidRPr="00EB3CDC">
        <w:rPr>
          <w:rFonts w:cs="Times New Roman"/>
          <w:szCs w:val="24"/>
        </w:rPr>
        <w:t>Klik</w:t>
      </w:r>
      <w:proofErr w:type="spellEnd"/>
      <w:r w:rsidRPr="00EB3CDC">
        <w:rPr>
          <w:rFonts w:cs="Times New Roman"/>
          <w:szCs w:val="24"/>
        </w:rPr>
        <w:t xml:space="preserve"> </w:t>
      </w:r>
      <w:proofErr w:type="spellStart"/>
      <w:r w:rsidRPr="00EB3CDC">
        <w:rPr>
          <w:rFonts w:cs="Times New Roman"/>
          <w:szCs w:val="24"/>
        </w:rPr>
        <w:t>tautan</w:t>
      </w:r>
      <w:proofErr w:type="spellEnd"/>
      <w:r w:rsidRPr="00EB3CDC">
        <w:rPr>
          <w:rFonts w:cs="Times New Roman"/>
          <w:szCs w:val="24"/>
        </w:rPr>
        <w:t xml:space="preserve"> "Forgot your password?" yang </w:t>
      </w:r>
      <w:proofErr w:type="spellStart"/>
      <w:r w:rsidRPr="00EB3CDC">
        <w:rPr>
          <w:rFonts w:cs="Times New Roman"/>
          <w:szCs w:val="24"/>
        </w:rPr>
        <w:t>terdapat</w:t>
      </w:r>
      <w:proofErr w:type="spellEnd"/>
      <w:r w:rsidRPr="00EB3CDC">
        <w:rPr>
          <w:rFonts w:cs="Times New Roman"/>
          <w:szCs w:val="24"/>
        </w:rPr>
        <w:t xml:space="preserve"> di </w:t>
      </w:r>
      <w:proofErr w:type="spellStart"/>
      <w:r w:rsidRPr="00EB3CDC">
        <w:rPr>
          <w:rFonts w:cs="Times New Roman"/>
          <w:szCs w:val="24"/>
        </w:rPr>
        <w:t>bawah</w:t>
      </w:r>
      <w:proofErr w:type="spellEnd"/>
      <w:r w:rsidRPr="00EB3CDC">
        <w:rPr>
          <w:rFonts w:cs="Times New Roman"/>
          <w:szCs w:val="24"/>
        </w:rPr>
        <w:t xml:space="preserve"> form login.</w:t>
      </w:r>
    </w:p>
    <w:p w:rsidR="000A693C" w:rsidRDefault="006A5D39">
      <w:pPr>
        <w:ind w:left="567"/>
        <w:rPr>
          <w:rFonts w:cs="Times New Roman"/>
          <w:szCs w:val="24"/>
        </w:rPr>
      </w:pPr>
      <w:r w:rsidRPr="00EB3CDC">
        <w:rPr>
          <w:rFonts w:cs="Times New Roman"/>
          <w:szCs w:val="24"/>
        </w:rPr>
        <w:t xml:space="preserve">3. </w:t>
      </w:r>
      <w:proofErr w:type="spellStart"/>
      <w:r w:rsidRPr="00EB3CDC">
        <w:rPr>
          <w:rFonts w:cs="Times New Roman"/>
          <w:szCs w:val="24"/>
        </w:rPr>
        <w:t>Halaman</w:t>
      </w:r>
      <w:proofErr w:type="spellEnd"/>
      <w:r w:rsidRPr="00EB3CDC">
        <w:rPr>
          <w:rFonts w:cs="Times New Roman"/>
          <w:szCs w:val="24"/>
        </w:rPr>
        <w:t xml:space="preserve"> </w:t>
      </w:r>
      <w:proofErr w:type="spellStart"/>
      <w:r w:rsidRPr="00EB3CDC">
        <w:rPr>
          <w:rFonts w:cs="Times New Roman"/>
          <w:szCs w:val="24"/>
        </w:rPr>
        <w:t>Lupa</w:t>
      </w:r>
      <w:proofErr w:type="spellEnd"/>
      <w:r w:rsidRPr="00EB3CDC">
        <w:rPr>
          <w:rFonts w:cs="Times New Roman"/>
          <w:szCs w:val="24"/>
        </w:rPr>
        <w:t xml:space="preserve"> Password </w:t>
      </w:r>
      <w:proofErr w:type="spellStart"/>
      <w:r w:rsidRPr="00EB3CDC">
        <w:rPr>
          <w:rFonts w:cs="Times New Roman"/>
          <w:szCs w:val="24"/>
        </w:rPr>
        <w:t>akan</w:t>
      </w:r>
      <w:proofErr w:type="spellEnd"/>
      <w:r w:rsidRPr="00EB3CDC">
        <w:rPr>
          <w:rFonts w:cs="Times New Roman"/>
          <w:szCs w:val="24"/>
        </w:rPr>
        <w:t xml:space="preserve"> </w:t>
      </w:r>
      <w:proofErr w:type="spellStart"/>
      <w:r w:rsidRPr="00EB3CDC">
        <w:rPr>
          <w:rFonts w:cs="Times New Roman"/>
          <w:szCs w:val="24"/>
        </w:rPr>
        <w:t>ditampilkan</w:t>
      </w:r>
      <w:proofErr w:type="spellEnd"/>
      <w:r w:rsidRPr="00EB3CDC">
        <w:rPr>
          <w:rFonts w:cs="Times New Roman"/>
          <w:szCs w:val="24"/>
        </w:rPr>
        <w:t xml:space="preserve"> </w:t>
      </w:r>
      <w:proofErr w:type="spellStart"/>
      <w:r w:rsidRPr="00EB3CDC">
        <w:rPr>
          <w:rFonts w:cs="Times New Roman"/>
          <w:szCs w:val="24"/>
        </w:rPr>
        <w:t>dengan</w:t>
      </w:r>
      <w:proofErr w:type="spellEnd"/>
      <w:r w:rsidRPr="00EB3CDC">
        <w:rPr>
          <w:rFonts w:cs="Times New Roman"/>
          <w:szCs w:val="24"/>
        </w:rPr>
        <w:t xml:space="preserve"> </w:t>
      </w:r>
      <w:proofErr w:type="spellStart"/>
      <w:r w:rsidRPr="00EB3CDC">
        <w:rPr>
          <w:rFonts w:cs="Times New Roman"/>
          <w:szCs w:val="24"/>
        </w:rPr>
        <w:t>pesan</w:t>
      </w:r>
      <w:proofErr w:type="spellEnd"/>
      <w:r w:rsidRPr="00EB3CDC">
        <w:rPr>
          <w:rFonts w:cs="Times New Roman"/>
          <w:szCs w:val="24"/>
        </w:rPr>
        <w:t xml:space="preserve">: "Forgot your </w:t>
      </w:r>
    </w:p>
    <w:p w:rsidR="000A693C" w:rsidRDefault="000A693C">
      <w:pPr>
        <w:ind w:left="567"/>
        <w:rPr>
          <w:rFonts w:cs="Times New Roman"/>
          <w:szCs w:val="24"/>
        </w:rPr>
      </w:pPr>
      <w:r>
        <w:rPr>
          <w:rFonts w:cs="Times New Roman"/>
          <w:szCs w:val="24"/>
        </w:rPr>
        <w:t xml:space="preserve">    </w:t>
      </w:r>
      <w:r w:rsidR="006A5D39" w:rsidRPr="00EB3CDC">
        <w:rPr>
          <w:rFonts w:cs="Times New Roman"/>
          <w:szCs w:val="24"/>
        </w:rPr>
        <w:t xml:space="preserve">password? No problem. Just let us know your email address and we will email </w:t>
      </w:r>
    </w:p>
    <w:p w:rsidR="009A4F58" w:rsidRPr="00EB3CDC" w:rsidRDefault="000A693C">
      <w:pPr>
        <w:ind w:left="567"/>
        <w:rPr>
          <w:rFonts w:cs="Times New Roman"/>
          <w:szCs w:val="24"/>
        </w:rPr>
      </w:pPr>
      <w:r>
        <w:rPr>
          <w:rFonts w:cs="Times New Roman"/>
          <w:szCs w:val="24"/>
        </w:rPr>
        <w:t xml:space="preserve">    </w:t>
      </w:r>
      <w:r w:rsidR="006A5D39" w:rsidRPr="00EB3CDC">
        <w:rPr>
          <w:rFonts w:cs="Times New Roman"/>
          <w:szCs w:val="24"/>
        </w:rPr>
        <w:t>you a password reset link that will allow you to choose a new one."</w:t>
      </w:r>
    </w:p>
    <w:p w:rsidR="009A4F58" w:rsidRPr="00EB3CDC" w:rsidRDefault="006A5D39">
      <w:pPr>
        <w:ind w:left="567"/>
        <w:rPr>
          <w:rFonts w:cs="Times New Roman"/>
          <w:szCs w:val="24"/>
        </w:rPr>
      </w:pPr>
      <w:r w:rsidRPr="00EB3CDC">
        <w:rPr>
          <w:rFonts w:cs="Times New Roman"/>
          <w:szCs w:val="24"/>
        </w:rPr>
        <w:t xml:space="preserve">4. Masukkan </w:t>
      </w:r>
      <w:proofErr w:type="spellStart"/>
      <w:r w:rsidRPr="00EB3CDC">
        <w:rPr>
          <w:rFonts w:cs="Times New Roman"/>
          <w:szCs w:val="24"/>
        </w:rPr>
        <w:t>alamat</w:t>
      </w:r>
      <w:proofErr w:type="spellEnd"/>
      <w:r w:rsidRPr="00EB3CDC">
        <w:rPr>
          <w:rFonts w:cs="Times New Roman"/>
          <w:szCs w:val="24"/>
        </w:rPr>
        <w:t xml:space="preserve"> email yang </w:t>
      </w:r>
      <w:proofErr w:type="spellStart"/>
      <w:r w:rsidRPr="00EB3CDC">
        <w:rPr>
          <w:rFonts w:cs="Times New Roman"/>
          <w:szCs w:val="24"/>
        </w:rPr>
        <w:t>terdaftar</w:t>
      </w:r>
      <w:proofErr w:type="spellEnd"/>
      <w:r w:rsidRPr="00EB3CDC">
        <w:rPr>
          <w:rFonts w:cs="Times New Roman"/>
          <w:szCs w:val="24"/>
        </w:rPr>
        <w:t xml:space="preserve"> pada field "Email".</w:t>
      </w:r>
    </w:p>
    <w:p w:rsidR="009C59C0" w:rsidRDefault="006A5D39">
      <w:pPr>
        <w:ind w:left="567"/>
        <w:rPr>
          <w:rFonts w:cs="Times New Roman"/>
          <w:szCs w:val="24"/>
        </w:rPr>
      </w:pPr>
      <w:r w:rsidRPr="00EB3CDC">
        <w:rPr>
          <w:rFonts w:cs="Times New Roman"/>
          <w:szCs w:val="24"/>
        </w:rPr>
        <w:t xml:space="preserve">5. </w:t>
      </w:r>
      <w:proofErr w:type="spellStart"/>
      <w:r w:rsidRPr="00EB3CDC">
        <w:rPr>
          <w:rFonts w:cs="Times New Roman"/>
          <w:szCs w:val="24"/>
        </w:rPr>
        <w:t>Klik</w:t>
      </w:r>
      <w:proofErr w:type="spellEnd"/>
      <w:r w:rsidRPr="00EB3CDC">
        <w:rPr>
          <w:rFonts w:cs="Times New Roman"/>
          <w:szCs w:val="24"/>
        </w:rPr>
        <w:t xml:space="preserve"> </w:t>
      </w:r>
      <w:proofErr w:type="spellStart"/>
      <w:r w:rsidRPr="00EB3CDC">
        <w:rPr>
          <w:rFonts w:cs="Times New Roman"/>
          <w:szCs w:val="24"/>
        </w:rPr>
        <w:t>tombol</w:t>
      </w:r>
      <w:proofErr w:type="spellEnd"/>
      <w:r w:rsidRPr="00EB3CDC">
        <w:rPr>
          <w:rFonts w:cs="Times New Roman"/>
          <w:szCs w:val="24"/>
        </w:rPr>
        <w:t xml:space="preserve"> "Email Password Reset Link" </w:t>
      </w:r>
      <w:proofErr w:type="spellStart"/>
      <w:r w:rsidRPr="00EB3CDC">
        <w:rPr>
          <w:rFonts w:cs="Times New Roman"/>
          <w:szCs w:val="24"/>
        </w:rPr>
        <w:t>untuk</w:t>
      </w:r>
      <w:proofErr w:type="spellEnd"/>
      <w:r w:rsidRPr="00EB3CDC">
        <w:rPr>
          <w:rFonts w:cs="Times New Roman"/>
          <w:szCs w:val="24"/>
        </w:rPr>
        <w:t xml:space="preserve"> </w:t>
      </w:r>
      <w:proofErr w:type="spellStart"/>
      <w:r w:rsidRPr="00EB3CDC">
        <w:rPr>
          <w:rFonts w:cs="Times New Roman"/>
          <w:szCs w:val="24"/>
        </w:rPr>
        <w:t>mengirimkan</w:t>
      </w:r>
      <w:proofErr w:type="spellEnd"/>
      <w:r w:rsidRPr="00EB3CDC">
        <w:rPr>
          <w:rFonts w:cs="Times New Roman"/>
          <w:szCs w:val="24"/>
        </w:rPr>
        <w:t xml:space="preserve"> </w:t>
      </w:r>
      <w:proofErr w:type="spellStart"/>
      <w:r w:rsidRPr="00EB3CDC">
        <w:rPr>
          <w:rFonts w:cs="Times New Roman"/>
          <w:szCs w:val="24"/>
        </w:rPr>
        <w:t>tautan</w:t>
      </w:r>
      <w:proofErr w:type="spellEnd"/>
      <w:r w:rsidRPr="00EB3CDC">
        <w:rPr>
          <w:rFonts w:cs="Times New Roman"/>
          <w:szCs w:val="24"/>
        </w:rPr>
        <w:t xml:space="preserve"> reset </w:t>
      </w:r>
    </w:p>
    <w:p w:rsidR="009A4F58" w:rsidRPr="00EB3CDC" w:rsidRDefault="009C59C0">
      <w:pPr>
        <w:ind w:left="567"/>
        <w:rPr>
          <w:rFonts w:cs="Times New Roman"/>
          <w:szCs w:val="24"/>
        </w:rPr>
      </w:pPr>
      <w:r>
        <w:rPr>
          <w:rFonts w:cs="Times New Roman"/>
          <w:szCs w:val="24"/>
        </w:rPr>
        <w:t xml:space="preserve">    </w:t>
      </w:r>
      <w:r w:rsidR="006A5D39" w:rsidRPr="00EB3CDC">
        <w:rPr>
          <w:rFonts w:cs="Times New Roman"/>
          <w:szCs w:val="24"/>
        </w:rPr>
        <w:t>password.</w:t>
      </w:r>
    </w:p>
    <w:p w:rsidR="009C59C0" w:rsidRDefault="006A5D39">
      <w:pPr>
        <w:ind w:left="567"/>
        <w:rPr>
          <w:rFonts w:cs="Times New Roman"/>
          <w:szCs w:val="24"/>
        </w:rPr>
      </w:pPr>
      <w:r w:rsidRPr="00EB3CDC">
        <w:rPr>
          <w:rFonts w:cs="Times New Roman"/>
          <w:szCs w:val="24"/>
        </w:rPr>
        <w:t xml:space="preserve">6. </w:t>
      </w:r>
      <w:proofErr w:type="spellStart"/>
      <w:r w:rsidRPr="00EB3CDC">
        <w:rPr>
          <w:rFonts w:cs="Times New Roman"/>
          <w:szCs w:val="24"/>
        </w:rPr>
        <w:t>Apabila</w:t>
      </w:r>
      <w:proofErr w:type="spellEnd"/>
      <w:r w:rsidRPr="00EB3CDC">
        <w:rPr>
          <w:rFonts w:cs="Times New Roman"/>
          <w:szCs w:val="24"/>
        </w:rPr>
        <w:t xml:space="preserve"> email </w:t>
      </w:r>
      <w:proofErr w:type="spellStart"/>
      <w:r w:rsidRPr="00EB3CDC">
        <w:rPr>
          <w:rFonts w:cs="Times New Roman"/>
          <w:szCs w:val="24"/>
        </w:rPr>
        <w:t>ditemukan</w:t>
      </w:r>
      <w:proofErr w:type="spellEnd"/>
      <w:r w:rsidRPr="00EB3CDC">
        <w:rPr>
          <w:rFonts w:cs="Times New Roman"/>
          <w:szCs w:val="24"/>
        </w:rPr>
        <w:t xml:space="preserve"> pada </w:t>
      </w:r>
      <w:proofErr w:type="spellStart"/>
      <w:r w:rsidRPr="00EB3CDC">
        <w:rPr>
          <w:rFonts w:cs="Times New Roman"/>
          <w:szCs w:val="24"/>
        </w:rPr>
        <w:t>sistem</w:t>
      </w:r>
      <w:proofErr w:type="spellEnd"/>
      <w:r w:rsidRPr="00EB3CDC">
        <w:rPr>
          <w:rFonts w:cs="Times New Roman"/>
          <w:szCs w:val="24"/>
        </w:rPr>
        <w:t xml:space="preserve">, </w:t>
      </w:r>
      <w:proofErr w:type="spellStart"/>
      <w:r w:rsidRPr="00EB3CDC">
        <w:rPr>
          <w:rFonts w:cs="Times New Roman"/>
          <w:szCs w:val="24"/>
        </w:rPr>
        <w:t>tautan</w:t>
      </w:r>
      <w:proofErr w:type="spellEnd"/>
      <w:r w:rsidRPr="00EB3CDC">
        <w:rPr>
          <w:rFonts w:cs="Times New Roman"/>
          <w:szCs w:val="24"/>
        </w:rPr>
        <w:t xml:space="preserve"> reset password </w:t>
      </w:r>
      <w:proofErr w:type="spellStart"/>
      <w:r w:rsidRPr="00EB3CDC">
        <w:rPr>
          <w:rFonts w:cs="Times New Roman"/>
          <w:szCs w:val="24"/>
        </w:rPr>
        <w:t>akan</w:t>
      </w:r>
      <w:proofErr w:type="spellEnd"/>
      <w:r w:rsidRPr="00EB3CDC">
        <w:rPr>
          <w:rFonts w:cs="Times New Roman"/>
          <w:szCs w:val="24"/>
        </w:rPr>
        <w:t xml:space="preserve"> </w:t>
      </w:r>
      <w:proofErr w:type="spellStart"/>
      <w:r w:rsidRPr="00EB3CDC">
        <w:rPr>
          <w:rFonts w:cs="Times New Roman"/>
          <w:szCs w:val="24"/>
        </w:rPr>
        <w:t>dikirimkan</w:t>
      </w:r>
      <w:proofErr w:type="spellEnd"/>
      <w:r w:rsidRPr="00EB3CDC">
        <w:rPr>
          <w:rFonts w:cs="Times New Roman"/>
          <w:szCs w:val="24"/>
        </w:rPr>
        <w:t xml:space="preserve"> </w:t>
      </w:r>
      <w:proofErr w:type="spellStart"/>
      <w:r w:rsidRPr="00EB3CDC">
        <w:rPr>
          <w:rFonts w:cs="Times New Roman"/>
          <w:szCs w:val="24"/>
        </w:rPr>
        <w:t>ke</w:t>
      </w:r>
      <w:proofErr w:type="spellEnd"/>
      <w:r w:rsidRPr="00EB3CDC">
        <w:rPr>
          <w:rFonts w:cs="Times New Roman"/>
          <w:szCs w:val="24"/>
        </w:rPr>
        <w:t xml:space="preserve"> </w:t>
      </w:r>
      <w:r w:rsidR="009C59C0">
        <w:rPr>
          <w:rFonts w:cs="Times New Roman"/>
          <w:szCs w:val="24"/>
        </w:rPr>
        <w:t xml:space="preserve"> </w:t>
      </w:r>
    </w:p>
    <w:p w:rsidR="009A4F58" w:rsidRPr="00EB3CDC" w:rsidRDefault="009C59C0">
      <w:pPr>
        <w:ind w:left="567"/>
        <w:rPr>
          <w:rFonts w:cs="Times New Roman"/>
          <w:szCs w:val="24"/>
        </w:rPr>
      </w:pPr>
      <w:r>
        <w:rPr>
          <w:rFonts w:cs="Times New Roman"/>
          <w:szCs w:val="24"/>
        </w:rPr>
        <w:t xml:space="preserve">    </w:t>
      </w:r>
      <w:proofErr w:type="spellStart"/>
      <w:r w:rsidR="006A5D39" w:rsidRPr="00EB3CDC">
        <w:rPr>
          <w:rFonts w:cs="Times New Roman"/>
          <w:szCs w:val="24"/>
        </w:rPr>
        <w:t>alamat</w:t>
      </w:r>
      <w:proofErr w:type="spellEnd"/>
      <w:r w:rsidR="006A5D39" w:rsidRPr="00EB3CDC">
        <w:rPr>
          <w:rFonts w:cs="Times New Roman"/>
          <w:szCs w:val="24"/>
        </w:rPr>
        <w:t xml:space="preserve"> email </w:t>
      </w:r>
      <w:proofErr w:type="spellStart"/>
      <w:r w:rsidR="006A5D39" w:rsidRPr="00EB3CDC">
        <w:rPr>
          <w:rFonts w:cs="Times New Roman"/>
          <w:szCs w:val="24"/>
        </w:rPr>
        <w:t>tersebut</w:t>
      </w:r>
      <w:proofErr w:type="spellEnd"/>
      <w:r w:rsidR="006A5D39" w:rsidRPr="00EB3CDC">
        <w:rPr>
          <w:rFonts w:cs="Times New Roman"/>
          <w:szCs w:val="24"/>
        </w:rPr>
        <w:t>.</w:t>
      </w:r>
    </w:p>
    <w:p w:rsidR="009A4F58" w:rsidRPr="00EB3CDC" w:rsidRDefault="006A5D39">
      <w:pPr>
        <w:ind w:left="567"/>
        <w:rPr>
          <w:rFonts w:cs="Times New Roman"/>
          <w:szCs w:val="24"/>
        </w:rPr>
      </w:pPr>
      <w:r w:rsidRPr="00EB3CDC">
        <w:rPr>
          <w:rFonts w:cs="Times New Roman"/>
          <w:szCs w:val="24"/>
        </w:rPr>
        <w:t xml:space="preserve">7. Buka email yang </w:t>
      </w:r>
      <w:proofErr w:type="spellStart"/>
      <w:r w:rsidRPr="00EB3CDC">
        <w:rPr>
          <w:rFonts w:cs="Times New Roman"/>
          <w:szCs w:val="24"/>
        </w:rPr>
        <w:t>dikirimkan</w:t>
      </w:r>
      <w:proofErr w:type="spellEnd"/>
      <w:r w:rsidRPr="00EB3CDC">
        <w:rPr>
          <w:rFonts w:cs="Times New Roman"/>
          <w:szCs w:val="24"/>
        </w:rPr>
        <w:t xml:space="preserve"> oleh </w:t>
      </w:r>
      <w:proofErr w:type="spellStart"/>
      <w:r w:rsidRPr="00EB3CDC">
        <w:rPr>
          <w:rFonts w:cs="Times New Roman"/>
          <w:szCs w:val="24"/>
        </w:rPr>
        <w:t>sistem</w:t>
      </w:r>
      <w:proofErr w:type="spellEnd"/>
      <w:r w:rsidRPr="00EB3CDC">
        <w:rPr>
          <w:rFonts w:cs="Times New Roman"/>
          <w:szCs w:val="24"/>
        </w:rPr>
        <w:t xml:space="preserve"> dan </w:t>
      </w:r>
      <w:proofErr w:type="spellStart"/>
      <w:r w:rsidRPr="00EB3CDC">
        <w:rPr>
          <w:rFonts w:cs="Times New Roman"/>
          <w:szCs w:val="24"/>
        </w:rPr>
        <w:t>klik</w:t>
      </w:r>
      <w:proofErr w:type="spellEnd"/>
      <w:r w:rsidRPr="00EB3CDC">
        <w:rPr>
          <w:rFonts w:cs="Times New Roman"/>
          <w:szCs w:val="24"/>
        </w:rPr>
        <w:t xml:space="preserve"> </w:t>
      </w:r>
      <w:proofErr w:type="spellStart"/>
      <w:r w:rsidRPr="00EB3CDC">
        <w:rPr>
          <w:rFonts w:cs="Times New Roman"/>
          <w:szCs w:val="24"/>
        </w:rPr>
        <w:t>tautan</w:t>
      </w:r>
      <w:proofErr w:type="spellEnd"/>
      <w:r w:rsidRPr="00EB3CDC">
        <w:rPr>
          <w:rFonts w:cs="Times New Roman"/>
          <w:szCs w:val="24"/>
        </w:rPr>
        <w:t xml:space="preserve"> reset password.</w:t>
      </w:r>
    </w:p>
    <w:p w:rsidR="009C59C0" w:rsidRDefault="006A5D39">
      <w:pPr>
        <w:ind w:left="567"/>
        <w:rPr>
          <w:rFonts w:cs="Times New Roman"/>
          <w:szCs w:val="24"/>
        </w:rPr>
      </w:pPr>
      <w:r w:rsidRPr="00EB3CDC">
        <w:rPr>
          <w:rFonts w:cs="Times New Roman"/>
          <w:szCs w:val="24"/>
        </w:rPr>
        <w:t xml:space="preserve">8. </w:t>
      </w:r>
      <w:proofErr w:type="spellStart"/>
      <w:r w:rsidRPr="00EB3CDC">
        <w:rPr>
          <w:rFonts w:cs="Times New Roman"/>
          <w:szCs w:val="24"/>
        </w:rPr>
        <w:t>Halaman</w:t>
      </w:r>
      <w:proofErr w:type="spellEnd"/>
      <w:r w:rsidRPr="00EB3CDC">
        <w:rPr>
          <w:rFonts w:cs="Times New Roman"/>
          <w:szCs w:val="24"/>
        </w:rPr>
        <w:t xml:space="preserve"> Reset Password </w:t>
      </w:r>
      <w:proofErr w:type="spellStart"/>
      <w:r w:rsidRPr="00EB3CDC">
        <w:rPr>
          <w:rFonts w:cs="Times New Roman"/>
          <w:szCs w:val="24"/>
        </w:rPr>
        <w:t>akan</w:t>
      </w:r>
      <w:proofErr w:type="spellEnd"/>
      <w:r w:rsidRPr="00EB3CDC">
        <w:rPr>
          <w:rFonts w:cs="Times New Roman"/>
          <w:szCs w:val="24"/>
        </w:rPr>
        <w:t xml:space="preserve"> </w:t>
      </w:r>
      <w:proofErr w:type="spellStart"/>
      <w:r w:rsidRPr="00EB3CDC">
        <w:rPr>
          <w:rFonts w:cs="Times New Roman"/>
          <w:szCs w:val="24"/>
        </w:rPr>
        <w:t>ditampilkan</w:t>
      </w:r>
      <w:proofErr w:type="spellEnd"/>
      <w:r w:rsidRPr="00EB3CDC">
        <w:rPr>
          <w:rFonts w:cs="Times New Roman"/>
          <w:szCs w:val="24"/>
        </w:rPr>
        <w:t xml:space="preserve"> </w:t>
      </w:r>
      <w:proofErr w:type="spellStart"/>
      <w:r w:rsidRPr="00EB3CDC">
        <w:rPr>
          <w:rFonts w:cs="Times New Roman"/>
          <w:szCs w:val="24"/>
        </w:rPr>
        <w:t>dengan</w:t>
      </w:r>
      <w:proofErr w:type="spellEnd"/>
      <w:r w:rsidRPr="00EB3CDC">
        <w:rPr>
          <w:rFonts w:cs="Times New Roman"/>
          <w:szCs w:val="24"/>
        </w:rPr>
        <w:t xml:space="preserve"> field "Email", "Password", </w:t>
      </w:r>
    </w:p>
    <w:p w:rsidR="009A4F58" w:rsidRPr="00EB3CDC" w:rsidRDefault="009C59C0">
      <w:pPr>
        <w:ind w:left="567"/>
        <w:rPr>
          <w:rFonts w:cs="Times New Roman"/>
          <w:szCs w:val="24"/>
        </w:rPr>
      </w:pPr>
      <w:r>
        <w:rPr>
          <w:rFonts w:cs="Times New Roman"/>
          <w:szCs w:val="24"/>
        </w:rPr>
        <w:t xml:space="preserve">    </w:t>
      </w:r>
      <w:r w:rsidR="006A5D39" w:rsidRPr="00EB3CDC">
        <w:rPr>
          <w:rFonts w:cs="Times New Roman"/>
          <w:szCs w:val="24"/>
        </w:rPr>
        <w:t>dan "Confirm Password".</w:t>
      </w:r>
    </w:p>
    <w:p w:rsidR="009A4F58" w:rsidRPr="00EB3CDC" w:rsidRDefault="006A5D39">
      <w:pPr>
        <w:ind w:left="567"/>
        <w:rPr>
          <w:rFonts w:cs="Times New Roman"/>
          <w:szCs w:val="24"/>
        </w:rPr>
      </w:pPr>
      <w:r w:rsidRPr="00EB3CDC">
        <w:rPr>
          <w:rFonts w:cs="Times New Roman"/>
          <w:szCs w:val="24"/>
        </w:rPr>
        <w:lastRenderedPageBreak/>
        <w:t xml:space="preserve">9. Masukkan password </w:t>
      </w:r>
      <w:proofErr w:type="spellStart"/>
      <w:r w:rsidRPr="00EB3CDC">
        <w:rPr>
          <w:rFonts w:cs="Times New Roman"/>
          <w:szCs w:val="24"/>
        </w:rPr>
        <w:t>baru</w:t>
      </w:r>
      <w:proofErr w:type="spellEnd"/>
      <w:r w:rsidRPr="00EB3CDC">
        <w:rPr>
          <w:rFonts w:cs="Times New Roman"/>
          <w:szCs w:val="24"/>
        </w:rPr>
        <w:t xml:space="preserve"> pada field "Password" (minimal 8 </w:t>
      </w:r>
      <w:proofErr w:type="spellStart"/>
      <w:r w:rsidRPr="00EB3CDC">
        <w:rPr>
          <w:rFonts w:cs="Times New Roman"/>
          <w:szCs w:val="24"/>
        </w:rPr>
        <w:t>karakter</w:t>
      </w:r>
      <w:proofErr w:type="spellEnd"/>
      <w:r w:rsidRPr="00EB3CDC">
        <w:rPr>
          <w:rFonts w:cs="Times New Roman"/>
          <w:szCs w:val="24"/>
        </w:rPr>
        <w:t>).</w:t>
      </w:r>
    </w:p>
    <w:p w:rsidR="009A4F58" w:rsidRPr="00EB3CDC" w:rsidRDefault="006A5D39">
      <w:pPr>
        <w:ind w:left="567"/>
        <w:rPr>
          <w:rFonts w:cs="Times New Roman"/>
          <w:szCs w:val="24"/>
        </w:rPr>
      </w:pPr>
      <w:r w:rsidRPr="00EB3CDC">
        <w:rPr>
          <w:rFonts w:cs="Times New Roman"/>
          <w:szCs w:val="24"/>
        </w:rPr>
        <w:t xml:space="preserve">10. Masukkan password </w:t>
      </w:r>
      <w:proofErr w:type="spellStart"/>
      <w:r w:rsidRPr="00EB3CDC">
        <w:rPr>
          <w:rFonts w:cs="Times New Roman"/>
          <w:szCs w:val="24"/>
        </w:rPr>
        <w:t>baru</w:t>
      </w:r>
      <w:proofErr w:type="spellEnd"/>
      <w:r w:rsidRPr="00EB3CDC">
        <w:rPr>
          <w:rFonts w:cs="Times New Roman"/>
          <w:szCs w:val="24"/>
        </w:rPr>
        <w:t xml:space="preserve"> yang </w:t>
      </w:r>
      <w:proofErr w:type="spellStart"/>
      <w:r w:rsidRPr="00EB3CDC">
        <w:rPr>
          <w:rFonts w:cs="Times New Roman"/>
          <w:szCs w:val="24"/>
        </w:rPr>
        <w:t>sama</w:t>
      </w:r>
      <w:proofErr w:type="spellEnd"/>
      <w:r w:rsidRPr="00EB3CDC">
        <w:rPr>
          <w:rFonts w:cs="Times New Roman"/>
          <w:szCs w:val="24"/>
        </w:rPr>
        <w:t xml:space="preserve"> pada field "Confirm Password".</w:t>
      </w:r>
    </w:p>
    <w:p w:rsidR="009A4F58" w:rsidRPr="00EB3CDC" w:rsidRDefault="006A5D39">
      <w:pPr>
        <w:ind w:left="567"/>
        <w:rPr>
          <w:rFonts w:cs="Times New Roman"/>
          <w:szCs w:val="24"/>
        </w:rPr>
      </w:pPr>
      <w:r w:rsidRPr="00EB3CDC">
        <w:rPr>
          <w:rFonts w:cs="Times New Roman"/>
          <w:szCs w:val="24"/>
        </w:rPr>
        <w:t xml:space="preserve">11. </w:t>
      </w:r>
      <w:proofErr w:type="spellStart"/>
      <w:r w:rsidRPr="00EB3CDC">
        <w:rPr>
          <w:rFonts w:cs="Times New Roman"/>
          <w:szCs w:val="24"/>
        </w:rPr>
        <w:t>Klik</w:t>
      </w:r>
      <w:proofErr w:type="spellEnd"/>
      <w:r w:rsidRPr="00EB3CDC">
        <w:rPr>
          <w:rFonts w:cs="Times New Roman"/>
          <w:szCs w:val="24"/>
        </w:rPr>
        <w:t xml:space="preserve"> </w:t>
      </w:r>
      <w:proofErr w:type="spellStart"/>
      <w:r w:rsidRPr="00EB3CDC">
        <w:rPr>
          <w:rFonts w:cs="Times New Roman"/>
          <w:szCs w:val="24"/>
        </w:rPr>
        <w:t>tombol</w:t>
      </w:r>
      <w:proofErr w:type="spellEnd"/>
      <w:r w:rsidRPr="00EB3CDC">
        <w:rPr>
          <w:rFonts w:cs="Times New Roman"/>
          <w:szCs w:val="24"/>
        </w:rPr>
        <w:t xml:space="preserve"> </w:t>
      </w:r>
      <w:proofErr w:type="spellStart"/>
      <w:r w:rsidRPr="00EB3CDC">
        <w:rPr>
          <w:rFonts w:cs="Times New Roman"/>
          <w:szCs w:val="24"/>
        </w:rPr>
        <w:t>untuk</w:t>
      </w:r>
      <w:proofErr w:type="spellEnd"/>
      <w:r w:rsidRPr="00EB3CDC">
        <w:rPr>
          <w:rFonts w:cs="Times New Roman"/>
          <w:szCs w:val="24"/>
        </w:rPr>
        <w:t xml:space="preserve"> </w:t>
      </w:r>
      <w:proofErr w:type="spellStart"/>
      <w:r w:rsidRPr="00EB3CDC">
        <w:rPr>
          <w:rFonts w:cs="Times New Roman"/>
          <w:szCs w:val="24"/>
        </w:rPr>
        <w:t>menyimpan</w:t>
      </w:r>
      <w:proofErr w:type="spellEnd"/>
      <w:r w:rsidRPr="00EB3CDC">
        <w:rPr>
          <w:rFonts w:cs="Times New Roman"/>
          <w:szCs w:val="24"/>
        </w:rPr>
        <w:t xml:space="preserve"> password </w:t>
      </w:r>
      <w:proofErr w:type="spellStart"/>
      <w:r w:rsidRPr="00EB3CDC">
        <w:rPr>
          <w:rFonts w:cs="Times New Roman"/>
          <w:szCs w:val="24"/>
        </w:rPr>
        <w:t>baru</w:t>
      </w:r>
      <w:proofErr w:type="spellEnd"/>
      <w:r w:rsidRPr="00EB3CDC">
        <w:rPr>
          <w:rFonts w:cs="Times New Roman"/>
          <w:szCs w:val="24"/>
        </w:rPr>
        <w:t>.</w:t>
      </w:r>
    </w:p>
    <w:p w:rsidR="009C59C0" w:rsidRDefault="006A5D39">
      <w:pPr>
        <w:ind w:left="567"/>
        <w:rPr>
          <w:rFonts w:cs="Times New Roman"/>
          <w:szCs w:val="24"/>
        </w:rPr>
      </w:pPr>
      <w:r w:rsidRPr="00EB3CDC">
        <w:rPr>
          <w:rFonts w:cs="Times New Roman"/>
          <w:szCs w:val="24"/>
        </w:rPr>
        <w:t xml:space="preserve">12. </w:t>
      </w:r>
      <w:proofErr w:type="spellStart"/>
      <w:r w:rsidRPr="00EB3CDC">
        <w:rPr>
          <w:rFonts w:cs="Times New Roman"/>
          <w:szCs w:val="24"/>
        </w:rPr>
        <w:t>Apabila</w:t>
      </w:r>
      <w:proofErr w:type="spellEnd"/>
      <w:r w:rsidRPr="00EB3CDC">
        <w:rPr>
          <w:rFonts w:cs="Times New Roman"/>
          <w:szCs w:val="24"/>
        </w:rPr>
        <w:t xml:space="preserve"> </w:t>
      </w:r>
      <w:proofErr w:type="spellStart"/>
      <w:r w:rsidRPr="00EB3CDC">
        <w:rPr>
          <w:rFonts w:cs="Times New Roman"/>
          <w:szCs w:val="24"/>
        </w:rPr>
        <w:t>berhasil</w:t>
      </w:r>
      <w:proofErr w:type="spellEnd"/>
      <w:r w:rsidRPr="00EB3CDC">
        <w:rPr>
          <w:rFonts w:cs="Times New Roman"/>
          <w:szCs w:val="24"/>
        </w:rPr>
        <w:t xml:space="preserve">, </w:t>
      </w:r>
      <w:proofErr w:type="spellStart"/>
      <w:r w:rsidRPr="00EB3CDC">
        <w:rPr>
          <w:rFonts w:cs="Times New Roman"/>
          <w:szCs w:val="24"/>
        </w:rPr>
        <w:t>pelanggan</w:t>
      </w:r>
      <w:proofErr w:type="spellEnd"/>
      <w:r w:rsidRPr="00EB3CDC">
        <w:rPr>
          <w:rFonts w:cs="Times New Roman"/>
          <w:szCs w:val="24"/>
        </w:rPr>
        <w:t xml:space="preserve"> </w:t>
      </w:r>
      <w:proofErr w:type="spellStart"/>
      <w:r w:rsidRPr="00EB3CDC">
        <w:rPr>
          <w:rFonts w:cs="Times New Roman"/>
          <w:szCs w:val="24"/>
        </w:rPr>
        <w:t>akan</w:t>
      </w:r>
      <w:proofErr w:type="spellEnd"/>
      <w:r w:rsidRPr="00EB3CDC">
        <w:rPr>
          <w:rFonts w:cs="Times New Roman"/>
          <w:szCs w:val="24"/>
        </w:rPr>
        <w:t xml:space="preserve"> </w:t>
      </w:r>
      <w:proofErr w:type="spellStart"/>
      <w:r w:rsidRPr="00EB3CDC">
        <w:rPr>
          <w:rFonts w:cs="Times New Roman"/>
          <w:szCs w:val="24"/>
        </w:rPr>
        <w:t>diarahkan</w:t>
      </w:r>
      <w:proofErr w:type="spellEnd"/>
      <w:r w:rsidRPr="00EB3CDC">
        <w:rPr>
          <w:rFonts w:cs="Times New Roman"/>
          <w:szCs w:val="24"/>
        </w:rPr>
        <w:t xml:space="preserve"> </w:t>
      </w:r>
      <w:proofErr w:type="spellStart"/>
      <w:r w:rsidRPr="00EB3CDC">
        <w:rPr>
          <w:rFonts w:cs="Times New Roman"/>
          <w:szCs w:val="24"/>
        </w:rPr>
        <w:t>ke</w:t>
      </w:r>
      <w:proofErr w:type="spellEnd"/>
      <w:r w:rsidRPr="00EB3CDC">
        <w:rPr>
          <w:rFonts w:cs="Times New Roman"/>
          <w:szCs w:val="24"/>
        </w:rPr>
        <w:t xml:space="preserve"> </w:t>
      </w:r>
      <w:proofErr w:type="spellStart"/>
      <w:r w:rsidRPr="00EB3CDC">
        <w:rPr>
          <w:rFonts w:cs="Times New Roman"/>
          <w:szCs w:val="24"/>
        </w:rPr>
        <w:t>halaman</w:t>
      </w:r>
      <w:proofErr w:type="spellEnd"/>
      <w:r w:rsidRPr="00EB3CDC">
        <w:rPr>
          <w:rFonts w:cs="Times New Roman"/>
          <w:szCs w:val="24"/>
        </w:rPr>
        <w:t xml:space="preserve"> login </w:t>
      </w:r>
      <w:proofErr w:type="spellStart"/>
      <w:r w:rsidRPr="00EB3CDC">
        <w:rPr>
          <w:rFonts w:cs="Times New Roman"/>
          <w:szCs w:val="24"/>
        </w:rPr>
        <w:t>dengan</w:t>
      </w:r>
      <w:proofErr w:type="spellEnd"/>
      <w:r w:rsidRPr="00EB3CDC">
        <w:rPr>
          <w:rFonts w:cs="Times New Roman"/>
          <w:szCs w:val="24"/>
        </w:rPr>
        <w:t xml:space="preserve"> </w:t>
      </w:r>
      <w:proofErr w:type="spellStart"/>
      <w:r w:rsidRPr="00EB3CDC">
        <w:rPr>
          <w:rFonts w:cs="Times New Roman"/>
          <w:szCs w:val="24"/>
        </w:rPr>
        <w:t>notifikasi</w:t>
      </w:r>
      <w:proofErr w:type="spellEnd"/>
      <w:r w:rsidRPr="00EB3CDC">
        <w:rPr>
          <w:rFonts w:cs="Times New Roman"/>
          <w:szCs w:val="24"/>
        </w:rPr>
        <w:t xml:space="preserve"> </w:t>
      </w:r>
    </w:p>
    <w:p w:rsidR="009A4F58" w:rsidRPr="00EB3CDC" w:rsidRDefault="009C59C0">
      <w:pPr>
        <w:ind w:left="567"/>
        <w:rPr>
          <w:rFonts w:cs="Times New Roman"/>
          <w:szCs w:val="24"/>
        </w:rPr>
      </w:pPr>
      <w:r>
        <w:rPr>
          <w:rFonts w:cs="Times New Roman"/>
          <w:szCs w:val="24"/>
        </w:rPr>
        <w:t xml:space="preserve">      </w:t>
      </w:r>
      <w:proofErr w:type="spellStart"/>
      <w:r w:rsidR="006A5D39" w:rsidRPr="00EB3CDC">
        <w:rPr>
          <w:rFonts w:cs="Times New Roman"/>
          <w:szCs w:val="24"/>
        </w:rPr>
        <w:t>bahwa</w:t>
      </w:r>
      <w:proofErr w:type="spellEnd"/>
      <w:r w:rsidR="006A5D39" w:rsidRPr="00EB3CDC">
        <w:rPr>
          <w:rFonts w:cs="Times New Roman"/>
          <w:szCs w:val="24"/>
        </w:rPr>
        <w:t xml:space="preserve"> password </w:t>
      </w:r>
      <w:proofErr w:type="spellStart"/>
      <w:r w:rsidR="006A5D39" w:rsidRPr="00EB3CDC">
        <w:rPr>
          <w:rFonts w:cs="Times New Roman"/>
          <w:szCs w:val="24"/>
        </w:rPr>
        <w:t>berhasil</w:t>
      </w:r>
      <w:proofErr w:type="spellEnd"/>
      <w:r w:rsidR="006A5D39" w:rsidRPr="00EB3CDC">
        <w:rPr>
          <w:rFonts w:cs="Times New Roman"/>
          <w:szCs w:val="24"/>
        </w:rPr>
        <w:t xml:space="preserve"> </w:t>
      </w:r>
      <w:proofErr w:type="spellStart"/>
      <w:r w:rsidR="006A5D39" w:rsidRPr="00EB3CDC">
        <w:rPr>
          <w:rFonts w:cs="Times New Roman"/>
          <w:szCs w:val="24"/>
        </w:rPr>
        <w:t>diubah</w:t>
      </w:r>
      <w:proofErr w:type="spellEnd"/>
      <w:r w:rsidR="006A5D39" w:rsidRPr="00EB3CDC">
        <w:rPr>
          <w:rFonts w:cs="Times New Roman"/>
          <w:szCs w:val="24"/>
        </w:rPr>
        <w:t>.</w:t>
      </w:r>
    </w:p>
    <w:p w:rsidR="009A4F58" w:rsidRPr="0015034B" w:rsidRDefault="006A5D39">
      <w:pPr>
        <w:pStyle w:val="Heading4"/>
        <w:rPr>
          <w:rFonts w:ascii="Times New Roman" w:hAnsi="Times New Roman" w:cs="Times New Roman"/>
          <w:i w:val="0"/>
          <w:iCs w:val="0"/>
          <w:szCs w:val="24"/>
        </w:rPr>
      </w:pPr>
      <w:proofErr w:type="gramStart"/>
      <w:r w:rsidRPr="00EB3CDC">
        <w:rPr>
          <w:rFonts w:ascii="Times New Roman" w:hAnsi="Times New Roman" w:cs="Times New Roman"/>
          <w:szCs w:val="24"/>
        </w:rPr>
        <w:t>Screenshot</w:t>
      </w:r>
      <w:r w:rsidR="0015034B">
        <w:rPr>
          <w:rFonts w:ascii="Times New Roman" w:hAnsi="Times New Roman" w:cs="Times New Roman"/>
          <w:szCs w:val="24"/>
        </w:rPr>
        <w:t xml:space="preserve"> </w:t>
      </w:r>
      <w:r w:rsidR="0015034B">
        <w:rPr>
          <w:rFonts w:ascii="Times New Roman" w:hAnsi="Times New Roman" w:cs="Times New Roman"/>
          <w:i w:val="0"/>
          <w:iCs w:val="0"/>
          <w:szCs w:val="24"/>
        </w:rPr>
        <w:t xml:space="preserve"> :</w:t>
      </w:r>
      <w:proofErr w:type="gramEnd"/>
    </w:p>
    <w:p w:rsidR="00BA28A9" w:rsidRDefault="00652FDA" w:rsidP="00BA28A9">
      <w:pPr>
        <w:pStyle w:val="Caption"/>
        <w:keepNext/>
      </w:pPr>
      <w:r w:rsidRPr="00EB3CDC">
        <w:rPr>
          <w:rFonts w:cs="Times New Roman"/>
          <w:sz w:val="24"/>
          <w:szCs w:val="24"/>
        </w:rPr>
        <w:drawing>
          <wp:inline distT="0" distB="0" distL="0" distR="0" wp14:anchorId="02453A69" wp14:editId="34DE873E">
            <wp:extent cx="3470563" cy="2711911"/>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3488526" cy="2725947"/>
                    </a:xfrm>
                    <a:prstGeom prst="rect">
                      <a:avLst/>
                    </a:prstGeom>
                  </pic:spPr>
                </pic:pic>
              </a:graphicData>
            </a:graphic>
          </wp:inline>
        </w:drawing>
      </w:r>
    </w:p>
    <w:p w:rsidR="008232AA" w:rsidRPr="00BA28A9" w:rsidRDefault="00BA28A9" w:rsidP="00BA28A9">
      <w:pPr>
        <w:pStyle w:val="Caption"/>
        <w:rPr>
          <w:rFonts w:cs="Times New Roman"/>
          <w:b w:val="0"/>
          <w:bCs w:val="0"/>
          <w:i w:val="0"/>
          <w:iCs/>
          <w:color w:val="auto"/>
          <w:sz w:val="28"/>
          <w:szCs w:val="28"/>
        </w:rPr>
      </w:pPr>
      <w:bookmarkStart w:id="23" w:name="_Toc239054745"/>
      <w:r w:rsidRPr="00BA28A9">
        <w:rPr>
          <w:b w:val="0"/>
          <w:bCs w:val="0"/>
          <w:i w:val="0"/>
          <w:iCs/>
          <w:color w:val="auto"/>
          <w:sz w:val="24"/>
          <w:szCs w:val="20"/>
        </w:rPr>
        <w:t xml:space="preserve">Gambar 2. </w:t>
      </w:r>
      <w:r w:rsidRPr="00BA28A9">
        <w:rPr>
          <w:b w:val="0"/>
          <w:bCs w:val="0"/>
          <w:i w:val="0"/>
          <w:iCs/>
          <w:color w:val="auto"/>
          <w:sz w:val="24"/>
          <w:szCs w:val="20"/>
        </w:rPr>
        <w:fldChar w:fldCharType="begin"/>
      </w:r>
      <w:r w:rsidRPr="00BA28A9">
        <w:rPr>
          <w:b w:val="0"/>
          <w:bCs w:val="0"/>
          <w:i w:val="0"/>
          <w:iCs/>
          <w:color w:val="auto"/>
          <w:sz w:val="24"/>
          <w:szCs w:val="20"/>
        </w:rPr>
        <w:instrText xml:space="preserve"> SEQ Gambar_2. \* ARABIC </w:instrText>
      </w:r>
      <w:r w:rsidRPr="00BA28A9">
        <w:rPr>
          <w:b w:val="0"/>
          <w:bCs w:val="0"/>
          <w:i w:val="0"/>
          <w:iCs/>
          <w:color w:val="auto"/>
          <w:sz w:val="24"/>
          <w:szCs w:val="20"/>
        </w:rPr>
        <w:fldChar w:fldCharType="separate"/>
      </w:r>
      <w:r w:rsidR="00A0378E">
        <w:rPr>
          <w:b w:val="0"/>
          <w:bCs w:val="0"/>
          <w:i w:val="0"/>
          <w:iCs/>
          <w:noProof/>
          <w:color w:val="auto"/>
          <w:sz w:val="24"/>
          <w:szCs w:val="20"/>
        </w:rPr>
        <w:t>6</w:t>
      </w:r>
      <w:r w:rsidRPr="00BA28A9">
        <w:rPr>
          <w:b w:val="0"/>
          <w:bCs w:val="0"/>
          <w:i w:val="0"/>
          <w:iCs/>
          <w:color w:val="auto"/>
          <w:sz w:val="24"/>
          <w:szCs w:val="20"/>
        </w:rPr>
        <w:fldChar w:fldCharType="end"/>
      </w:r>
      <w:r w:rsidRPr="00BA28A9">
        <w:rPr>
          <w:b w:val="0"/>
          <w:bCs w:val="0"/>
          <w:i w:val="0"/>
          <w:iCs/>
          <w:color w:val="auto"/>
          <w:sz w:val="24"/>
          <w:szCs w:val="20"/>
        </w:rPr>
        <w:t xml:space="preserve"> </w:t>
      </w:r>
      <w:proofErr w:type="spellStart"/>
      <w:r w:rsidRPr="00BA28A9">
        <w:rPr>
          <w:b w:val="0"/>
          <w:bCs w:val="0"/>
          <w:i w:val="0"/>
          <w:iCs/>
          <w:color w:val="auto"/>
          <w:sz w:val="24"/>
          <w:szCs w:val="20"/>
        </w:rPr>
        <w:t>Halaman</w:t>
      </w:r>
      <w:proofErr w:type="spellEnd"/>
      <w:r w:rsidRPr="00BA28A9">
        <w:rPr>
          <w:b w:val="0"/>
          <w:bCs w:val="0"/>
          <w:i w:val="0"/>
          <w:iCs/>
          <w:color w:val="auto"/>
          <w:sz w:val="24"/>
          <w:szCs w:val="20"/>
        </w:rPr>
        <w:t xml:space="preserve"> </w:t>
      </w:r>
      <w:proofErr w:type="spellStart"/>
      <w:r w:rsidRPr="00BA28A9">
        <w:rPr>
          <w:b w:val="0"/>
          <w:bCs w:val="0"/>
          <w:i w:val="0"/>
          <w:iCs/>
          <w:color w:val="auto"/>
          <w:sz w:val="24"/>
          <w:szCs w:val="20"/>
        </w:rPr>
        <w:t>Lupa</w:t>
      </w:r>
      <w:proofErr w:type="spellEnd"/>
      <w:r w:rsidRPr="00BA28A9">
        <w:rPr>
          <w:b w:val="0"/>
          <w:bCs w:val="0"/>
          <w:i w:val="0"/>
          <w:iCs/>
          <w:color w:val="auto"/>
          <w:sz w:val="24"/>
          <w:szCs w:val="20"/>
        </w:rPr>
        <w:t xml:space="preserve"> Password</w:t>
      </w:r>
      <w:bookmarkEnd w:id="23"/>
    </w:p>
    <w:p w:rsidR="009A4F58" w:rsidRPr="00EB3CDC" w:rsidRDefault="009A4F58">
      <w:pPr>
        <w:pStyle w:val="Caption"/>
        <w:rPr>
          <w:rFonts w:cs="Times New Roman"/>
          <w:sz w:val="24"/>
          <w:szCs w:val="24"/>
        </w:rPr>
      </w:pPr>
    </w:p>
    <w:p w:rsidR="00E536C6" w:rsidRDefault="001E5215" w:rsidP="00E536C6">
      <w:pPr>
        <w:pStyle w:val="Caption"/>
        <w:keepNext/>
      </w:pPr>
      <w:r w:rsidRPr="00EB3CDC">
        <w:rPr>
          <w:rFonts w:cs="Times New Roman"/>
          <w:bCs w:val="0"/>
          <w:i w:val="0"/>
          <w:color w:val="808080"/>
          <w:sz w:val="24"/>
          <w:szCs w:val="24"/>
        </w:rPr>
        <w:drawing>
          <wp:inline distT="0" distB="0" distL="0" distR="0" wp14:anchorId="09B7B9A5" wp14:editId="27A9EC96">
            <wp:extent cx="3776171" cy="189114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3793370" cy="1899758"/>
                    </a:xfrm>
                    <a:prstGeom prst="rect">
                      <a:avLst/>
                    </a:prstGeom>
                  </pic:spPr>
                </pic:pic>
              </a:graphicData>
            </a:graphic>
          </wp:inline>
        </w:drawing>
      </w:r>
    </w:p>
    <w:p w:rsidR="001E5215" w:rsidRPr="00E536C6" w:rsidRDefault="00E536C6" w:rsidP="00E536C6">
      <w:pPr>
        <w:pStyle w:val="Caption"/>
        <w:rPr>
          <w:rFonts w:cs="Times New Roman"/>
          <w:b w:val="0"/>
          <w:bCs w:val="0"/>
          <w:i w:val="0"/>
          <w:iCs/>
          <w:color w:val="auto"/>
          <w:sz w:val="28"/>
          <w:szCs w:val="28"/>
        </w:rPr>
      </w:pPr>
      <w:bookmarkStart w:id="24" w:name="_Toc239054746"/>
      <w:r w:rsidRPr="00E536C6">
        <w:rPr>
          <w:b w:val="0"/>
          <w:bCs w:val="0"/>
          <w:i w:val="0"/>
          <w:iCs/>
          <w:color w:val="auto"/>
          <w:sz w:val="24"/>
          <w:szCs w:val="20"/>
        </w:rPr>
        <w:t xml:space="preserve">Gambar 2. </w:t>
      </w:r>
      <w:r w:rsidRPr="00E536C6">
        <w:rPr>
          <w:b w:val="0"/>
          <w:bCs w:val="0"/>
          <w:i w:val="0"/>
          <w:iCs/>
          <w:color w:val="auto"/>
          <w:sz w:val="24"/>
          <w:szCs w:val="20"/>
        </w:rPr>
        <w:fldChar w:fldCharType="begin"/>
      </w:r>
      <w:r w:rsidRPr="00E536C6">
        <w:rPr>
          <w:b w:val="0"/>
          <w:bCs w:val="0"/>
          <w:i w:val="0"/>
          <w:iCs/>
          <w:color w:val="auto"/>
          <w:sz w:val="24"/>
          <w:szCs w:val="20"/>
        </w:rPr>
        <w:instrText xml:space="preserve"> SEQ Gambar_2. \* ARABIC </w:instrText>
      </w:r>
      <w:r w:rsidRPr="00E536C6">
        <w:rPr>
          <w:b w:val="0"/>
          <w:bCs w:val="0"/>
          <w:i w:val="0"/>
          <w:iCs/>
          <w:color w:val="auto"/>
          <w:sz w:val="24"/>
          <w:szCs w:val="20"/>
        </w:rPr>
        <w:fldChar w:fldCharType="separate"/>
      </w:r>
      <w:r w:rsidR="00A0378E">
        <w:rPr>
          <w:b w:val="0"/>
          <w:bCs w:val="0"/>
          <w:i w:val="0"/>
          <w:iCs/>
          <w:noProof/>
          <w:color w:val="auto"/>
          <w:sz w:val="24"/>
          <w:szCs w:val="20"/>
        </w:rPr>
        <w:t>7</w:t>
      </w:r>
      <w:r w:rsidRPr="00E536C6">
        <w:rPr>
          <w:b w:val="0"/>
          <w:bCs w:val="0"/>
          <w:i w:val="0"/>
          <w:iCs/>
          <w:color w:val="auto"/>
          <w:sz w:val="24"/>
          <w:szCs w:val="20"/>
        </w:rPr>
        <w:fldChar w:fldCharType="end"/>
      </w:r>
      <w:r w:rsidRPr="00E536C6">
        <w:rPr>
          <w:b w:val="0"/>
          <w:bCs w:val="0"/>
          <w:i w:val="0"/>
          <w:iCs/>
          <w:color w:val="auto"/>
          <w:sz w:val="24"/>
          <w:szCs w:val="20"/>
        </w:rPr>
        <w:t xml:space="preserve"> </w:t>
      </w:r>
      <w:proofErr w:type="spellStart"/>
      <w:r w:rsidRPr="00E536C6">
        <w:rPr>
          <w:b w:val="0"/>
          <w:bCs w:val="0"/>
          <w:i w:val="0"/>
          <w:iCs/>
          <w:color w:val="auto"/>
          <w:sz w:val="24"/>
          <w:szCs w:val="20"/>
        </w:rPr>
        <w:t>Contoh</w:t>
      </w:r>
      <w:proofErr w:type="spellEnd"/>
      <w:r w:rsidRPr="00E536C6">
        <w:rPr>
          <w:b w:val="0"/>
          <w:bCs w:val="0"/>
          <w:i w:val="0"/>
          <w:iCs/>
          <w:color w:val="auto"/>
          <w:sz w:val="24"/>
          <w:szCs w:val="20"/>
        </w:rPr>
        <w:t xml:space="preserve"> Email </w:t>
      </w:r>
      <w:proofErr w:type="spellStart"/>
      <w:r w:rsidRPr="00E536C6">
        <w:rPr>
          <w:b w:val="0"/>
          <w:bCs w:val="0"/>
          <w:i w:val="0"/>
          <w:iCs/>
          <w:color w:val="auto"/>
          <w:sz w:val="24"/>
          <w:szCs w:val="20"/>
        </w:rPr>
        <w:t>Tautan</w:t>
      </w:r>
      <w:proofErr w:type="spellEnd"/>
      <w:r w:rsidRPr="00E536C6">
        <w:rPr>
          <w:b w:val="0"/>
          <w:bCs w:val="0"/>
          <w:i w:val="0"/>
          <w:iCs/>
          <w:color w:val="auto"/>
          <w:sz w:val="24"/>
          <w:szCs w:val="20"/>
        </w:rPr>
        <w:t xml:space="preserve"> Reset Password</w:t>
      </w:r>
      <w:bookmarkEnd w:id="24"/>
    </w:p>
    <w:p w:rsidR="009A4F58" w:rsidRPr="00EB3CDC" w:rsidRDefault="009A4F58">
      <w:pPr>
        <w:pStyle w:val="Caption"/>
        <w:rPr>
          <w:rFonts w:cs="Times New Roman"/>
          <w:sz w:val="24"/>
          <w:szCs w:val="24"/>
        </w:rPr>
      </w:pPr>
    </w:p>
    <w:p w:rsidR="00D2204A" w:rsidRDefault="00652FDA" w:rsidP="00D2204A">
      <w:pPr>
        <w:pStyle w:val="Caption"/>
        <w:keepNext/>
      </w:pPr>
      <w:r w:rsidRPr="00EB3CDC">
        <w:rPr>
          <w:rFonts w:cs="Times New Roman"/>
          <w:sz w:val="24"/>
          <w:szCs w:val="24"/>
        </w:rPr>
        <w:lastRenderedPageBreak/>
        <w:drawing>
          <wp:inline distT="0" distB="0" distL="0" distR="0" wp14:anchorId="5A168183" wp14:editId="2C735296">
            <wp:extent cx="2874818" cy="2901097"/>
            <wp:effectExtent l="0" t="0" r="1905"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2887911" cy="2914310"/>
                    </a:xfrm>
                    <a:prstGeom prst="rect">
                      <a:avLst/>
                    </a:prstGeom>
                  </pic:spPr>
                </pic:pic>
              </a:graphicData>
            </a:graphic>
          </wp:inline>
        </w:drawing>
      </w:r>
    </w:p>
    <w:p w:rsidR="009A4F58" w:rsidRPr="00080D02" w:rsidRDefault="00D2204A" w:rsidP="00080D02">
      <w:pPr>
        <w:pStyle w:val="Caption"/>
        <w:rPr>
          <w:rFonts w:cs="Times New Roman"/>
          <w:b w:val="0"/>
          <w:bCs w:val="0"/>
          <w:i w:val="0"/>
          <w:iCs/>
          <w:color w:val="auto"/>
          <w:sz w:val="28"/>
          <w:szCs w:val="28"/>
        </w:rPr>
      </w:pPr>
      <w:bookmarkStart w:id="25" w:name="_Toc239054747"/>
      <w:r w:rsidRPr="00D2204A">
        <w:rPr>
          <w:b w:val="0"/>
          <w:bCs w:val="0"/>
          <w:i w:val="0"/>
          <w:iCs/>
          <w:color w:val="auto"/>
          <w:sz w:val="24"/>
          <w:szCs w:val="20"/>
        </w:rPr>
        <w:t xml:space="preserve">Gambar 2. </w:t>
      </w:r>
      <w:r w:rsidRPr="00D2204A">
        <w:rPr>
          <w:b w:val="0"/>
          <w:bCs w:val="0"/>
          <w:i w:val="0"/>
          <w:iCs/>
          <w:color w:val="auto"/>
          <w:sz w:val="24"/>
          <w:szCs w:val="20"/>
        </w:rPr>
        <w:fldChar w:fldCharType="begin"/>
      </w:r>
      <w:r w:rsidRPr="00D2204A">
        <w:rPr>
          <w:b w:val="0"/>
          <w:bCs w:val="0"/>
          <w:i w:val="0"/>
          <w:iCs/>
          <w:color w:val="auto"/>
          <w:sz w:val="24"/>
          <w:szCs w:val="20"/>
        </w:rPr>
        <w:instrText xml:space="preserve"> SEQ Gambar_2. \* ARABIC </w:instrText>
      </w:r>
      <w:r w:rsidRPr="00D2204A">
        <w:rPr>
          <w:b w:val="0"/>
          <w:bCs w:val="0"/>
          <w:i w:val="0"/>
          <w:iCs/>
          <w:color w:val="auto"/>
          <w:sz w:val="24"/>
          <w:szCs w:val="20"/>
        </w:rPr>
        <w:fldChar w:fldCharType="separate"/>
      </w:r>
      <w:r w:rsidR="00A0378E">
        <w:rPr>
          <w:b w:val="0"/>
          <w:bCs w:val="0"/>
          <w:i w:val="0"/>
          <w:iCs/>
          <w:noProof/>
          <w:color w:val="auto"/>
          <w:sz w:val="24"/>
          <w:szCs w:val="20"/>
        </w:rPr>
        <w:t>8</w:t>
      </w:r>
      <w:r w:rsidRPr="00D2204A">
        <w:rPr>
          <w:b w:val="0"/>
          <w:bCs w:val="0"/>
          <w:i w:val="0"/>
          <w:iCs/>
          <w:color w:val="auto"/>
          <w:sz w:val="24"/>
          <w:szCs w:val="20"/>
        </w:rPr>
        <w:fldChar w:fldCharType="end"/>
      </w:r>
      <w:r w:rsidRPr="00D2204A">
        <w:rPr>
          <w:b w:val="0"/>
          <w:bCs w:val="0"/>
          <w:i w:val="0"/>
          <w:iCs/>
          <w:color w:val="auto"/>
          <w:sz w:val="24"/>
          <w:szCs w:val="20"/>
        </w:rPr>
        <w:t xml:space="preserve"> </w:t>
      </w:r>
      <w:proofErr w:type="spellStart"/>
      <w:r w:rsidRPr="00D2204A">
        <w:rPr>
          <w:b w:val="0"/>
          <w:bCs w:val="0"/>
          <w:i w:val="0"/>
          <w:iCs/>
          <w:color w:val="auto"/>
          <w:sz w:val="24"/>
          <w:szCs w:val="20"/>
        </w:rPr>
        <w:t>Halaman</w:t>
      </w:r>
      <w:proofErr w:type="spellEnd"/>
      <w:r w:rsidRPr="00D2204A">
        <w:rPr>
          <w:b w:val="0"/>
          <w:bCs w:val="0"/>
          <w:i w:val="0"/>
          <w:iCs/>
          <w:color w:val="auto"/>
          <w:sz w:val="24"/>
          <w:szCs w:val="20"/>
        </w:rPr>
        <w:t xml:space="preserve"> Reset Password </w:t>
      </w:r>
      <w:proofErr w:type="spellStart"/>
      <w:r w:rsidRPr="00D2204A">
        <w:rPr>
          <w:b w:val="0"/>
          <w:bCs w:val="0"/>
          <w:i w:val="0"/>
          <w:iCs/>
          <w:color w:val="auto"/>
          <w:sz w:val="24"/>
          <w:szCs w:val="20"/>
        </w:rPr>
        <w:t>Baru</w:t>
      </w:r>
      <w:bookmarkEnd w:id="25"/>
      <w:proofErr w:type="spellEnd"/>
    </w:p>
    <w:p w:rsidR="009A4F58" w:rsidRPr="00EB3CDC" w:rsidRDefault="006A5D39" w:rsidP="000C0150">
      <w:pPr>
        <w:pStyle w:val="Heading3"/>
        <w:rPr>
          <w:rFonts w:ascii="Times New Roman" w:hAnsi="Times New Roman" w:cs="Times New Roman"/>
          <w:sz w:val="24"/>
          <w:szCs w:val="24"/>
        </w:rPr>
      </w:pPr>
      <w:bookmarkStart w:id="26" w:name="_Toc239054605"/>
      <w:r w:rsidRPr="00EB3CDC">
        <w:rPr>
          <w:rFonts w:ascii="Times New Roman" w:hAnsi="Times New Roman" w:cs="Times New Roman"/>
          <w:sz w:val="24"/>
          <w:szCs w:val="24"/>
        </w:rPr>
        <w:t xml:space="preserve">2.1.4 </w:t>
      </w:r>
      <w:proofErr w:type="spellStart"/>
      <w:r w:rsidRPr="00EB3CDC">
        <w:rPr>
          <w:rFonts w:ascii="Times New Roman" w:hAnsi="Times New Roman" w:cs="Times New Roman"/>
          <w:sz w:val="24"/>
          <w:szCs w:val="24"/>
        </w:rPr>
        <w:t>Memesan</w:t>
      </w:r>
      <w:proofErr w:type="spellEnd"/>
      <w:r w:rsidRPr="00EB3CDC">
        <w:rPr>
          <w:rFonts w:ascii="Times New Roman" w:hAnsi="Times New Roman" w:cs="Times New Roman"/>
          <w:sz w:val="24"/>
          <w:szCs w:val="24"/>
        </w:rPr>
        <w:t xml:space="preserve"> </w:t>
      </w:r>
      <w:proofErr w:type="spellStart"/>
      <w:r w:rsidRPr="00EB3CDC">
        <w:rPr>
          <w:rFonts w:ascii="Times New Roman" w:hAnsi="Times New Roman" w:cs="Times New Roman"/>
          <w:sz w:val="24"/>
          <w:szCs w:val="24"/>
        </w:rPr>
        <w:t>Katering</w:t>
      </w:r>
      <w:proofErr w:type="spellEnd"/>
      <w:r w:rsidRPr="00EB3CDC">
        <w:rPr>
          <w:rFonts w:ascii="Times New Roman" w:hAnsi="Times New Roman" w:cs="Times New Roman"/>
          <w:sz w:val="24"/>
          <w:szCs w:val="24"/>
        </w:rPr>
        <w:t xml:space="preserve"> </w:t>
      </w:r>
      <w:proofErr w:type="spellStart"/>
      <w:r w:rsidRPr="00EB3CDC">
        <w:rPr>
          <w:rFonts w:ascii="Times New Roman" w:hAnsi="Times New Roman" w:cs="Times New Roman"/>
          <w:sz w:val="24"/>
          <w:szCs w:val="24"/>
        </w:rPr>
        <w:t>Harian</w:t>
      </w:r>
      <w:bookmarkEnd w:id="26"/>
      <w:proofErr w:type="spellEnd"/>
    </w:p>
    <w:p w:rsidR="009A4F58" w:rsidRPr="00EB3CDC" w:rsidRDefault="006A5D39" w:rsidP="000C0150">
      <w:pPr>
        <w:ind w:firstLine="720"/>
        <w:jc w:val="both"/>
        <w:rPr>
          <w:rFonts w:cs="Times New Roman"/>
          <w:szCs w:val="24"/>
        </w:rPr>
      </w:pPr>
      <w:proofErr w:type="spellStart"/>
      <w:r w:rsidRPr="00EB3CDC">
        <w:rPr>
          <w:rFonts w:cs="Times New Roman"/>
          <w:szCs w:val="24"/>
        </w:rPr>
        <w:t>Fitur</w:t>
      </w:r>
      <w:proofErr w:type="spellEnd"/>
      <w:r w:rsidRPr="00EB3CDC">
        <w:rPr>
          <w:rFonts w:cs="Times New Roman"/>
          <w:szCs w:val="24"/>
        </w:rPr>
        <w:t xml:space="preserve"> </w:t>
      </w:r>
      <w:proofErr w:type="spellStart"/>
      <w:r w:rsidRPr="00EB3CDC">
        <w:rPr>
          <w:rFonts w:cs="Times New Roman"/>
          <w:szCs w:val="24"/>
        </w:rPr>
        <w:t>pemesanan</w:t>
      </w:r>
      <w:proofErr w:type="spellEnd"/>
      <w:r w:rsidRPr="00EB3CDC">
        <w:rPr>
          <w:rFonts w:cs="Times New Roman"/>
          <w:szCs w:val="24"/>
        </w:rPr>
        <w:t xml:space="preserve"> </w:t>
      </w:r>
      <w:proofErr w:type="spellStart"/>
      <w:r w:rsidRPr="00EB3CDC">
        <w:rPr>
          <w:rFonts w:cs="Times New Roman"/>
          <w:szCs w:val="24"/>
        </w:rPr>
        <w:t>katering</w:t>
      </w:r>
      <w:proofErr w:type="spellEnd"/>
      <w:r w:rsidRPr="00EB3CDC">
        <w:rPr>
          <w:rFonts w:cs="Times New Roman"/>
          <w:szCs w:val="24"/>
        </w:rPr>
        <w:t xml:space="preserve"> </w:t>
      </w:r>
      <w:proofErr w:type="spellStart"/>
      <w:r w:rsidRPr="00EB3CDC">
        <w:rPr>
          <w:rFonts w:cs="Times New Roman"/>
          <w:szCs w:val="24"/>
        </w:rPr>
        <w:t>harian</w:t>
      </w:r>
      <w:proofErr w:type="spellEnd"/>
      <w:r w:rsidRPr="00EB3CDC">
        <w:rPr>
          <w:rFonts w:cs="Times New Roman"/>
          <w:szCs w:val="24"/>
        </w:rPr>
        <w:t xml:space="preserve"> </w:t>
      </w:r>
      <w:proofErr w:type="spellStart"/>
      <w:r w:rsidRPr="00EB3CDC">
        <w:rPr>
          <w:rFonts w:cs="Times New Roman"/>
          <w:szCs w:val="24"/>
        </w:rPr>
        <w:t>memungkinkan</w:t>
      </w:r>
      <w:proofErr w:type="spellEnd"/>
      <w:r w:rsidRPr="00EB3CDC">
        <w:rPr>
          <w:rFonts w:cs="Times New Roman"/>
          <w:szCs w:val="24"/>
        </w:rPr>
        <w:t xml:space="preserve"> </w:t>
      </w:r>
      <w:proofErr w:type="spellStart"/>
      <w:r w:rsidRPr="00EB3CDC">
        <w:rPr>
          <w:rFonts w:cs="Times New Roman"/>
          <w:szCs w:val="24"/>
        </w:rPr>
        <w:t>pelanggan</w:t>
      </w:r>
      <w:proofErr w:type="spellEnd"/>
      <w:r w:rsidRPr="00EB3CDC">
        <w:rPr>
          <w:rFonts w:cs="Times New Roman"/>
          <w:szCs w:val="24"/>
        </w:rPr>
        <w:t xml:space="preserve"> </w:t>
      </w:r>
      <w:proofErr w:type="spellStart"/>
      <w:r w:rsidRPr="00EB3CDC">
        <w:rPr>
          <w:rFonts w:cs="Times New Roman"/>
          <w:szCs w:val="24"/>
        </w:rPr>
        <w:t>untuk</w:t>
      </w:r>
      <w:proofErr w:type="spellEnd"/>
      <w:r w:rsidRPr="00EB3CDC">
        <w:rPr>
          <w:rFonts w:cs="Times New Roman"/>
          <w:szCs w:val="24"/>
        </w:rPr>
        <w:t xml:space="preserve"> </w:t>
      </w:r>
      <w:proofErr w:type="spellStart"/>
      <w:r w:rsidRPr="00EB3CDC">
        <w:rPr>
          <w:rFonts w:cs="Times New Roman"/>
          <w:szCs w:val="24"/>
        </w:rPr>
        <w:t>memesan</w:t>
      </w:r>
      <w:proofErr w:type="spellEnd"/>
      <w:r w:rsidRPr="00EB3CDC">
        <w:rPr>
          <w:rFonts w:cs="Times New Roman"/>
          <w:szCs w:val="24"/>
        </w:rPr>
        <w:t xml:space="preserve"> menu </w:t>
      </w:r>
      <w:proofErr w:type="spellStart"/>
      <w:r w:rsidRPr="00EB3CDC">
        <w:rPr>
          <w:rFonts w:cs="Times New Roman"/>
          <w:szCs w:val="24"/>
        </w:rPr>
        <w:t>katering</w:t>
      </w:r>
      <w:proofErr w:type="spellEnd"/>
      <w:r w:rsidRPr="00EB3CDC">
        <w:rPr>
          <w:rFonts w:cs="Times New Roman"/>
          <w:szCs w:val="24"/>
        </w:rPr>
        <w:t xml:space="preserve"> </w:t>
      </w:r>
      <w:proofErr w:type="spellStart"/>
      <w:r w:rsidRPr="00EB3CDC">
        <w:rPr>
          <w:rFonts w:cs="Times New Roman"/>
          <w:szCs w:val="24"/>
        </w:rPr>
        <w:t>harian</w:t>
      </w:r>
      <w:proofErr w:type="spellEnd"/>
      <w:r w:rsidRPr="00EB3CDC">
        <w:rPr>
          <w:rFonts w:cs="Times New Roman"/>
          <w:szCs w:val="24"/>
        </w:rPr>
        <w:t xml:space="preserve"> </w:t>
      </w:r>
      <w:proofErr w:type="spellStart"/>
      <w:r w:rsidRPr="00EB3CDC">
        <w:rPr>
          <w:rFonts w:cs="Times New Roman"/>
          <w:szCs w:val="24"/>
        </w:rPr>
        <w:t>Dapur</w:t>
      </w:r>
      <w:proofErr w:type="spellEnd"/>
      <w:r w:rsidRPr="00EB3CDC">
        <w:rPr>
          <w:rFonts w:cs="Times New Roman"/>
          <w:szCs w:val="24"/>
        </w:rPr>
        <w:t xml:space="preserve"> </w:t>
      </w:r>
      <w:proofErr w:type="spellStart"/>
      <w:r w:rsidRPr="00EB3CDC">
        <w:rPr>
          <w:rFonts w:cs="Times New Roman"/>
          <w:szCs w:val="24"/>
        </w:rPr>
        <w:t>Aisyah</w:t>
      </w:r>
      <w:proofErr w:type="spellEnd"/>
      <w:r w:rsidRPr="00EB3CDC">
        <w:rPr>
          <w:rFonts w:cs="Times New Roman"/>
          <w:szCs w:val="24"/>
        </w:rPr>
        <w:t xml:space="preserve">. Proses </w:t>
      </w:r>
      <w:proofErr w:type="spellStart"/>
      <w:r w:rsidRPr="00EB3CDC">
        <w:rPr>
          <w:rFonts w:cs="Times New Roman"/>
          <w:szCs w:val="24"/>
        </w:rPr>
        <w:t>pemesanan</w:t>
      </w:r>
      <w:proofErr w:type="spellEnd"/>
      <w:r w:rsidRPr="00EB3CDC">
        <w:rPr>
          <w:rFonts w:cs="Times New Roman"/>
          <w:szCs w:val="24"/>
        </w:rPr>
        <w:t xml:space="preserve"> </w:t>
      </w:r>
      <w:proofErr w:type="spellStart"/>
      <w:r w:rsidRPr="00EB3CDC">
        <w:rPr>
          <w:rFonts w:cs="Times New Roman"/>
          <w:szCs w:val="24"/>
        </w:rPr>
        <w:t>terdiri</w:t>
      </w:r>
      <w:proofErr w:type="spellEnd"/>
      <w:r w:rsidRPr="00EB3CDC">
        <w:rPr>
          <w:rFonts w:cs="Times New Roman"/>
          <w:szCs w:val="24"/>
        </w:rPr>
        <w:t xml:space="preserve"> </w:t>
      </w:r>
      <w:proofErr w:type="spellStart"/>
      <w:r w:rsidRPr="00EB3CDC">
        <w:rPr>
          <w:rFonts w:cs="Times New Roman"/>
          <w:szCs w:val="24"/>
        </w:rPr>
        <w:t>dari</w:t>
      </w:r>
      <w:proofErr w:type="spellEnd"/>
      <w:r w:rsidRPr="00EB3CDC">
        <w:rPr>
          <w:rFonts w:cs="Times New Roman"/>
          <w:szCs w:val="24"/>
        </w:rPr>
        <w:t xml:space="preserve"> </w:t>
      </w:r>
      <w:proofErr w:type="spellStart"/>
      <w:r w:rsidRPr="00EB3CDC">
        <w:rPr>
          <w:rFonts w:cs="Times New Roman"/>
          <w:szCs w:val="24"/>
        </w:rPr>
        <w:t>dua</w:t>
      </w:r>
      <w:proofErr w:type="spellEnd"/>
      <w:r w:rsidRPr="00EB3CDC">
        <w:rPr>
          <w:rFonts w:cs="Times New Roman"/>
          <w:szCs w:val="24"/>
        </w:rPr>
        <w:t xml:space="preserve"> </w:t>
      </w:r>
      <w:proofErr w:type="spellStart"/>
      <w:r w:rsidRPr="00EB3CDC">
        <w:rPr>
          <w:rFonts w:cs="Times New Roman"/>
          <w:szCs w:val="24"/>
        </w:rPr>
        <w:t>tahap</w:t>
      </w:r>
      <w:proofErr w:type="spellEnd"/>
      <w:r w:rsidRPr="00EB3CDC">
        <w:rPr>
          <w:rFonts w:cs="Times New Roman"/>
          <w:szCs w:val="24"/>
        </w:rPr>
        <w:t xml:space="preserve">, </w:t>
      </w:r>
      <w:proofErr w:type="spellStart"/>
      <w:r w:rsidRPr="00EB3CDC">
        <w:rPr>
          <w:rFonts w:cs="Times New Roman"/>
          <w:szCs w:val="24"/>
        </w:rPr>
        <w:t>yaitu</w:t>
      </w:r>
      <w:proofErr w:type="spellEnd"/>
      <w:r w:rsidRPr="00EB3CDC">
        <w:rPr>
          <w:rFonts w:cs="Times New Roman"/>
          <w:szCs w:val="24"/>
        </w:rPr>
        <w:t xml:space="preserve"> </w:t>
      </w:r>
      <w:proofErr w:type="spellStart"/>
      <w:r w:rsidRPr="00EB3CDC">
        <w:rPr>
          <w:rFonts w:cs="Times New Roman"/>
          <w:szCs w:val="24"/>
        </w:rPr>
        <w:t>pemilihan</w:t>
      </w:r>
      <w:proofErr w:type="spellEnd"/>
      <w:r w:rsidRPr="00EB3CDC">
        <w:rPr>
          <w:rFonts w:cs="Times New Roman"/>
          <w:szCs w:val="24"/>
        </w:rPr>
        <w:t xml:space="preserve"> </w:t>
      </w:r>
      <w:proofErr w:type="spellStart"/>
      <w:r w:rsidRPr="00EB3CDC">
        <w:rPr>
          <w:rFonts w:cs="Times New Roman"/>
          <w:szCs w:val="24"/>
        </w:rPr>
        <w:t>metode</w:t>
      </w:r>
      <w:proofErr w:type="spellEnd"/>
      <w:r w:rsidRPr="00EB3CDC">
        <w:rPr>
          <w:rFonts w:cs="Times New Roman"/>
          <w:szCs w:val="24"/>
        </w:rPr>
        <w:t xml:space="preserve"> </w:t>
      </w:r>
      <w:proofErr w:type="spellStart"/>
      <w:r w:rsidRPr="00EB3CDC">
        <w:rPr>
          <w:rFonts w:cs="Times New Roman"/>
          <w:szCs w:val="24"/>
        </w:rPr>
        <w:t>pengambilan</w:t>
      </w:r>
      <w:proofErr w:type="spellEnd"/>
      <w:r w:rsidRPr="00EB3CDC">
        <w:rPr>
          <w:rFonts w:cs="Times New Roman"/>
          <w:szCs w:val="24"/>
        </w:rPr>
        <w:t xml:space="preserve"> (</w:t>
      </w:r>
      <w:proofErr w:type="spellStart"/>
      <w:r w:rsidRPr="00EB3CDC">
        <w:rPr>
          <w:rFonts w:cs="Times New Roman"/>
          <w:szCs w:val="24"/>
        </w:rPr>
        <w:t>lokasi</w:t>
      </w:r>
      <w:proofErr w:type="spellEnd"/>
      <w:r w:rsidRPr="00EB3CDC">
        <w:rPr>
          <w:rFonts w:cs="Times New Roman"/>
          <w:szCs w:val="24"/>
        </w:rPr>
        <w:t xml:space="preserve">) dan </w:t>
      </w:r>
      <w:proofErr w:type="spellStart"/>
      <w:r w:rsidRPr="00EB3CDC">
        <w:rPr>
          <w:rFonts w:cs="Times New Roman"/>
          <w:szCs w:val="24"/>
        </w:rPr>
        <w:t>pemilihan</w:t>
      </w:r>
      <w:proofErr w:type="spellEnd"/>
      <w:r w:rsidRPr="00EB3CDC">
        <w:rPr>
          <w:rFonts w:cs="Times New Roman"/>
          <w:szCs w:val="24"/>
        </w:rPr>
        <w:t xml:space="preserve"> menu. </w:t>
      </w:r>
      <w:proofErr w:type="spellStart"/>
      <w:r w:rsidRPr="00EB3CDC">
        <w:rPr>
          <w:rFonts w:cs="Times New Roman"/>
          <w:szCs w:val="24"/>
        </w:rPr>
        <w:t>Pelanggan</w:t>
      </w:r>
      <w:proofErr w:type="spellEnd"/>
      <w:r w:rsidRPr="00EB3CDC">
        <w:rPr>
          <w:rFonts w:cs="Times New Roman"/>
          <w:szCs w:val="24"/>
        </w:rPr>
        <w:t xml:space="preserve"> </w:t>
      </w:r>
      <w:proofErr w:type="spellStart"/>
      <w:r w:rsidRPr="00EB3CDC">
        <w:rPr>
          <w:rFonts w:cs="Times New Roman"/>
          <w:szCs w:val="24"/>
        </w:rPr>
        <w:t>dapat</w:t>
      </w:r>
      <w:proofErr w:type="spellEnd"/>
      <w:r w:rsidRPr="00EB3CDC">
        <w:rPr>
          <w:rFonts w:cs="Times New Roman"/>
          <w:szCs w:val="24"/>
        </w:rPr>
        <w:t xml:space="preserve"> </w:t>
      </w:r>
      <w:proofErr w:type="spellStart"/>
      <w:r w:rsidRPr="00EB3CDC">
        <w:rPr>
          <w:rFonts w:cs="Times New Roman"/>
          <w:szCs w:val="24"/>
        </w:rPr>
        <w:t>memilih</w:t>
      </w:r>
      <w:proofErr w:type="spellEnd"/>
      <w:r w:rsidRPr="00EB3CDC">
        <w:rPr>
          <w:rFonts w:cs="Times New Roman"/>
          <w:szCs w:val="24"/>
        </w:rPr>
        <w:t xml:space="preserve"> menu </w:t>
      </w:r>
      <w:proofErr w:type="spellStart"/>
      <w:r w:rsidRPr="00EB3CDC">
        <w:rPr>
          <w:rFonts w:cs="Times New Roman"/>
          <w:szCs w:val="24"/>
        </w:rPr>
        <w:t>berdasarkan</w:t>
      </w:r>
      <w:proofErr w:type="spellEnd"/>
      <w:r w:rsidRPr="00EB3CDC">
        <w:rPr>
          <w:rFonts w:cs="Times New Roman"/>
          <w:szCs w:val="24"/>
        </w:rPr>
        <w:t xml:space="preserve"> </w:t>
      </w:r>
      <w:proofErr w:type="spellStart"/>
      <w:r w:rsidRPr="00EB3CDC">
        <w:rPr>
          <w:rFonts w:cs="Times New Roman"/>
          <w:szCs w:val="24"/>
        </w:rPr>
        <w:t>jadwal</w:t>
      </w:r>
      <w:proofErr w:type="spellEnd"/>
      <w:r w:rsidRPr="00EB3CDC">
        <w:rPr>
          <w:rFonts w:cs="Times New Roman"/>
          <w:szCs w:val="24"/>
        </w:rPr>
        <w:t xml:space="preserve"> yang </w:t>
      </w:r>
      <w:proofErr w:type="spellStart"/>
      <w:r w:rsidRPr="00EB3CDC">
        <w:rPr>
          <w:rFonts w:cs="Times New Roman"/>
          <w:szCs w:val="24"/>
        </w:rPr>
        <w:t>telah</w:t>
      </w:r>
      <w:proofErr w:type="spellEnd"/>
      <w:r w:rsidRPr="00EB3CDC">
        <w:rPr>
          <w:rFonts w:cs="Times New Roman"/>
          <w:szCs w:val="24"/>
        </w:rPr>
        <w:t xml:space="preserve"> </w:t>
      </w:r>
      <w:proofErr w:type="spellStart"/>
      <w:r w:rsidRPr="00EB3CDC">
        <w:rPr>
          <w:rFonts w:cs="Times New Roman"/>
          <w:szCs w:val="24"/>
        </w:rPr>
        <w:t>ditentukan</w:t>
      </w:r>
      <w:proofErr w:type="spellEnd"/>
      <w:r w:rsidRPr="00EB3CDC">
        <w:rPr>
          <w:rFonts w:cs="Times New Roman"/>
          <w:szCs w:val="24"/>
        </w:rPr>
        <w:t xml:space="preserve"> oleh admin, </w:t>
      </w:r>
      <w:proofErr w:type="spellStart"/>
      <w:r w:rsidRPr="00EB3CDC">
        <w:rPr>
          <w:rFonts w:cs="Times New Roman"/>
          <w:szCs w:val="24"/>
        </w:rPr>
        <w:t>menentukan</w:t>
      </w:r>
      <w:proofErr w:type="spellEnd"/>
      <w:r w:rsidRPr="00EB3CDC">
        <w:rPr>
          <w:rFonts w:cs="Times New Roman"/>
          <w:szCs w:val="24"/>
        </w:rPr>
        <w:t xml:space="preserve"> </w:t>
      </w:r>
      <w:proofErr w:type="spellStart"/>
      <w:r w:rsidRPr="00EB3CDC">
        <w:rPr>
          <w:rFonts w:cs="Times New Roman"/>
          <w:szCs w:val="24"/>
        </w:rPr>
        <w:t>jumlah</w:t>
      </w:r>
      <w:proofErr w:type="spellEnd"/>
      <w:r w:rsidRPr="00EB3CDC">
        <w:rPr>
          <w:rFonts w:cs="Times New Roman"/>
          <w:szCs w:val="24"/>
        </w:rPr>
        <w:t xml:space="preserve"> </w:t>
      </w:r>
      <w:proofErr w:type="spellStart"/>
      <w:r w:rsidRPr="00EB3CDC">
        <w:rPr>
          <w:rFonts w:cs="Times New Roman"/>
          <w:szCs w:val="24"/>
        </w:rPr>
        <w:t>porsi</w:t>
      </w:r>
      <w:proofErr w:type="spellEnd"/>
      <w:r w:rsidRPr="00EB3CDC">
        <w:rPr>
          <w:rFonts w:cs="Times New Roman"/>
          <w:szCs w:val="24"/>
        </w:rPr>
        <w:t xml:space="preserve">, </w:t>
      </w:r>
      <w:proofErr w:type="spellStart"/>
      <w:r w:rsidRPr="00EB3CDC">
        <w:rPr>
          <w:rFonts w:cs="Times New Roman"/>
          <w:szCs w:val="24"/>
        </w:rPr>
        <w:t>menambahkan</w:t>
      </w:r>
      <w:proofErr w:type="spellEnd"/>
      <w:r w:rsidRPr="00EB3CDC">
        <w:rPr>
          <w:rFonts w:cs="Times New Roman"/>
          <w:szCs w:val="24"/>
        </w:rPr>
        <w:t xml:space="preserve"> </w:t>
      </w:r>
      <w:proofErr w:type="spellStart"/>
      <w:r w:rsidRPr="00EB3CDC">
        <w:rPr>
          <w:rFonts w:cs="Times New Roman"/>
          <w:szCs w:val="24"/>
        </w:rPr>
        <w:t>tambahan</w:t>
      </w:r>
      <w:proofErr w:type="spellEnd"/>
      <w:r w:rsidRPr="00EB3CDC">
        <w:rPr>
          <w:rFonts w:cs="Times New Roman"/>
          <w:szCs w:val="24"/>
        </w:rPr>
        <w:t xml:space="preserve"> </w:t>
      </w:r>
      <w:proofErr w:type="spellStart"/>
      <w:r w:rsidRPr="00EB3CDC">
        <w:rPr>
          <w:rFonts w:cs="Times New Roman"/>
          <w:szCs w:val="24"/>
        </w:rPr>
        <w:t>lauk</w:t>
      </w:r>
      <w:proofErr w:type="spellEnd"/>
      <w:r w:rsidRPr="00EB3CDC">
        <w:rPr>
          <w:rFonts w:cs="Times New Roman"/>
          <w:szCs w:val="24"/>
        </w:rPr>
        <w:t xml:space="preserve"> </w:t>
      </w:r>
      <w:proofErr w:type="spellStart"/>
      <w:r w:rsidRPr="00EB3CDC">
        <w:rPr>
          <w:rFonts w:cs="Times New Roman"/>
          <w:szCs w:val="24"/>
        </w:rPr>
        <w:t>pauk</w:t>
      </w:r>
      <w:proofErr w:type="spellEnd"/>
      <w:r w:rsidRPr="00EB3CDC">
        <w:rPr>
          <w:rFonts w:cs="Times New Roman"/>
          <w:szCs w:val="24"/>
        </w:rPr>
        <w:t xml:space="preserve">, </w:t>
      </w:r>
      <w:proofErr w:type="spellStart"/>
      <w:r w:rsidRPr="00EB3CDC">
        <w:rPr>
          <w:rFonts w:cs="Times New Roman"/>
          <w:szCs w:val="24"/>
        </w:rPr>
        <w:t>serta</w:t>
      </w:r>
      <w:proofErr w:type="spellEnd"/>
      <w:r w:rsidRPr="00EB3CDC">
        <w:rPr>
          <w:rFonts w:cs="Times New Roman"/>
          <w:szCs w:val="24"/>
        </w:rPr>
        <w:t xml:space="preserve"> </w:t>
      </w:r>
      <w:proofErr w:type="spellStart"/>
      <w:r w:rsidRPr="00EB3CDC">
        <w:rPr>
          <w:rFonts w:cs="Times New Roman"/>
          <w:szCs w:val="24"/>
        </w:rPr>
        <w:t>melakukan</w:t>
      </w:r>
      <w:proofErr w:type="spellEnd"/>
      <w:r w:rsidRPr="00EB3CDC">
        <w:rPr>
          <w:rFonts w:cs="Times New Roman"/>
          <w:szCs w:val="24"/>
        </w:rPr>
        <w:t xml:space="preserve"> </w:t>
      </w:r>
      <w:proofErr w:type="spellStart"/>
      <w:r w:rsidRPr="00EB3CDC">
        <w:rPr>
          <w:rFonts w:cs="Times New Roman"/>
          <w:szCs w:val="24"/>
        </w:rPr>
        <w:t>pembayaran</w:t>
      </w:r>
      <w:proofErr w:type="spellEnd"/>
      <w:r w:rsidRPr="00EB3CDC">
        <w:rPr>
          <w:rFonts w:cs="Times New Roman"/>
          <w:szCs w:val="24"/>
        </w:rPr>
        <w:t xml:space="preserve"> </w:t>
      </w:r>
      <w:proofErr w:type="spellStart"/>
      <w:r w:rsidRPr="00EB3CDC">
        <w:rPr>
          <w:rFonts w:cs="Times New Roman"/>
          <w:szCs w:val="24"/>
        </w:rPr>
        <w:t>secara</w:t>
      </w:r>
      <w:proofErr w:type="spellEnd"/>
      <w:r w:rsidRPr="00EB3CDC">
        <w:rPr>
          <w:rFonts w:cs="Times New Roman"/>
          <w:szCs w:val="24"/>
        </w:rPr>
        <w:t xml:space="preserve"> </w:t>
      </w:r>
      <w:proofErr w:type="spellStart"/>
      <w:r w:rsidRPr="00EB3CDC">
        <w:rPr>
          <w:rFonts w:cs="Times New Roman"/>
          <w:szCs w:val="24"/>
        </w:rPr>
        <w:t>penuh</w:t>
      </w:r>
      <w:proofErr w:type="spellEnd"/>
      <w:r w:rsidRPr="00EB3CDC">
        <w:rPr>
          <w:rFonts w:cs="Times New Roman"/>
          <w:szCs w:val="24"/>
        </w:rPr>
        <w:t xml:space="preserve"> (</w:t>
      </w:r>
      <w:proofErr w:type="spellStart"/>
      <w:r w:rsidRPr="00EB3CDC">
        <w:rPr>
          <w:rFonts w:cs="Times New Roman"/>
          <w:szCs w:val="24"/>
        </w:rPr>
        <w:t>lunas</w:t>
      </w:r>
      <w:proofErr w:type="spellEnd"/>
      <w:r w:rsidRPr="00EB3CDC">
        <w:rPr>
          <w:rFonts w:cs="Times New Roman"/>
          <w:szCs w:val="24"/>
        </w:rPr>
        <w:t xml:space="preserve">) </w:t>
      </w:r>
      <w:proofErr w:type="spellStart"/>
      <w:r w:rsidRPr="00EB3CDC">
        <w:rPr>
          <w:rFonts w:cs="Times New Roman"/>
          <w:szCs w:val="24"/>
        </w:rPr>
        <w:t>melalui</w:t>
      </w:r>
      <w:proofErr w:type="spellEnd"/>
      <w:r w:rsidRPr="00EB3CDC">
        <w:rPr>
          <w:rFonts w:cs="Times New Roman"/>
          <w:szCs w:val="24"/>
        </w:rPr>
        <w:t xml:space="preserve"> </w:t>
      </w:r>
      <w:proofErr w:type="spellStart"/>
      <w:r w:rsidRPr="00EB3CDC">
        <w:rPr>
          <w:rFonts w:cs="Times New Roman"/>
          <w:szCs w:val="24"/>
        </w:rPr>
        <w:t>Midtrans</w:t>
      </w:r>
      <w:proofErr w:type="spellEnd"/>
      <w:r w:rsidRPr="00EB3CDC">
        <w:rPr>
          <w:rFonts w:cs="Times New Roman"/>
          <w:szCs w:val="24"/>
        </w:rPr>
        <w:t xml:space="preserve"> Payment Gateway.</w:t>
      </w:r>
    </w:p>
    <w:p w:rsidR="009A4F58" w:rsidRPr="006C0447" w:rsidRDefault="006A5D39">
      <w:pPr>
        <w:pStyle w:val="Heading4"/>
        <w:rPr>
          <w:rFonts w:ascii="Times New Roman" w:hAnsi="Times New Roman" w:cs="Times New Roman"/>
          <w:i w:val="0"/>
          <w:iCs w:val="0"/>
          <w:szCs w:val="24"/>
        </w:rPr>
      </w:pPr>
      <w:proofErr w:type="spellStart"/>
      <w:r w:rsidRPr="006C0447">
        <w:rPr>
          <w:rFonts w:ascii="Times New Roman" w:hAnsi="Times New Roman" w:cs="Times New Roman"/>
          <w:i w:val="0"/>
          <w:iCs w:val="0"/>
          <w:szCs w:val="24"/>
        </w:rPr>
        <w:t>Langkah-</w:t>
      </w:r>
      <w:proofErr w:type="gramStart"/>
      <w:r w:rsidRPr="006C0447">
        <w:rPr>
          <w:rFonts w:ascii="Times New Roman" w:hAnsi="Times New Roman" w:cs="Times New Roman"/>
          <w:i w:val="0"/>
          <w:iCs w:val="0"/>
          <w:szCs w:val="24"/>
        </w:rPr>
        <w:t>langkah</w:t>
      </w:r>
      <w:proofErr w:type="spellEnd"/>
      <w:r w:rsidR="006C0447">
        <w:rPr>
          <w:rFonts w:ascii="Times New Roman" w:hAnsi="Times New Roman" w:cs="Times New Roman"/>
          <w:i w:val="0"/>
          <w:iCs w:val="0"/>
          <w:szCs w:val="24"/>
        </w:rPr>
        <w:t xml:space="preserve"> :</w:t>
      </w:r>
      <w:proofErr w:type="gramEnd"/>
      <w:r w:rsidR="006C0447">
        <w:rPr>
          <w:rFonts w:ascii="Times New Roman" w:hAnsi="Times New Roman" w:cs="Times New Roman"/>
          <w:i w:val="0"/>
          <w:iCs w:val="0"/>
          <w:szCs w:val="24"/>
        </w:rPr>
        <w:t xml:space="preserve"> </w:t>
      </w:r>
    </w:p>
    <w:p w:rsidR="00B2093F" w:rsidRPr="00B2093F" w:rsidRDefault="006A5D39" w:rsidP="00B2093F">
      <w:pPr>
        <w:pStyle w:val="ListParagraph"/>
        <w:numPr>
          <w:ilvl w:val="0"/>
          <w:numId w:val="11"/>
        </w:numPr>
        <w:spacing w:after="0"/>
        <w:rPr>
          <w:rFonts w:cs="Times New Roman"/>
          <w:szCs w:val="24"/>
        </w:rPr>
      </w:pPr>
      <w:r w:rsidRPr="00B2093F">
        <w:rPr>
          <w:rFonts w:cs="Times New Roman"/>
          <w:szCs w:val="24"/>
        </w:rPr>
        <w:t xml:space="preserve">Login </w:t>
      </w:r>
      <w:proofErr w:type="spellStart"/>
      <w:r w:rsidRPr="00B2093F">
        <w:rPr>
          <w:rFonts w:cs="Times New Roman"/>
          <w:szCs w:val="24"/>
        </w:rPr>
        <w:t>terlebih</w:t>
      </w:r>
      <w:proofErr w:type="spellEnd"/>
      <w:r w:rsidRPr="00B2093F">
        <w:rPr>
          <w:rFonts w:cs="Times New Roman"/>
          <w:szCs w:val="24"/>
        </w:rPr>
        <w:t xml:space="preserve"> </w:t>
      </w:r>
      <w:proofErr w:type="spellStart"/>
      <w:r w:rsidRPr="00B2093F">
        <w:rPr>
          <w:rFonts w:cs="Times New Roman"/>
          <w:szCs w:val="24"/>
        </w:rPr>
        <w:t>dahulu</w:t>
      </w:r>
      <w:proofErr w:type="spellEnd"/>
      <w:r w:rsidRPr="00B2093F">
        <w:rPr>
          <w:rFonts w:cs="Times New Roman"/>
          <w:szCs w:val="24"/>
        </w:rPr>
        <w:t xml:space="preserve"> </w:t>
      </w:r>
      <w:proofErr w:type="spellStart"/>
      <w:r w:rsidRPr="00B2093F">
        <w:rPr>
          <w:rFonts w:cs="Times New Roman"/>
          <w:szCs w:val="24"/>
        </w:rPr>
        <w:t>ke</w:t>
      </w:r>
      <w:proofErr w:type="spellEnd"/>
      <w:r w:rsidRPr="00B2093F">
        <w:rPr>
          <w:rFonts w:cs="Times New Roman"/>
          <w:szCs w:val="24"/>
        </w:rPr>
        <w:t xml:space="preserve"> </w:t>
      </w:r>
      <w:proofErr w:type="spellStart"/>
      <w:r w:rsidRPr="00B2093F">
        <w:rPr>
          <w:rFonts w:cs="Times New Roman"/>
          <w:szCs w:val="24"/>
        </w:rPr>
        <w:t>dalam</w:t>
      </w:r>
      <w:proofErr w:type="spellEnd"/>
      <w:r w:rsidRPr="00B2093F">
        <w:rPr>
          <w:rFonts w:cs="Times New Roman"/>
          <w:szCs w:val="24"/>
        </w:rPr>
        <w:t xml:space="preserve"> </w:t>
      </w:r>
      <w:proofErr w:type="spellStart"/>
      <w:r w:rsidRPr="00B2093F">
        <w:rPr>
          <w:rFonts w:cs="Times New Roman"/>
          <w:szCs w:val="24"/>
        </w:rPr>
        <w:t>aplikasi</w:t>
      </w:r>
      <w:proofErr w:type="spellEnd"/>
      <w:r w:rsidRPr="00B2093F">
        <w:rPr>
          <w:rFonts w:cs="Times New Roman"/>
          <w:szCs w:val="24"/>
        </w:rPr>
        <w:t xml:space="preserve"> </w:t>
      </w:r>
      <w:proofErr w:type="spellStart"/>
      <w:r w:rsidRPr="00B2093F">
        <w:rPr>
          <w:rFonts w:cs="Times New Roman"/>
          <w:szCs w:val="24"/>
        </w:rPr>
        <w:t>menggunakan</w:t>
      </w:r>
      <w:proofErr w:type="spellEnd"/>
      <w:r w:rsidRPr="00B2093F">
        <w:rPr>
          <w:rFonts w:cs="Times New Roman"/>
          <w:szCs w:val="24"/>
        </w:rPr>
        <w:t xml:space="preserve"> </w:t>
      </w:r>
      <w:proofErr w:type="spellStart"/>
      <w:r w:rsidRPr="00B2093F">
        <w:rPr>
          <w:rFonts w:cs="Times New Roman"/>
          <w:szCs w:val="24"/>
        </w:rPr>
        <w:t>akun</w:t>
      </w:r>
      <w:proofErr w:type="spellEnd"/>
      <w:r w:rsidRPr="00B2093F">
        <w:rPr>
          <w:rFonts w:cs="Times New Roman"/>
          <w:szCs w:val="24"/>
        </w:rPr>
        <w:t xml:space="preserve"> </w:t>
      </w:r>
      <w:proofErr w:type="spellStart"/>
      <w:r w:rsidRPr="00B2093F">
        <w:rPr>
          <w:rFonts w:cs="Times New Roman"/>
          <w:szCs w:val="24"/>
        </w:rPr>
        <w:t>pelanggan</w:t>
      </w:r>
      <w:proofErr w:type="spellEnd"/>
      <w:r w:rsidRPr="00B2093F">
        <w:rPr>
          <w:rFonts w:cs="Times New Roman"/>
          <w:szCs w:val="24"/>
        </w:rPr>
        <w:t xml:space="preserve"> yang </w:t>
      </w:r>
    </w:p>
    <w:p w:rsidR="009A4F58" w:rsidRPr="00B2093F" w:rsidRDefault="006A5D39" w:rsidP="00B2093F">
      <w:pPr>
        <w:pStyle w:val="ListParagraph"/>
        <w:spacing w:after="0"/>
        <w:ind w:left="927"/>
        <w:rPr>
          <w:rFonts w:cs="Times New Roman"/>
          <w:szCs w:val="24"/>
        </w:rPr>
      </w:pPr>
      <w:proofErr w:type="spellStart"/>
      <w:r w:rsidRPr="00B2093F">
        <w:rPr>
          <w:rFonts w:cs="Times New Roman"/>
          <w:szCs w:val="24"/>
        </w:rPr>
        <w:t>telah</w:t>
      </w:r>
      <w:proofErr w:type="spellEnd"/>
      <w:r w:rsidRPr="00B2093F">
        <w:rPr>
          <w:rFonts w:cs="Times New Roman"/>
          <w:szCs w:val="24"/>
        </w:rPr>
        <w:t xml:space="preserve"> </w:t>
      </w:r>
      <w:proofErr w:type="spellStart"/>
      <w:r w:rsidRPr="00B2093F">
        <w:rPr>
          <w:rFonts w:cs="Times New Roman"/>
          <w:szCs w:val="24"/>
        </w:rPr>
        <w:t>terverifikasi</w:t>
      </w:r>
      <w:proofErr w:type="spellEnd"/>
      <w:r w:rsidRPr="00B2093F">
        <w:rPr>
          <w:rFonts w:cs="Times New Roman"/>
          <w:szCs w:val="24"/>
        </w:rPr>
        <w:t>.</w:t>
      </w:r>
    </w:p>
    <w:p w:rsidR="009A4F58" w:rsidRPr="00EB3CDC" w:rsidRDefault="006A5D39" w:rsidP="005F1C45">
      <w:pPr>
        <w:spacing w:after="0"/>
        <w:ind w:left="567"/>
        <w:rPr>
          <w:rFonts w:cs="Times New Roman"/>
          <w:szCs w:val="24"/>
        </w:rPr>
      </w:pPr>
      <w:r w:rsidRPr="00EB3CDC">
        <w:rPr>
          <w:rFonts w:cs="Times New Roman"/>
          <w:szCs w:val="24"/>
        </w:rPr>
        <w:t xml:space="preserve">2. Pada </w:t>
      </w:r>
      <w:proofErr w:type="spellStart"/>
      <w:r w:rsidRPr="00EB3CDC">
        <w:rPr>
          <w:rFonts w:cs="Times New Roman"/>
          <w:szCs w:val="24"/>
        </w:rPr>
        <w:t>halaman</w:t>
      </w:r>
      <w:proofErr w:type="spellEnd"/>
      <w:r w:rsidRPr="00EB3CDC">
        <w:rPr>
          <w:rFonts w:cs="Times New Roman"/>
          <w:szCs w:val="24"/>
        </w:rPr>
        <w:t xml:space="preserve"> </w:t>
      </w:r>
      <w:proofErr w:type="spellStart"/>
      <w:r w:rsidRPr="00EB3CDC">
        <w:rPr>
          <w:rFonts w:cs="Times New Roman"/>
          <w:szCs w:val="24"/>
        </w:rPr>
        <w:t>utama</w:t>
      </w:r>
      <w:proofErr w:type="spellEnd"/>
      <w:r w:rsidRPr="00EB3CDC">
        <w:rPr>
          <w:rFonts w:cs="Times New Roman"/>
          <w:szCs w:val="24"/>
        </w:rPr>
        <w:t xml:space="preserve">, </w:t>
      </w:r>
      <w:proofErr w:type="spellStart"/>
      <w:r w:rsidRPr="00EB3CDC">
        <w:rPr>
          <w:rFonts w:cs="Times New Roman"/>
          <w:szCs w:val="24"/>
        </w:rPr>
        <w:t>akses</w:t>
      </w:r>
      <w:proofErr w:type="spellEnd"/>
      <w:r w:rsidRPr="00EB3CDC">
        <w:rPr>
          <w:rFonts w:cs="Times New Roman"/>
          <w:szCs w:val="24"/>
        </w:rPr>
        <w:t xml:space="preserve"> menu </w:t>
      </w:r>
      <w:proofErr w:type="spellStart"/>
      <w:r w:rsidRPr="00EB3CDC">
        <w:rPr>
          <w:rFonts w:cs="Times New Roman"/>
          <w:szCs w:val="24"/>
        </w:rPr>
        <w:t>Katering</w:t>
      </w:r>
      <w:proofErr w:type="spellEnd"/>
      <w:r w:rsidRPr="00EB3CDC">
        <w:rPr>
          <w:rFonts w:cs="Times New Roman"/>
          <w:szCs w:val="24"/>
        </w:rPr>
        <w:t xml:space="preserve"> </w:t>
      </w:r>
      <w:proofErr w:type="spellStart"/>
      <w:r w:rsidRPr="00EB3CDC">
        <w:rPr>
          <w:rFonts w:cs="Times New Roman"/>
          <w:szCs w:val="24"/>
        </w:rPr>
        <w:t>Harian</w:t>
      </w:r>
      <w:proofErr w:type="spellEnd"/>
      <w:r w:rsidRPr="00EB3CDC">
        <w:rPr>
          <w:rFonts w:cs="Times New Roman"/>
          <w:szCs w:val="24"/>
        </w:rPr>
        <w:t>.</w:t>
      </w:r>
    </w:p>
    <w:p w:rsidR="009A4F58" w:rsidRPr="00EB3CDC" w:rsidRDefault="006A5D39" w:rsidP="005F1C45">
      <w:pPr>
        <w:spacing w:after="0"/>
        <w:ind w:left="567"/>
        <w:rPr>
          <w:rFonts w:cs="Times New Roman"/>
          <w:szCs w:val="24"/>
        </w:rPr>
      </w:pPr>
      <w:r w:rsidRPr="00EB3CDC">
        <w:rPr>
          <w:rFonts w:cs="Times New Roman"/>
          <w:szCs w:val="24"/>
        </w:rPr>
        <w:t xml:space="preserve">3. </w:t>
      </w:r>
      <w:proofErr w:type="spellStart"/>
      <w:r w:rsidRPr="00EB3CDC">
        <w:rPr>
          <w:rFonts w:cs="Times New Roman"/>
          <w:szCs w:val="24"/>
        </w:rPr>
        <w:t>Sistem</w:t>
      </w:r>
      <w:proofErr w:type="spellEnd"/>
      <w:r w:rsidRPr="00EB3CDC">
        <w:rPr>
          <w:rFonts w:cs="Times New Roman"/>
          <w:szCs w:val="24"/>
        </w:rPr>
        <w:t xml:space="preserve"> </w:t>
      </w:r>
      <w:proofErr w:type="spellStart"/>
      <w:r w:rsidRPr="00EB3CDC">
        <w:rPr>
          <w:rFonts w:cs="Times New Roman"/>
          <w:szCs w:val="24"/>
        </w:rPr>
        <w:t>akan</w:t>
      </w:r>
      <w:proofErr w:type="spellEnd"/>
      <w:r w:rsidRPr="00EB3CDC">
        <w:rPr>
          <w:rFonts w:cs="Times New Roman"/>
          <w:szCs w:val="24"/>
        </w:rPr>
        <w:t xml:space="preserve"> </w:t>
      </w:r>
      <w:proofErr w:type="spellStart"/>
      <w:r w:rsidRPr="00EB3CDC">
        <w:rPr>
          <w:rFonts w:cs="Times New Roman"/>
          <w:szCs w:val="24"/>
        </w:rPr>
        <w:t>menampilkan</w:t>
      </w:r>
      <w:proofErr w:type="spellEnd"/>
      <w:r w:rsidRPr="00EB3CDC">
        <w:rPr>
          <w:rFonts w:cs="Times New Roman"/>
          <w:szCs w:val="24"/>
        </w:rPr>
        <w:t xml:space="preserve"> </w:t>
      </w:r>
      <w:proofErr w:type="spellStart"/>
      <w:r w:rsidRPr="00EB3CDC">
        <w:rPr>
          <w:rFonts w:cs="Times New Roman"/>
          <w:szCs w:val="24"/>
        </w:rPr>
        <w:t>halaman</w:t>
      </w:r>
      <w:proofErr w:type="spellEnd"/>
      <w:r w:rsidRPr="00EB3CDC">
        <w:rPr>
          <w:rFonts w:cs="Times New Roman"/>
          <w:szCs w:val="24"/>
        </w:rPr>
        <w:t xml:space="preserve"> </w:t>
      </w:r>
      <w:proofErr w:type="spellStart"/>
      <w:r w:rsidRPr="00EB3CDC">
        <w:rPr>
          <w:rFonts w:cs="Times New Roman"/>
          <w:szCs w:val="24"/>
        </w:rPr>
        <w:t>Metode</w:t>
      </w:r>
      <w:proofErr w:type="spellEnd"/>
      <w:r w:rsidRPr="00EB3CDC">
        <w:rPr>
          <w:rFonts w:cs="Times New Roman"/>
          <w:szCs w:val="24"/>
        </w:rPr>
        <w:t xml:space="preserve"> </w:t>
      </w:r>
      <w:proofErr w:type="spellStart"/>
      <w:r w:rsidRPr="00EB3CDC">
        <w:rPr>
          <w:rFonts w:cs="Times New Roman"/>
          <w:szCs w:val="24"/>
        </w:rPr>
        <w:t>Pengambilan</w:t>
      </w:r>
      <w:proofErr w:type="spellEnd"/>
      <w:r w:rsidRPr="00EB3CDC">
        <w:rPr>
          <w:rFonts w:cs="Times New Roman"/>
          <w:szCs w:val="24"/>
        </w:rPr>
        <w:t>.</w:t>
      </w:r>
    </w:p>
    <w:p w:rsidR="00713F5A" w:rsidRDefault="006A5D39" w:rsidP="005F1C45">
      <w:pPr>
        <w:spacing w:after="0"/>
        <w:ind w:left="567"/>
        <w:rPr>
          <w:rFonts w:cs="Times New Roman"/>
          <w:szCs w:val="24"/>
        </w:rPr>
      </w:pPr>
      <w:r w:rsidRPr="00EB3CDC">
        <w:rPr>
          <w:rFonts w:cs="Times New Roman"/>
          <w:szCs w:val="24"/>
        </w:rPr>
        <w:t xml:space="preserve">4. </w:t>
      </w:r>
      <w:proofErr w:type="spellStart"/>
      <w:r w:rsidRPr="00EB3CDC">
        <w:rPr>
          <w:rFonts w:cs="Times New Roman"/>
          <w:szCs w:val="24"/>
        </w:rPr>
        <w:t>Pilih</w:t>
      </w:r>
      <w:proofErr w:type="spellEnd"/>
      <w:r w:rsidRPr="00EB3CDC">
        <w:rPr>
          <w:rFonts w:cs="Times New Roman"/>
          <w:szCs w:val="24"/>
        </w:rPr>
        <w:t xml:space="preserve"> </w:t>
      </w:r>
      <w:proofErr w:type="spellStart"/>
      <w:r w:rsidRPr="00EB3CDC">
        <w:rPr>
          <w:rFonts w:cs="Times New Roman"/>
          <w:szCs w:val="24"/>
        </w:rPr>
        <w:t>metode</w:t>
      </w:r>
      <w:proofErr w:type="spellEnd"/>
      <w:r w:rsidRPr="00EB3CDC">
        <w:rPr>
          <w:rFonts w:cs="Times New Roman"/>
          <w:szCs w:val="24"/>
        </w:rPr>
        <w:t xml:space="preserve"> </w:t>
      </w:r>
      <w:proofErr w:type="spellStart"/>
      <w:r w:rsidRPr="00EB3CDC">
        <w:rPr>
          <w:rFonts w:cs="Times New Roman"/>
          <w:szCs w:val="24"/>
        </w:rPr>
        <w:t>pengambilan</w:t>
      </w:r>
      <w:proofErr w:type="spellEnd"/>
      <w:r w:rsidRPr="00EB3CDC">
        <w:rPr>
          <w:rFonts w:cs="Times New Roman"/>
          <w:szCs w:val="24"/>
        </w:rPr>
        <w:t xml:space="preserve"> </w:t>
      </w:r>
      <w:proofErr w:type="spellStart"/>
      <w:r w:rsidRPr="00EB3CDC">
        <w:rPr>
          <w:rFonts w:cs="Times New Roman"/>
          <w:szCs w:val="24"/>
        </w:rPr>
        <w:t>pesanan</w:t>
      </w:r>
      <w:proofErr w:type="spellEnd"/>
      <w:r w:rsidRPr="00EB3CDC">
        <w:rPr>
          <w:rFonts w:cs="Times New Roman"/>
          <w:szCs w:val="24"/>
        </w:rPr>
        <w:t xml:space="preserve"> </w:t>
      </w:r>
      <w:proofErr w:type="spellStart"/>
      <w:r w:rsidRPr="00EB3CDC">
        <w:rPr>
          <w:rFonts w:cs="Times New Roman"/>
          <w:szCs w:val="24"/>
        </w:rPr>
        <w:t>dengan</w:t>
      </w:r>
      <w:proofErr w:type="spellEnd"/>
      <w:r w:rsidRPr="00EB3CDC">
        <w:rPr>
          <w:rFonts w:cs="Times New Roman"/>
          <w:szCs w:val="24"/>
        </w:rPr>
        <w:t xml:space="preserve"> salah </w:t>
      </w:r>
      <w:proofErr w:type="spellStart"/>
      <w:r w:rsidRPr="00EB3CDC">
        <w:rPr>
          <w:rFonts w:cs="Times New Roman"/>
          <w:szCs w:val="24"/>
        </w:rPr>
        <w:t>satu</w:t>
      </w:r>
      <w:proofErr w:type="spellEnd"/>
      <w:r w:rsidRPr="00EB3CDC">
        <w:rPr>
          <w:rFonts w:cs="Times New Roman"/>
          <w:szCs w:val="24"/>
        </w:rPr>
        <w:t xml:space="preserve"> </w:t>
      </w:r>
      <w:proofErr w:type="spellStart"/>
      <w:r w:rsidRPr="00EB3CDC">
        <w:rPr>
          <w:rFonts w:cs="Times New Roman"/>
          <w:szCs w:val="24"/>
        </w:rPr>
        <w:t>opsi</w:t>
      </w:r>
      <w:proofErr w:type="spellEnd"/>
      <w:r w:rsidRPr="00EB3CDC">
        <w:rPr>
          <w:rFonts w:cs="Times New Roman"/>
          <w:szCs w:val="24"/>
        </w:rPr>
        <w:t xml:space="preserve"> </w:t>
      </w:r>
      <w:proofErr w:type="spellStart"/>
      <w:r w:rsidRPr="00EB3CDC">
        <w:rPr>
          <w:rFonts w:cs="Times New Roman"/>
          <w:szCs w:val="24"/>
        </w:rPr>
        <w:t>berikut</w:t>
      </w:r>
      <w:proofErr w:type="spellEnd"/>
      <w:r w:rsidRPr="00EB3CDC">
        <w:rPr>
          <w:rFonts w:cs="Times New Roman"/>
          <w:szCs w:val="24"/>
        </w:rPr>
        <w:t>:</w:t>
      </w:r>
    </w:p>
    <w:p w:rsidR="00CB4CA3" w:rsidRDefault="006A5D39" w:rsidP="005F1C45">
      <w:pPr>
        <w:spacing w:after="0"/>
        <w:ind w:left="1701" w:hanging="261"/>
        <w:rPr>
          <w:rFonts w:cs="Times New Roman"/>
          <w:szCs w:val="24"/>
        </w:rPr>
      </w:pPr>
      <w:r w:rsidRPr="00EB3CDC">
        <w:rPr>
          <w:rFonts w:cs="Times New Roman"/>
          <w:szCs w:val="24"/>
        </w:rPr>
        <w:t>a. "</w:t>
      </w:r>
      <w:proofErr w:type="spellStart"/>
      <w:r w:rsidRPr="00EB3CDC">
        <w:rPr>
          <w:rFonts w:cs="Times New Roman"/>
          <w:szCs w:val="24"/>
        </w:rPr>
        <w:t>Ambil</w:t>
      </w:r>
      <w:proofErr w:type="spellEnd"/>
      <w:r w:rsidRPr="00EB3CDC">
        <w:rPr>
          <w:rFonts w:cs="Times New Roman"/>
          <w:szCs w:val="24"/>
        </w:rPr>
        <w:t xml:space="preserve"> </w:t>
      </w:r>
      <w:proofErr w:type="spellStart"/>
      <w:r w:rsidRPr="00EB3CDC">
        <w:rPr>
          <w:rFonts w:cs="Times New Roman"/>
          <w:szCs w:val="24"/>
        </w:rPr>
        <w:t>Sendiri</w:t>
      </w:r>
      <w:proofErr w:type="spellEnd"/>
      <w:r w:rsidRPr="00EB3CDC">
        <w:rPr>
          <w:rFonts w:cs="Times New Roman"/>
          <w:szCs w:val="24"/>
        </w:rPr>
        <w:t xml:space="preserve">" — </w:t>
      </w:r>
      <w:proofErr w:type="spellStart"/>
      <w:r w:rsidRPr="00EB3CDC">
        <w:rPr>
          <w:rFonts w:cs="Times New Roman"/>
          <w:szCs w:val="24"/>
        </w:rPr>
        <w:t>Pelanggan</w:t>
      </w:r>
      <w:proofErr w:type="spellEnd"/>
      <w:r w:rsidRPr="00EB3CDC">
        <w:rPr>
          <w:rFonts w:cs="Times New Roman"/>
          <w:szCs w:val="24"/>
        </w:rPr>
        <w:t xml:space="preserve"> </w:t>
      </w:r>
      <w:proofErr w:type="spellStart"/>
      <w:r w:rsidRPr="00EB3CDC">
        <w:rPr>
          <w:rFonts w:cs="Times New Roman"/>
          <w:szCs w:val="24"/>
        </w:rPr>
        <w:t>mengambil</w:t>
      </w:r>
      <w:proofErr w:type="spellEnd"/>
      <w:r w:rsidRPr="00EB3CDC">
        <w:rPr>
          <w:rFonts w:cs="Times New Roman"/>
          <w:szCs w:val="24"/>
        </w:rPr>
        <w:t xml:space="preserve"> </w:t>
      </w:r>
      <w:proofErr w:type="spellStart"/>
      <w:r w:rsidRPr="00EB3CDC">
        <w:rPr>
          <w:rFonts w:cs="Times New Roman"/>
          <w:szCs w:val="24"/>
        </w:rPr>
        <w:t>pesanan</w:t>
      </w:r>
      <w:proofErr w:type="spellEnd"/>
      <w:r w:rsidRPr="00EB3CDC">
        <w:rPr>
          <w:rFonts w:cs="Times New Roman"/>
          <w:szCs w:val="24"/>
        </w:rPr>
        <w:t xml:space="preserve"> </w:t>
      </w:r>
      <w:proofErr w:type="spellStart"/>
      <w:r w:rsidRPr="00EB3CDC">
        <w:rPr>
          <w:rFonts w:cs="Times New Roman"/>
          <w:szCs w:val="24"/>
        </w:rPr>
        <w:t>langsung</w:t>
      </w:r>
      <w:proofErr w:type="spellEnd"/>
      <w:r w:rsidRPr="00EB3CDC">
        <w:rPr>
          <w:rFonts w:cs="Times New Roman"/>
          <w:szCs w:val="24"/>
        </w:rPr>
        <w:t xml:space="preserve"> di </w:t>
      </w:r>
      <w:proofErr w:type="spellStart"/>
      <w:r w:rsidRPr="00EB3CDC">
        <w:rPr>
          <w:rFonts w:cs="Times New Roman"/>
          <w:szCs w:val="24"/>
        </w:rPr>
        <w:t>lokasi</w:t>
      </w:r>
      <w:proofErr w:type="spellEnd"/>
      <w:r w:rsidRPr="00EB3CDC">
        <w:rPr>
          <w:rFonts w:cs="Times New Roman"/>
          <w:szCs w:val="24"/>
        </w:rPr>
        <w:t xml:space="preserve"> </w:t>
      </w:r>
      <w:r w:rsidR="00713F5A">
        <w:rPr>
          <w:rFonts w:cs="Times New Roman"/>
          <w:szCs w:val="24"/>
        </w:rPr>
        <w:t xml:space="preserve">    </w:t>
      </w:r>
      <w:proofErr w:type="spellStart"/>
      <w:r w:rsidRPr="00EB3CDC">
        <w:rPr>
          <w:rFonts w:cs="Times New Roman"/>
          <w:szCs w:val="24"/>
        </w:rPr>
        <w:t>Dapur</w:t>
      </w:r>
      <w:proofErr w:type="spellEnd"/>
      <w:r w:rsidRPr="00EB3CDC">
        <w:rPr>
          <w:rFonts w:cs="Times New Roman"/>
          <w:szCs w:val="24"/>
        </w:rPr>
        <w:t xml:space="preserve"> </w:t>
      </w:r>
      <w:r w:rsidR="00713F5A">
        <w:rPr>
          <w:rFonts w:cs="Times New Roman"/>
          <w:szCs w:val="24"/>
        </w:rPr>
        <w:t xml:space="preserve">  </w:t>
      </w:r>
      <w:proofErr w:type="spellStart"/>
      <w:r w:rsidRPr="00EB3CDC">
        <w:rPr>
          <w:rFonts w:cs="Times New Roman"/>
          <w:szCs w:val="24"/>
        </w:rPr>
        <w:t>Aisyah</w:t>
      </w:r>
      <w:proofErr w:type="spellEnd"/>
      <w:r w:rsidRPr="00EB3CDC">
        <w:rPr>
          <w:rFonts w:cs="Times New Roman"/>
          <w:szCs w:val="24"/>
        </w:rPr>
        <w:t>.</w:t>
      </w:r>
    </w:p>
    <w:p w:rsidR="009A4F58" w:rsidRPr="00EB3CDC" w:rsidRDefault="006A5D39" w:rsidP="005F1C45">
      <w:pPr>
        <w:spacing w:after="0"/>
        <w:ind w:left="1701" w:hanging="261"/>
        <w:rPr>
          <w:rFonts w:cs="Times New Roman"/>
          <w:szCs w:val="24"/>
        </w:rPr>
      </w:pPr>
      <w:r w:rsidRPr="00EB3CDC">
        <w:rPr>
          <w:rFonts w:cs="Times New Roman"/>
          <w:szCs w:val="24"/>
        </w:rPr>
        <w:t>b. "</w:t>
      </w:r>
      <w:proofErr w:type="spellStart"/>
      <w:r w:rsidRPr="00EB3CDC">
        <w:rPr>
          <w:rFonts w:cs="Times New Roman"/>
          <w:szCs w:val="24"/>
        </w:rPr>
        <w:t>Diantar</w:t>
      </w:r>
      <w:proofErr w:type="spellEnd"/>
      <w:r w:rsidRPr="00EB3CDC">
        <w:rPr>
          <w:rFonts w:cs="Times New Roman"/>
          <w:szCs w:val="24"/>
        </w:rPr>
        <w:t xml:space="preserve"> </w:t>
      </w:r>
      <w:proofErr w:type="spellStart"/>
      <w:r w:rsidRPr="00EB3CDC">
        <w:rPr>
          <w:rFonts w:cs="Times New Roman"/>
          <w:szCs w:val="24"/>
        </w:rPr>
        <w:t>ke</w:t>
      </w:r>
      <w:proofErr w:type="spellEnd"/>
      <w:r w:rsidRPr="00EB3CDC">
        <w:rPr>
          <w:rFonts w:cs="Times New Roman"/>
          <w:szCs w:val="24"/>
        </w:rPr>
        <w:t xml:space="preserve"> </w:t>
      </w:r>
      <w:proofErr w:type="spellStart"/>
      <w:r w:rsidRPr="00EB3CDC">
        <w:rPr>
          <w:rFonts w:cs="Times New Roman"/>
          <w:szCs w:val="24"/>
        </w:rPr>
        <w:t>Tempat</w:t>
      </w:r>
      <w:proofErr w:type="spellEnd"/>
      <w:r w:rsidRPr="00EB3CDC">
        <w:rPr>
          <w:rFonts w:cs="Times New Roman"/>
          <w:szCs w:val="24"/>
        </w:rPr>
        <w:t xml:space="preserve">" — </w:t>
      </w:r>
      <w:proofErr w:type="spellStart"/>
      <w:r w:rsidRPr="00EB3CDC">
        <w:rPr>
          <w:rFonts w:cs="Times New Roman"/>
          <w:szCs w:val="24"/>
        </w:rPr>
        <w:t>Pesanan</w:t>
      </w:r>
      <w:proofErr w:type="spellEnd"/>
      <w:r w:rsidRPr="00EB3CDC">
        <w:rPr>
          <w:rFonts w:cs="Times New Roman"/>
          <w:szCs w:val="24"/>
        </w:rPr>
        <w:t xml:space="preserve"> </w:t>
      </w:r>
      <w:proofErr w:type="spellStart"/>
      <w:r w:rsidRPr="00EB3CDC">
        <w:rPr>
          <w:rFonts w:cs="Times New Roman"/>
          <w:szCs w:val="24"/>
        </w:rPr>
        <w:t>akan</w:t>
      </w:r>
      <w:proofErr w:type="spellEnd"/>
      <w:r w:rsidRPr="00EB3CDC">
        <w:rPr>
          <w:rFonts w:cs="Times New Roman"/>
          <w:szCs w:val="24"/>
        </w:rPr>
        <w:t xml:space="preserve"> </w:t>
      </w:r>
      <w:proofErr w:type="spellStart"/>
      <w:r w:rsidRPr="00EB3CDC">
        <w:rPr>
          <w:rFonts w:cs="Times New Roman"/>
          <w:szCs w:val="24"/>
        </w:rPr>
        <w:t>diantarkan</w:t>
      </w:r>
      <w:proofErr w:type="spellEnd"/>
      <w:r w:rsidRPr="00EB3CDC">
        <w:rPr>
          <w:rFonts w:cs="Times New Roman"/>
          <w:szCs w:val="24"/>
        </w:rPr>
        <w:t xml:space="preserve"> </w:t>
      </w:r>
      <w:proofErr w:type="spellStart"/>
      <w:r w:rsidRPr="00EB3CDC">
        <w:rPr>
          <w:rFonts w:cs="Times New Roman"/>
          <w:szCs w:val="24"/>
        </w:rPr>
        <w:t>ke</w:t>
      </w:r>
      <w:proofErr w:type="spellEnd"/>
      <w:r w:rsidRPr="00EB3CDC">
        <w:rPr>
          <w:rFonts w:cs="Times New Roman"/>
          <w:szCs w:val="24"/>
        </w:rPr>
        <w:t xml:space="preserve"> </w:t>
      </w:r>
      <w:proofErr w:type="spellStart"/>
      <w:r w:rsidRPr="00EB3CDC">
        <w:rPr>
          <w:rFonts w:cs="Times New Roman"/>
          <w:szCs w:val="24"/>
        </w:rPr>
        <w:t>alamat</w:t>
      </w:r>
      <w:proofErr w:type="spellEnd"/>
      <w:r w:rsidRPr="00EB3CDC">
        <w:rPr>
          <w:rFonts w:cs="Times New Roman"/>
          <w:szCs w:val="24"/>
        </w:rPr>
        <w:t xml:space="preserve"> </w:t>
      </w:r>
      <w:proofErr w:type="spellStart"/>
      <w:r w:rsidRPr="00EB3CDC">
        <w:rPr>
          <w:rFonts w:cs="Times New Roman"/>
          <w:szCs w:val="24"/>
        </w:rPr>
        <w:t>pelanggan</w:t>
      </w:r>
      <w:proofErr w:type="spellEnd"/>
      <w:r w:rsidRPr="00EB3CDC">
        <w:rPr>
          <w:rFonts w:cs="Times New Roman"/>
          <w:szCs w:val="24"/>
        </w:rPr>
        <w:t>.</w:t>
      </w:r>
    </w:p>
    <w:p w:rsidR="00EC77C0" w:rsidRDefault="006A5D39" w:rsidP="005F1C45">
      <w:pPr>
        <w:spacing w:after="0"/>
        <w:ind w:left="567"/>
        <w:jc w:val="both"/>
        <w:rPr>
          <w:rFonts w:cs="Times New Roman"/>
          <w:szCs w:val="24"/>
        </w:rPr>
      </w:pPr>
      <w:r w:rsidRPr="00EB3CDC">
        <w:rPr>
          <w:rFonts w:cs="Times New Roman"/>
          <w:szCs w:val="24"/>
        </w:rPr>
        <w:t xml:space="preserve">5. </w:t>
      </w:r>
      <w:proofErr w:type="spellStart"/>
      <w:r w:rsidRPr="00EB3CDC">
        <w:rPr>
          <w:rFonts w:cs="Times New Roman"/>
          <w:szCs w:val="24"/>
        </w:rPr>
        <w:t>Apabila</w:t>
      </w:r>
      <w:proofErr w:type="spellEnd"/>
      <w:r w:rsidRPr="00EB3CDC">
        <w:rPr>
          <w:rFonts w:cs="Times New Roman"/>
          <w:szCs w:val="24"/>
        </w:rPr>
        <w:t xml:space="preserve"> </w:t>
      </w:r>
      <w:proofErr w:type="spellStart"/>
      <w:r w:rsidRPr="00EB3CDC">
        <w:rPr>
          <w:rFonts w:cs="Times New Roman"/>
          <w:szCs w:val="24"/>
        </w:rPr>
        <w:t>memilih</w:t>
      </w:r>
      <w:proofErr w:type="spellEnd"/>
      <w:r w:rsidRPr="00EB3CDC">
        <w:rPr>
          <w:rFonts w:cs="Times New Roman"/>
          <w:szCs w:val="24"/>
        </w:rPr>
        <w:t xml:space="preserve"> "</w:t>
      </w:r>
      <w:proofErr w:type="spellStart"/>
      <w:r w:rsidRPr="00EB3CDC">
        <w:rPr>
          <w:rFonts w:cs="Times New Roman"/>
          <w:szCs w:val="24"/>
        </w:rPr>
        <w:t>Diantar</w:t>
      </w:r>
      <w:proofErr w:type="spellEnd"/>
      <w:r w:rsidRPr="00EB3CDC">
        <w:rPr>
          <w:rFonts w:cs="Times New Roman"/>
          <w:szCs w:val="24"/>
        </w:rPr>
        <w:t xml:space="preserve"> </w:t>
      </w:r>
      <w:proofErr w:type="spellStart"/>
      <w:r w:rsidRPr="00EB3CDC">
        <w:rPr>
          <w:rFonts w:cs="Times New Roman"/>
          <w:szCs w:val="24"/>
        </w:rPr>
        <w:t>ke</w:t>
      </w:r>
      <w:proofErr w:type="spellEnd"/>
      <w:r w:rsidRPr="00EB3CDC">
        <w:rPr>
          <w:rFonts w:cs="Times New Roman"/>
          <w:szCs w:val="24"/>
        </w:rPr>
        <w:t xml:space="preserve"> </w:t>
      </w:r>
      <w:proofErr w:type="spellStart"/>
      <w:r w:rsidRPr="00EB3CDC">
        <w:rPr>
          <w:rFonts w:cs="Times New Roman"/>
          <w:szCs w:val="24"/>
        </w:rPr>
        <w:t>Tempat</w:t>
      </w:r>
      <w:proofErr w:type="spellEnd"/>
      <w:r w:rsidRPr="00EB3CDC">
        <w:rPr>
          <w:rFonts w:cs="Times New Roman"/>
          <w:szCs w:val="24"/>
        </w:rPr>
        <w:t xml:space="preserve">", </w:t>
      </w:r>
      <w:proofErr w:type="spellStart"/>
      <w:r w:rsidRPr="00EB3CDC">
        <w:rPr>
          <w:rFonts w:cs="Times New Roman"/>
          <w:szCs w:val="24"/>
        </w:rPr>
        <w:t>pelanggan</w:t>
      </w:r>
      <w:proofErr w:type="spellEnd"/>
      <w:r w:rsidRPr="00EB3CDC">
        <w:rPr>
          <w:rFonts w:cs="Times New Roman"/>
          <w:szCs w:val="24"/>
        </w:rPr>
        <w:t xml:space="preserve"> </w:t>
      </w:r>
      <w:proofErr w:type="spellStart"/>
      <w:r w:rsidRPr="00EB3CDC">
        <w:rPr>
          <w:rFonts w:cs="Times New Roman"/>
          <w:szCs w:val="24"/>
        </w:rPr>
        <w:t>harus</w:t>
      </w:r>
      <w:proofErr w:type="spellEnd"/>
      <w:r w:rsidRPr="00EB3CDC">
        <w:rPr>
          <w:rFonts w:cs="Times New Roman"/>
          <w:szCs w:val="24"/>
        </w:rPr>
        <w:t xml:space="preserve"> </w:t>
      </w:r>
      <w:proofErr w:type="spellStart"/>
      <w:r w:rsidRPr="00EB3CDC">
        <w:rPr>
          <w:rFonts w:cs="Times New Roman"/>
          <w:szCs w:val="24"/>
        </w:rPr>
        <w:t>mengisi</w:t>
      </w:r>
      <w:proofErr w:type="spellEnd"/>
      <w:r w:rsidRPr="00EB3CDC">
        <w:rPr>
          <w:rFonts w:cs="Times New Roman"/>
          <w:szCs w:val="24"/>
        </w:rPr>
        <w:t xml:space="preserve"> </w:t>
      </w:r>
      <w:proofErr w:type="spellStart"/>
      <w:r w:rsidRPr="00EB3CDC">
        <w:rPr>
          <w:rFonts w:cs="Times New Roman"/>
          <w:szCs w:val="24"/>
        </w:rPr>
        <w:t>lokasi</w:t>
      </w:r>
      <w:proofErr w:type="spellEnd"/>
      <w:r w:rsidRPr="00EB3CDC">
        <w:rPr>
          <w:rFonts w:cs="Times New Roman"/>
          <w:szCs w:val="24"/>
        </w:rPr>
        <w:t xml:space="preserve"> </w:t>
      </w:r>
      <w:r w:rsidR="00EC77C0">
        <w:rPr>
          <w:rFonts w:cs="Times New Roman"/>
          <w:szCs w:val="24"/>
        </w:rPr>
        <w:t xml:space="preserve">   </w:t>
      </w:r>
    </w:p>
    <w:p w:rsidR="00EC77C0" w:rsidRDefault="00EC77C0" w:rsidP="005F1C45">
      <w:pPr>
        <w:spacing w:after="0"/>
        <w:ind w:left="567"/>
        <w:jc w:val="both"/>
        <w:rPr>
          <w:rFonts w:cs="Times New Roman"/>
          <w:szCs w:val="24"/>
        </w:rPr>
      </w:pPr>
      <w:r>
        <w:rPr>
          <w:rFonts w:cs="Times New Roman"/>
          <w:szCs w:val="24"/>
        </w:rPr>
        <w:lastRenderedPageBreak/>
        <w:t xml:space="preserve">    </w:t>
      </w:r>
      <w:proofErr w:type="spellStart"/>
      <w:r w:rsidR="006A5D39" w:rsidRPr="00EB3CDC">
        <w:rPr>
          <w:rFonts w:cs="Times New Roman"/>
          <w:szCs w:val="24"/>
        </w:rPr>
        <w:t>pengantaran</w:t>
      </w:r>
      <w:proofErr w:type="spellEnd"/>
      <w:r w:rsidR="006A5D39" w:rsidRPr="00EB3CDC">
        <w:rPr>
          <w:rFonts w:cs="Times New Roman"/>
          <w:szCs w:val="24"/>
        </w:rPr>
        <w:t xml:space="preserve"> </w:t>
      </w:r>
      <w:proofErr w:type="spellStart"/>
      <w:r w:rsidR="006A5D39" w:rsidRPr="00EB3CDC">
        <w:rPr>
          <w:rFonts w:cs="Times New Roman"/>
          <w:szCs w:val="24"/>
        </w:rPr>
        <w:t>melalui</w:t>
      </w:r>
      <w:proofErr w:type="spellEnd"/>
      <w:r w:rsidR="006A5D39" w:rsidRPr="00EB3CDC">
        <w:rPr>
          <w:rFonts w:cs="Times New Roman"/>
          <w:szCs w:val="24"/>
        </w:rPr>
        <w:t xml:space="preserve"> peta yang </w:t>
      </w:r>
      <w:proofErr w:type="spellStart"/>
      <w:r w:rsidR="006A5D39" w:rsidRPr="00EB3CDC">
        <w:rPr>
          <w:rFonts w:cs="Times New Roman"/>
          <w:szCs w:val="24"/>
        </w:rPr>
        <w:t>disediakan</w:t>
      </w:r>
      <w:proofErr w:type="spellEnd"/>
      <w:r w:rsidR="006A5D39" w:rsidRPr="00EB3CDC">
        <w:rPr>
          <w:rFonts w:cs="Times New Roman"/>
          <w:szCs w:val="24"/>
        </w:rPr>
        <w:t xml:space="preserve">. </w:t>
      </w:r>
      <w:proofErr w:type="spellStart"/>
      <w:r w:rsidR="006A5D39" w:rsidRPr="00EB3CDC">
        <w:rPr>
          <w:rFonts w:cs="Times New Roman"/>
          <w:szCs w:val="24"/>
        </w:rPr>
        <w:t>Sistem</w:t>
      </w:r>
      <w:proofErr w:type="spellEnd"/>
      <w:r w:rsidR="006A5D39" w:rsidRPr="00EB3CDC">
        <w:rPr>
          <w:rFonts w:cs="Times New Roman"/>
          <w:szCs w:val="24"/>
        </w:rPr>
        <w:t xml:space="preserve"> </w:t>
      </w:r>
      <w:proofErr w:type="spellStart"/>
      <w:r w:rsidR="006A5D39" w:rsidRPr="00EB3CDC">
        <w:rPr>
          <w:rFonts w:cs="Times New Roman"/>
          <w:szCs w:val="24"/>
        </w:rPr>
        <w:t>akan</w:t>
      </w:r>
      <w:proofErr w:type="spellEnd"/>
      <w:r w:rsidR="006A5D39" w:rsidRPr="00EB3CDC">
        <w:rPr>
          <w:rFonts w:cs="Times New Roman"/>
          <w:szCs w:val="24"/>
        </w:rPr>
        <w:t xml:space="preserve"> </w:t>
      </w:r>
      <w:proofErr w:type="spellStart"/>
      <w:r w:rsidR="006A5D39" w:rsidRPr="00EB3CDC">
        <w:rPr>
          <w:rFonts w:cs="Times New Roman"/>
          <w:szCs w:val="24"/>
        </w:rPr>
        <w:t>mencatat</w:t>
      </w:r>
      <w:proofErr w:type="spellEnd"/>
      <w:r w:rsidR="006A5D39" w:rsidRPr="00EB3CDC">
        <w:rPr>
          <w:rFonts w:cs="Times New Roman"/>
          <w:szCs w:val="24"/>
        </w:rPr>
        <w:t xml:space="preserve"> </w:t>
      </w:r>
      <w:proofErr w:type="spellStart"/>
      <w:r w:rsidR="006A5D39" w:rsidRPr="00EB3CDC">
        <w:rPr>
          <w:rFonts w:cs="Times New Roman"/>
          <w:szCs w:val="24"/>
        </w:rPr>
        <w:t>koordinat</w:t>
      </w:r>
      <w:proofErr w:type="spellEnd"/>
      <w:r w:rsidR="006A5D39" w:rsidRPr="00EB3CDC">
        <w:rPr>
          <w:rFonts w:cs="Times New Roman"/>
          <w:szCs w:val="24"/>
        </w:rPr>
        <w:t xml:space="preserve"> </w:t>
      </w:r>
      <w:r>
        <w:rPr>
          <w:rFonts w:cs="Times New Roman"/>
          <w:szCs w:val="24"/>
        </w:rPr>
        <w:t xml:space="preserve">   </w:t>
      </w:r>
    </w:p>
    <w:p w:rsidR="009A4F58" w:rsidRPr="00EB3CDC" w:rsidRDefault="00EC77C0" w:rsidP="005F1C45">
      <w:pPr>
        <w:spacing w:after="0"/>
        <w:ind w:left="567"/>
        <w:jc w:val="both"/>
        <w:rPr>
          <w:rFonts w:cs="Times New Roman"/>
          <w:szCs w:val="24"/>
        </w:rPr>
      </w:pPr>
      <w:r>
        <w:rPr>
          <w:rFonts w:cs="Times New Roman"/>
          <w:szCs w:val="24"/>
        </w:rPr>
        <w:t xml:space="preserve">    </w:t>
      </w:r>
      <w:r w:rsidR="006A5D39" w:rsidRPr="00EB3CDC">
        <w:rPr>
          <w:rFonts w:cs="Times New Roman"/>
          <w:szCs w:val="24"/>
        </w:rPr>
        <w:t xml:space="preserve">(latitude dan longitude) </w:t>
      </w:r>
      <w:proofErr w:type="spellStart"/>
      <w:r w:rsidR="006A5D39" w:rsidRPr="00EB3CDC">
        <w:rPr>
          <w:rFonts w:cs="Times New Roman"/>
          <w:szCs w:val="24"/>
        </w:rPr>
        <w:t>serta</w:t>
      </w:r>
      <w:proofErr w:type="spellEnd"/>
      <w:r w:rsidR="006A5D39" w:rsidRPr="00EB3CDC">
        <w:rPr>
          <w:rFonts w:cs="Times New Roman"/>
          <w:szCs w:val="24"/>
        </w:rPr>
        <w:t xml:space="preserve"> </w:t>
      </w:r>
      <w:proofErr w:type="spellStart"/>
      <w:r w:rsidR="006A5D39" w:rsidRPr="00EB3CDC">
        <w:rPr>
          <w:rFonts w:cs="Times New Roman"/>
          <w:szCs w:val="24"/>
        </w:rPr>
        <w:t>alamat</w:t>
      </w:r>
      <w:proofErr w:type="spellEnd"/>
      <w:r w:rsidR="006A5D39" w:rsidRPr="00EB3CDC">
        <w:rPr>
          <w:rFonts w:cs="Times New Roman"/>
          <w:szCs w:val="24"/>
        </w:rPr>
        <w:t xml:space="preserve"> </w:t>
      </w:r>
      <w:proofErr w:type="spellStart"/>
      <w:r w:rsidR="006A5D39" w:rsidRPr="00EB3CDC">
        <w:rPr>
          <w:rFonts w:cs="Times New Roman"/>
          <w:szCs w:val="24"/>
        </w:rPr>
        <w:t>lengkap</w:t>
      </w:r>
      <w:proofErr w:type="spellEnd"/>
      <w:r w:rsidR="006A5D39" w:rsidRPr="00EB3CDC">
        <w:rPr>
          <w:rFonts w:cs="Times New Roman"/>
          <w:szCs w:val="24"/>
        </w:rPr>
        <w:t xml:space="preserve"> </w:t>
      </w:r>
      <w:proofErr w:type="spellStart"/>
      <w:r w:rsidR="006A5D39" w:rsidRPr="00EB3CDC">
        <w:rPr>
          <w:rFonts w:cs="Times New Roman"/>
          <w:szCs w:val="24"/>
        </w:rPr>
        <w:t>pelanggan</w:t>
      </w:r>
      <w:proofErr w:type="spellEnd"/>
      <w:r w:rsidR="006A5D39" w:rsidRPr="00EB3CDC">
        <w:rPr>
          <w:rFonts w:cs="Times New Roman"/>
          <w:szCs w:val="24"/>
        </w:rPr>
        <w:t>.</w:t>
      </w:r>
    </w:p>
    <w:p w:rsidR="009A4F58" w:rsidRPr="00EB3CDC" w:rsidRDefault="006A5D39" w:rsidP="005F1C45">
      <w:pPr>
        <w:spacing w:after="0"/>
        <w:ind w:left="567"/>
        <w:rPr>
          <w:rFonts w:cs="Times New Roman"/>
          <w:szCs w:val="24"/>
        </w:rPr>
      </w:pPr>
      <w:r w:rsidRPr="00EB3CDC">
        <w:rPr>
          <w:rFonts w:cs="Times New Roman"/>
          <w:szCs w:val="24"/>
        </w:rPr>
        <w:t xml:space="preserve">6. </w:t>
      </w:r>
      <w:proofErr w:type="spellStart"/>
      <w:r w:rsidRPr="00EB3CDC">
        <w:rPr>
          <w:rFonts w:cs="Times New Roman"/>
          <w:szCs w:val="24"/>
        </w:rPr>
        <w:t>Klik</w:t>
      </w:r>
      <w:proofErr w:type="spellEnd"/>
      <w:r w:rsidRPr="00EB3CDC">
        <w:rPr>
          <w:rFonts w:cs="Times New Roman"/>
          <w:szCs w:val="24"/>
        </w:rPr>
        <w:t xml:space="preserve"> </w:t>
      </w:r>
      <w:proofErr w:type="spellStart"/>
      <w:r w:rsidRPr="00EB3CDC">
        <w:rPr>
          <w:rFonts w:cs="Times New Roman"/>
          <w:szCs w:val="24"/>
        </w:rPr>
        <w:t>tombol</w:t>
      </w:r>
      <w:proofErr w:type="spellEnd"/>
      <w:r w:rsidRPr="00EB3CDC">
        <w:rPr>
          <w:rFonts w:cs="Times New Roman"/>
          <w:szCs w:val="24"/>
        </w:rPr>
        <w:t xml:space="preserve"> </w:t>
      </w:r>
      <w:proofErr w:type="spellStart"/>
      <w:r w:rsidRPr="00EB3CDC">
        <w:rPr>
          <w:rFonts w:cs="Times New Roman"/>
          <w:szCs w:val="24"/>
        </w:rPr>
        <w:t>untuk</w:t>
      </w:r>
      <w:proofErr w:type="spellEnd"/>
      <w:r w:rsidRPr="00EB3CDC">
        <w:rPr>
          <w:rFonts w:cs="Times New Roman"/>
          <w:szCs w:val="24"/>
        </w:rPr>
        <w:t xml:space="preserve"> </w:t>
      </w:r>
      <w:proofErr w:type="spellStart"/>
      <w:r w:rsidRPr="00EB3CDC">
        <w:rPr>
          <w:rFonts w:cs="Times New Roman"/>
          <w:szCs w:val="24"/>
        </w:rPr>
        <w:t>melanjutkan</w:t>
      </w:r>
      <w:proofErr w:type="spellEnd"/>
      <w:r w:rsidRPr="00EB3CDC">
        <w:rPr>
          <w:rFonts w:cs="Times New Roman"/>
          <w:szCs w:val="24"/>
        </w:rPr>
        <w:t xml:space="preserve"> </w:t>
      </w:r>
      <w:proofErr w:type="spellStart"/>
      <w:r w:rsidRPr="00EB3CDC">
        <w:rPr>
          <w:rFonts w:cs="Times New Roman"/>
          <w:szCs w:val="24"/>
        </w:rPr>
        <w:t>ke</w:t>
      </w:r>
      <w:proofErr w:type="spellEnd"/>
      <w:r w:rsidRPr="00EB3CDC">
        <w:rPr>
          <w:rFonts w:cs="Times New Roman"/>
          <w:szCs w:val="24"/>
        </w:rPr>
        <w:t xml:space="preserve"> </w:t>
      </w:r>
      <w:proofErr w:type="spellStart"/>
      <w:r w:rsidRPr="00EB3CDC">
        <w:rPr>
          <w:rFonts w:cs="Times New Roman"/>
          <w:szCs w:val="24"/>
        </w:rPr>
        <w:t>halaman</w:t>
      </w:r>
      <w:proofErr w:type="spellEnd"/>
      <w:r w:rsidRPr="00EB3CDC">
        <w:rPr>
          <w:rFonts w:cs="Times New Roman"/>
          <w:szCs w:val="24"/>
        </w:rPr>
        <w:t xml:space="preserve"> </w:t>
      </w:r>
      <w:proofErr w:type="spellStart"/>
      <w:r w:rsidRPr="00EB3CDC">
        <w:rPr>
          <w:rFonts w:cs="Times New Roman"/>
          <w:szCs w:val="24"/>
        </w:rPr>
        <w:t>pemilihan</w:t>
      </w:r>
      <w:proofErr w:type="spellEnd"/>
      <w:r w:rsidRPr="00EB3CDC">
        <w:rPr>
          <w:rFonts w:cs="Times New Roman"/>
          <w:szCs w:val="24"/>
        </w:rPr>
        <w:t xml:space="preserve"> menu.</w:t>
      </w:r>
    </w:p>
    <w:p w:rsidR="00EC77C0" w:rsidRDefault="006A5D39" w:rsidP="005F1C45">
      <w:pPr>
        <w:spacing w:after="0"/>
        <w:ind w:left="567"/>
        <w:rPr>
          <w:rFonts w:cs="Times New Roman"/>
          <w:szCs w:val="24"/>
        </w:rPr>
      </w:pPr>
      <w:r w:rsidRPr="00EB3CDC">
        <w:rPr>
          <w:rFonts w:cs="Times New Roman"/>
          <w:szCs w:val="24"/>
        </w:rPr>
        <w:t xml:space="preserve">7. </w:t>
      </w:r>
      <w:proofErr w:type="spellStart"/>
      <w:r w:rsidRPr="00EB3CDC">
        <w:rPr>
          <w:rFonts w:cs="Times New Roman"/>
          <w:szCs w:val="24"/>
        </w:rPr>
        <w:t>Halaman</w:t>
      </w:r>
      <w:proofErr w:type="spellEnd"/>
      <w:r w:rsidRPr="00EB3CDC">
        <w:rPr>
          <w:rFonts w:cs="Times New Roman"/>
          <w:szCs w:val="24"/>
        </w:rPr>
        <w:t xml:space="preserve"> </w:t>
      </w:r>
      <w:proofErr w:type="spellStart"/>
      <w:r w:rsidRPr="00EB3CDC">
        <w:rPr>
          <w:rFonts w:cs="Times New Roman"/>
          <w:szCs w:val="24"/>
        </w:rPr>
        <w:t>pemilihan</w:t>
      </w:r>
      <w:proofErr w:type="spellEnd"/>
      <w:r w:rsidRPr="00EB3CDC">
        <w:rPr>
          <w:rFonts w:cs="Times New Roman"/>
          <w:szCs w:val="24"/>
        </w:rPr>
        <w:t xml:space="preserve"> menu </w:t>
      </w:r>
      <w:proofErr w:type="spellStart"/>
      <w:r w:rsidRPr="00EB3CDC">
        <w:rPr>
          <w:rFonts w:cs="Times New Roman"/>
          <w:szCs w:val="24"/>
        </w:rPr>
        <w:t>akan</w:t>
      </w:r>
      <w:proofErr w:type="spellEnd"/>
      <w:r w:rsidRPr="00EB3CDC">
        <w:rPr>
          <w:rFonts w:cs="Times New Roman"/>
          <w:szCs w:val="24"/>
        </w:rPr>
        <w:t xml:space="preserve"> </w:t>
      </w:r>
      <w:proofErr w:type="spellStart"/>
      <w:r w:rsidRPr="00EB3CDC">
        <w:rPr>
          <w:rFonts w:cs="Times New Roman"/>
          <w:szCs w:val="24"/>
        </w:rPr>
        <w:t>menampilkan</w:t>
      </w:r>
      <w:proofErr w:type="spellEnd"/>
      <w:r w:rsidRPr="00EB3CDC">
        <w:rPr>
          <w:rFonts w:cs="Times New Roman"/>
          <w:szCs w:val="24"/>
        </w:rPr>
        <w:t xml:space="preserve"> daftar </w:t>
      </w:r>
      <w:proofErr w:type="spellStart"/>
      <w:r w:rsidRPr="00EB3CDC">
        <w:rPr>
          <w:rFonts w:cs="Times New Roman"/>
          <w:szCs w:val="24"/>
        </w:rPr>
        <w:t>jadwal</w:t>
      </w:r>
      <w:proofErr w:type="spellEnd"/>
      <w:r w:rsidRPr="00EB3CDC">
        <w:rPr>
          <w:rFonts w:cs="Times New Roman"/>
          <w:szCs w:val="24"/>
        </w:rPr>
        <w:t xml:space="preserve"> menu </w:t>
      </w:r>
      <w:proofErr w:type="spellStart"/>
      <w:r w:rsidRPr="00EB3CDC">
        <w:rPr>
          <w:rFonts w:cs="Times New Roman"/>
          <w:szCs w:val="24"/>
        </w:rPr>
        <w:t>katering</w:t>
      </w:r>
      <w:proofErr w:type="spellEnd"/>
      <w:r w:rsidRPr="00EB3CDC">
        <w:rPr>
          <w:rFonts w:cs="Times New Roman"/>
          <w:szCs w:val="24"/>
        </w:rPr>
        <w:t xml:space="preserve"> </w:t>
      </w:r>
      <w:proofErr w:type="spellStart"/>
      <w:r w:rsidRPr="00EB3CDC">
        <w:rPr>
          <w:rFonts w:cs="Times New Roman"/>
          <w:szCs w:val="24"/>
        </w:rPr>
        <w:t>harian</w:t>
      </w:r>
      <w:proofErr w:type="spellEnd"/>
      <w:r w:rsidRPr="00EB3CDC">
        <w:rPr>
          <w:rFonts w:cs="Times New Roman"/>
          <w:szCs w:val="24"/>
        </w:rPr>
        <w:t xml:space="preserve"> </w:t>
      </w:r>
    </w:p>
    <w:p w:rsidR="009A4F58" w:rsidRPr="00EB3CDC" w:rsidRDefault="00EC77C0" w:rsidP="005F1C45">
      <w:pPr>
        <w:spacing w:after="0"/>
        <w:ind w:left="567"/>
        <w:rPr>
          <w:rFonts w:cs="Times New Roman"/>
          <w:szCs w:val="24"/>
        </w:rPr>
      </w:pPr>
      <w:r>
        <w:rPr>
          <w:rFonts w:cs="Times New Roman"/>
          <w:szCs w:val="24"/>
        </w:rPr>
        <w:t xml:space="preserve">    </w:t>
      </w:r>
      <w:r w:rsidR="006A5D39" w:rsidRPr="00EB3CDC">
        <w:rPr>
          <w:rFonts w:cs="Times New Roman"/>
          <w:szCs w:val="24"/>
        </w:rPr>
        <w:t xml:space="preserve">yang </w:t>
      </w:r>
      <w:proofErr w:type="spellStart"/>
      <w:r w:rsidR="006A5D39" w:rsidRPr="00EB3CDC">
        <w:rPr>
          <w:rFonts w:cs="Times New Roman"/>
          <w:szCs w:val="24"/>
        </w:rPr>
        <w:t>tersedia</w:t>
      </w:r>
      <w:proofErr w:type="spellEnd"/>
      <w:r w:rsidR="006A5D39" w:rsidRPr="00EB3CDC">
        <w:rPr>
          <w:rFonts w:cs="Times New Roman"/>
          <w:szCs w:val="24"/>
        </w:rPr>
        <w:t xml:space="preserve">, yang </w:t>
      </w:r>
      <w:proofErr w:type="spellStart"/>
      <w:r w:rsidR="006A5D39" w:rsidRPr="00EB3CDC">
        <w:rPr>
          <w:rFonts w:cs="Times New Roman"/>
          <w:szCs w:val="24"/>
        </w:rPr>
        <w:t>disusun</w:t>
      </w:r>
      <w:proofErr w:type="spellEnd"/>
      <w:r w:rsidR="006A5D39" w:rsidRPr="00EB3CDC">
        <w:rPr>
          <w:rFonts w:cs="Times New Roman"/>
          <w:szCs w:val="24"/>
        </w:rPr>
        <w:t xml:space="preserve"> </w:t>
      </w:r>
      <w:proofErr w:type="spellStart"/>
      <w:r w:rsidR="006A5D39" w:rsidRPr="00EB3CDC">
        <w:rPr>
          <w:rFonts w:cs="Times New Roman"/>
          <w:szCs w:val="24"/>
        </w:rPr>
        <w:t>berdasarkan</w:t>
      </w:r>
      <w:proofErr w:type="spellEnd"/>
      <w:r w:rsidR="006A5D39" w:rsidRPr="00EB3CDC">
        <w:rPr>
          <w:rFonts w:cs="Times New Roman"/>
          <w:szCs w:val="24"/>
        </w:rPr>
        <w:t xml:space="preserve"> </w:t>
      </w:r>
      <w:proofErr w:type="spellStart"/>
      <w:r w:rsidR="006A5D39" w:rsidRPr="00EB3CDC">
        <w:rPr>
          <w:rFonts w:cs="Times New Roman"/>
          <w:szCs w:val="24"/>
        </w:rPr>
        <w:t>tanggal</w:t>
      </w:r>
      <w:proofErr w:type="spellEnd"/>
      <w:r w:rsidR="006A5D39" w:rsidRPr="00EB3CDC">
        <w:rPr>
          <w:rFonts w:cs="Times New Roman"/>
          <w:szCs w:val="24"/>
        </w:rPr>
        <w:t>.</w:t>
      </w:r>
    </w:p>
    <w:p w:rsidR="009A4F58" w:rsidRPr="00EB3CDC" w:rsidRDefault="006A5D39" w:rsidP="005F1C45">
      <w:pPr>
        <w:spacing w:after="0"/>
        <w:ind w:left="851" w:hanging="284"/>
        <w:rPr>
          <w:rFonts w:cs="Times New Roman"/>
          <w:szCs w:val="24"/>
        </w:rPr>
      </w:pPr>
      <w:r w:rsidRPr="00EB3CDC">
        <w:rPr>
          <w:rFonts w:cs="Times New Roman"/>
          <w:szCs w:val="24"/>
        </w:rPr>
        <w:t xml:space="preserve">8. </w:t>
      </w:r>
      <w:proofErr w:type="spellStart"/>
      <w:r w:rsidRPr="00EB3CDC">
        <w:rPr>
          <w:rFonts w:cs="Times New Roman"/>
          <w:szCs w:val="24"/>
        </w:rPr>
        <w:t>Untuk</w:t>
      </w:r>
      <w:proofErr w:type="spellEnd"/>
      <w:r w:rsidRPr="00EB3CDC">
        <w:rPr>
          <w:rFonts w:cs="Times New Roman"/>
          <w:szCs w:val="24"/>
        </w:rPr>
        <w:t xml:space="preserve"> </w:t>
      </w:r>
      <w:proofErr w:type="spellStart"/>
      <w:r w:rsidRPr="00EB3CDC">
        <w:rPr>
          <w:rFonts w:cs="Times New Roman"/>
          <w:szCs w:val="24"/>
        </w:rPr>
        <w:t>setiap</w:t>
      </w:r>
      <w:proofErr w:type="spellEnd"/>
      <w:r w:rsidRPr="00EB3CDC">
        <w:rPr>
          <w:rFonts w:cs="Times New Roman"/>
          <w:szCs w:val="24"/>
        </w:rPr>
        <w:t xml:space="preserve"> </w:t>
      </w:r>
      <w:proofErr w:type="spellStart"/>
      <w:r w:rsidRPr="00EB3CDC">
        <w:rPr>
          <w:rFonts w:cs="Times New Roman"/>
          <w:szCs w:val="24"/>
        </w:rPr>
        <w:t>tanggal</w:t>
      </w:r>
      <w:proofErr w:type="spellEnd"/>
      <w:r w:rsidRPr="00EB3CDC">
        <w:rPr>
          <w:rFonts w:cs="Times New Roman"/>
          <w:szCs w:val="24"/>
        </w:rPr>
        <w:t xml:space="preserve"> yang </w:t>
      </w:r>
      <w:proofErr w:type="spellStart"/>
      <w:r w:rsidRPr="00EB3CDC">
        <w:rPr>
          <w:rFonts w:cs="Times New Roman"/>
          <w:szCs w:val="24"/>
        </w:rPr>
        <w:t>diinginkan</w:t>
      </w:r>
      <w:proofErr w:type="spellEnd"/>
      <w:r w:rsidRPr="00EB3CDC">
        <w:rPr>
          <w:rFonts w:cs="Times New Roman"/>
          <w:szCs w:val="24"/>
        </w:rPr>
        <w:t xml:space="preserve">, </w:t>
      </w:r>
      <w:proofErr w:type="spellStart"/>
      <w:r w:rsidRPr="00EB3CDC">
        <w:rPr>
          <w:rFonts w:cs="Times New Roman"/>
          <w:szCs w:val="24"/>
        </w:rPr>
        <w:t>tentukan</w:t>
      </w:r>
      <w:proofErr w:type="spellEnd"/>
      <w:r w:rsidRPr="00EB3CDC">
        <w:rPr>
          <w:rFonts w:cs="Times New Roman"/>
          <w:szCs w:val="24"/>
        </w:rPr>
        <w:t xml:space="preserve"> </w:t>
      </w:r>
      <w:proofErr w:type="spellStart"/>
      <w:r w:rsidRPr="00EB3CDC">
        <w:rPr>
          <w:rFonts w:cs="Times New Roman"/>
          <w:szCs w:val="24"/>
        </w:rPr>
        <w:t>jumlah</w:t>
      </w:r>
      <w:proofErr w:type="spellEnd"/>
      <w:r w:rsidRPr="00EB3CDC">
        <w:rPr>
          <w:rFonts w:cs="Times New Roman"/>
          <w:szCs w:val="24"/>
        </w:rPr>
        <w:t xml:space="preserve"> </w:t>
      </w:r>
      <w:proofErr w:type="spellStart"/>
      <w:r w:rsidRPr="00EB3CDC">
        <w:rPr>
          <w:rFonts w:cs="Times New Roman"/>
          <w:szCs w:val="24"/>
        </w:rPr>
        <w:t>porsi</w:t>
      </w:r>
      <w:proofErr w:type="spellEnd"/>
      <w:r w:rsidRPr="00EB3CDC">
        <w:rPr>
          <w:rFonts w:cs="Times New Roman"/>
          <w:szCs w:val="24"/>
        </w:rPr>
        <w:t xml:space="preserve"> </w:t>
      </w:r>
      <w:proofErr w:type="spellStart"/>
      <w:r w:rsidRPr="00EB3CDC">
        <w:rPr>
          <w:rFonts w:cs="Times New Roman"/>
          <w:szCs w:val="24"/>
        </w:rPr>
        <w:t>utama</w:t>
      </w:r>
      <w:proofErr w:type="spellEnd"/>
      <w:r w:rsidRPr="00EB3CDC">
        <w:rPr>
          <w:rFonts w:cs="Times New Roman"/>
          <w:szCs w:val="24"/>
        </w:rPr>
        <w:t xml:space="preserve"> pada field yang </w:t>
      </w:r>
      <w:proofErr w:type="spellStart"/>
      <w:r w:rsidRPr="00EB3CDC">
        <w:rPr>
          <w:rFonts w:cs="Times New Roman"/>
          <w:szCs w:val="24"/>
        </w:rPr>
        <w:t>tersedia</w:t>
      </w:r>
      <w:proofErr w:type="spellEnd"/>
      <w:r w:rsidRPr="00EB3CDC">
        <w:rPr>
          <w:rFonts w:cs="Times New Roman"/>
          <w:szCs w:val="24"/>
        </w:rPr>
        <w:t>.</w:t>
      </w:r>
    </w:p>
    <w:p w:rsidR="00BD4547" w:rsidRDefault="006A5D39" w:rsidP="005F1C45">
      <w:pPr>
        <w:spacing w:after="0"/>
        <w:ind w:left="567"/>
        <w:rPr>
          <w:rFonts w:cs="Times New Roman"/>
          <w:szCs w:val="24"/>
        </w:rPr>
      </w:pPr>
      <w:r w:rsidRPr="00EB3CDC">
        <w:rPr>
          <w:rFonts w:cs="Times New Roman"/>
          <w:szCs w:val="24"/>
        </w:rPr>
        <w:t xml:space="preserve">9. </w:t>
      </w:r>
      <w:proofErr w:type="spellStart"/>
      <w:r w:rsidRPr="00EB3CDC">
        <w:rPr>
          <w:rFonts w:cs="Times New Roman"/>
          <w:szCs w:val="24"/>
        </w:rPr>
        <w:t>Apabila</w:t>
      </w:r>
      <w:proofErr w:type="spellEnd"/>
      <w:r w:rsidRPr="00EB3CDC">
        <w:rPr>
          <w:rFonts w:cs="Times New Roman"/>
          <w:szCs w:val="24"/>
        </w:rPr>
        <w:t xml:space="preserve"> </w:t>
      </w:r>
      <w:proofErr w:type="spellStart"/>
      <w:r w:rsidRPr="00EB3CDC">
        <w:rPr>
          <w:rFonts w:cs="Times New Roman"/>
          <w:szCs w:val="24"/>
        </w:rPr>
        <w:t>terdapat</w:t>
      </w:r>
      <w:proofErr w:type="spellEnd"/>
      <w:r w:rsidRPr="00EB3CDC">
        <w:rPr>
          <w:rFonts w:cs="Times New Roman"/>
          <w:szCs w:val="24"/>
        </w:rPr>
        <w:t xml:space="preserve"> </w:t>
      </w:r>
      <w:proofErr w:type="spellStart"/>
      <w:r w:rsidRPr="00EB3CDC">
        <w:rPr>
          <w:rFonts w:cs="Times New Roman"/>
          <w:szCs w:val="24"/>
        </w:rPr>
        <w:t>tambahan</w:t>
      </w:r>
      <w:proofErr w:type="spellEnd"/>
      <w:r w:rsidRPr="00EB3CDC">
        <w:rPr>
          <w:rFonts w:cs="Times New Roman"/>
          <w:szCs w:val="24"/>
        </w:rPr>
        <w:t xml:space="preserve"> </w:t>
      </w:r>
      <w:proofErr w:type="spellStart"/>
      <w:r w:rsidRPr="00EB3CDC">
        <w:rPr>
          <w:rFonts w:cs="Times New Roman"/>
          <w:szCs w:val="24"/>
        </w:rPr>
        <w:t>lauk</w:t>
      </w:r>
      <w:proofErr w:type="spellEnd"/>
      <w:r w:rsidRPr="00EB3CDC">
        <w:rPr>
          <w:rFonts w:cs="Times New Roman"/>
          <w:szCs w:val="24"/>
        </w:rPr>
        <w:t xml:space="preserve"> </w:t>
      </w:r>
      <w:proofErr w:type="spellStart"/>
      <w:r w:rsidRPr="00EB3CDC">
        <w:rPr>
          <w:rFonts w:cs="Times New Roman"/>
          <w:szCs w:val="24"/>
        </w:rPr>
        <w:t>pauk</w:t>
      </w:r>
      <w:proofErr w:type="spellEnd"/>
      <w:r w:rsidRPr="00EB3CDC">
        <w:rPr>
          <w:rFonts w:cs="Times New Roman"/>
          <w:szCs w:val="24"/>
        </w:rPr>
        <w:t xml:space="preserve"> pada menu </w:t>
      </w:r>
      <w:proofErr w:type="spellStart"/>
      <w:r w:rsidRPr="00EB3CDC">
        <w:rPr>
          <w:rFonts w:cs="Times New Roman"/>
          <w:szCs w:val="24"/>
        </w:rPr>
        <w:t>tersebut</w:t>
      </w:r>
      <w:proofErr w:type="spellEnd"/>
      <w:r w:rsidRPr="00EB3CDC">
        <w:rPr>
          <w:rFonts w:cs="Times New Roman"/>
          <w:szCs w:val="24"/>
        </w:rPr>
        <w:t xml:space="preserve">, </w:t>
      </w:r>
      <w:proofErr w:type="spellStart"/>
      <w:r w:rsidRPr="00EB3CDC">
        <w:rPr>
          <w:rFonts w:cs="Times New Roman"/>
          <w:szCs w:val="24"/>
        </w:rPr>
        <w:t>pelanggan</w:t>
      </w:r>
      <w:proofErr w:type="spellEnd"/>
      <w:r w:rsidRPr="00EB3CDC">
        <w:rPr>
          <w:rFonts w:cs="Times New Roman"/>
          <w:szCs w:val="24"/>
        </w:rPr>
        <w:t xml:space="preserve"> </w:t>
      </w:r>
      <w:proofErr w:type="spellStart"/>
      <w:r w:rsidRPr="00EB3CDC">
        <w:rPr>
          <w:rFonts w:cs="Times New Roman"/>
          <w:szCs w:val="24"/>
        </w:rPr>
        <w:t>dapat</w:t>
      </w:r>
      <w:proofErr w:type="spellEnd"/>
      <w:r w:rsidRPr="00EB3CDC">
        <w:rPr>
          <w:rFonts w:cs="Times New Roman"/>
          <w:szCs w:val="24"/>
        </w:rPr>
        <w:t xml:space="preserve"> </w:t>
      </w:r>
    </w:p>
    <w:p w:rsidR="009A4F58" w:rsidRPr="00EB3CDC" w:rsidRDefault="00BD4547" w:rsidP="005F1C45">
      <w:pPr>
        <w:spacing w:after="0"/>
        <w:ind w:left="720"/>
        <w:jc w:val="both"/>
        <w:rPr>
          <w:rFonts w:cs="Times New Roman"/>
          <w:szCs w:val="24"/>
        </w:rPr>
      </w:pPr>
      <w:r>
        <w:rPr>
          <w:rFonts w:cs="Times New Roman"/>
          <w:szCs w:val="24"/>
        </w:rPr>
        <w:t xml:space="preserve">  </w:t>
      </w:r>
      <w:proofErr w:type="spellStart"/>
      <w:r w:rsidR="006A5D39" w:rsidRPr="00EB3CDC">
        <w:rPr>
          <w:rFonts w:cs="Times New Roman"/>
          <w:szCs w:val="24"/>
        </w:rPr>
        <w:t>memilih</w:t>
      </w:r>
      <w:proofErr w:type="spellEnd"/>
      <w:r w:rsidR="006A5D39" w:rsidRPr="00EB3CDC">
        <w:rPr>
          <w:rFonts w:cs="Times New Roman"/>
          <w:szCs w:val="24"/>
        </w:rPr>
        <w:t xml:space="preserve"> dan </w:t>
      </w:r>
      <w:proofErr w:type="spellStart"/>
      <w:r w:rsidR="006A5D39" w:rsidRPr="00EB3CDC">
        <w:rPr>
          <w:rFonts w:cs="Times New Roman"/>
          <w:szCs w:val="24"/>
        </w:rPr>
        <w:t>menentukan</w:t>
      </w:r>
      <w:proofErr w:type="spellEnd"/>
      <w:r w:rsidR="006A5D39" w:rsidRPr="00EB3CDC">
        <w:rPr>
          <w:rFonts w:cs="Times New Roman"/>
          <w:szCs w:val="24"/>
        </w:rPr>
        <w:t xml:space="preserve"> </w:t>
      </w:r>
      <w:proofErr w:type="spellStart"/>
      <w:r w:rsidR="006A5D39" w:rsidRPr="00EB3CDC">
        <w:rPr>
          <w:rFonts w:cs="Times New Roman"/>
          <w:szCs w:val="24"/>
        </w:rPr>
        <w:t>jumlah</w:t>
      </w:r>
      <w:proofErr w:type="spellEnd"/>
      <w:r w:rsidR="006A5D39" w:rsidRPr="00EB3CDC">
        <w:rPr>
          <w:rFonts w:cs="Times New Roman"/>
          <w:szCs w:val="24"/>
        </w:rPr>
        <w:t xml:space="preserve"> </w:t>
      </w:r>
      <w:proofErr w:type="spellStart"/>
      <w:r w:rsidR="006A5D39" w:rsidRPr="00EB3CDC">
        <w:rPr>
          <w:rFonts w:cs="Times New Roman"/>
          <w:szCs w:val="24"/>
        </w:rPr>
        <w:t>tambahan</w:t>
      </w:r>
      <w:proofErr w:type="spellEnd"/>
      <w:r w:rsidR="006A5D39" w:rsidRPr="00EB3CDC">
        <w:rPr>
          <w:rFonts w:cs="Times New Roman"/>
          <w:szCs w:val="24"/>
        </w:rPr>
        <w:t xml:space="preserve"> </w:t>
      </w:r>
      <w:proofErr w:type="spellStart"/>
      <w:r w:rsidR="006A5D39" w:rsidRPr="00EB3CDC">
        <w:rPr>
          <w:rFonts w:cs="Times New Roman"/>
          <w:szCs w:val="24"/>
        </w:rPr>
        <w:t>lauk</w:t>
      </w:r>
      <w:proofErr w:type="spellEnd"/>
      <w:r w:rsidR="006A5D39" w:rsidRPr="00EB3CDC">
        <w:rPr>
          <w:rFonts w:cs="Times New Roman"/>
          <w:szCs w:val="24"/>
        </w:rPr>
        <w:t xml:space="preserve"> </w:t>
      </w:r>
      <w:proofErr w:type="spellStart"/>
      <w:r w:rsidR="006A5D39" w:rsidRPr="00EB3CDC">
        <w:rPr>
          <w:rFonts w:cs="Times New Roman"/>
          <w:szCs w:val="24"/>
        </w:rPr>
        <w:t>pauk</w:t>
      </w:r>
      <w:proofErr w:type="spellEnd"/>
      <w:r w:rsidR="006A5D39" w:rsidRPr="00EB3CDC">
        <w:rPr>
          <w:rFonts w:cs="Times New Roman"/>
          <w:szCs w:val="24"/>
        </w:rPr>
        <w:t xml:space="preserve"> yang </w:t>
      </w:r>
      <w:proofErr w:type="spellStart"/>
      <w:r w:rsidR="006A5D39" w:rsidRPr="00EB3CDC">
        <w:rPr>
          <w:rFonts w:cs="Times New Roman"/>
          <w:szCs w:val="24"/>
        </w:rPr>
        <w:t>diinginkan</w:t>
      </w:r>
      <w:proofErr w:type="spellEnd"/>
      <w:r w:rsidR="006A5D39" w:rsidRPr="00EB3CDC">
        <w:rPr>
          <w:rFonts w:cs="Times New Roman"/>
          <w:szCs w:val="24"/>
        </w:rPr>
        <w:t>.</w:t>
      </w:r>
    </w:p>
    <w:p w:rsidR="00BD4547" w:rsidRDefault="006A5D39" w:rsidP="005F1C45">
      <w:pPr>
        <w:spacing w:after="0"/>
        <w:ind w:left="567"/>
        <w:rPr>
          <w:rFonts w:cs="Times New Roman"/>
          <w:szCs w:val="24"/>
        </w:rPr>
      </w:pPr>
      <w:r w:rsidRPr="00EB3CDC">
        <w:rPr>
          <w:rFonts w:cs="Times New Roman"/>
          <w:szCs w:val="24"/>
        </w:rPr>
        <w:t xml:space="preserve">10. </w:t>
      </w:r>
      <w:proofErr w:type="spellStart"/>
      <w:r w:rsidRPr="00EB3CDC">
        <w:rPr>
          <w:rFonts w:cs="Times New Roman"/>
          <w:szCs w:val="24"/>
        </w:rPr>
        <w:t>Sistem</w:t>
      </w:r>
      <w:proofErr w:type="spellEnd"/>
      <w:r w:rsidRPr="00EB3CDC">
        <w:rPr>
          <w:rFonts w:cs="Times New Roman"/>
          <w:szCs w:val="24"/>
        </w:rPr>
        <w:t xml:space="preserve"> </w:t>
      </w:r>
      <w:proofErr w:type="spellStart"/>
      <w:r w:rsidRPr="00EB3CDC">
        <w:rPr>
          <w:rFonts w:cs="Times New Roman"/>
          <w:szCs w:val="24"/>
        </w:rPr>
        <w:t>akan</w:t>
      </w:r>
      <w:proofErr w:type="spellEnd"/>
      <w:r w:rsidRPr="00EB3CDC">
        <w:rPr>
          <w:rFonts w:cs="Times New Roman"/>
          <w:szCs w:val="24"/>
        </w:rPr>
        <w:t xml:space="preserve"> </w:t>
      </w:r>
      <w:proofErr w:type="spellStart"/>
      <w:r w:rsidRPr="00EB3CDC">
        <w:rPr>
          <w:rFonts w:cs="Times New Roman"/>
          <w:szCs w:val="24"/>
        </w:rPr>
        <w:t>menampilkan</w:t>
      </w:r>
      <w:proofErr w:type="spellEnd"/>
      <w:r w:rsidRPr="00EB3CDC">
        <w:rPr>
          <w:rFonts w:cs="Times New Roman"/>
          <w:szCs w:val="24"/>
        </w:rPr>
        <w:t xml:space="preserve"> </w:t>
      </w:r>
      <w:proofErr w:type="spellStart"/>
      <w:r w:rsidRPr="00EB3CDC">
        <w:rPr>
          <w:rFonts w:cs="Times New Roman"/>
          <w:szCs w:val="24"/>
        </w:rPr>
        <w:t>informasi</w:t>
      </w:r>
      <w:proofErr w:type="spellEnd"/>
      <w:r w:rsidRPr="00EB3CDC">
        <w:rPr>
          <w:rFonts w:cs="Times New Roman"/>
          <w:szCs w:val="24"/>
        </w:rPr>
        <w:t xml:space="preserve"> </w:t>
      </w:r>
      <w:proofErr w:type="spellStart"/>
      <w:r w:rsidRPr="00EB3CDC">
        <w:rPr>
          <w:rFonts w:cs="Times New Roman"/>
          <w:szCs w:val="24"/>
        </w:rPr>
        <w:t>stok</w:t>
      </w:r>
      <w:proofErr w:type="spellEnd"/>
      <w:r w:rsidRPr="00EB3CDC">
        <w:rPr>
          <w:rFonts w:cs="Times New Roman"/>
          <w:szCs w:val="24"/>
        </w:rPr>
        <w:t xml:space="preserve"> </w:t>
      </w:r>
      <w:proofErr w:type="spellStart"/>
      <w:r w:rsidRPr="00EB3CDC">
        <w:rPr>
          <w:rFonts w:cs="Times New Roman"/>
          <w:szCs w:val="24"/>
        </w:rPr>
        <w:t>tersisa</w:t>
      </w:r>
      <w:proofErr w:type="spellEnd"/>
      <w:r w:rsidRPr="00EB3CDC">
        <w:rPr>
          <w:rFonts w:cs="Times New Roman"/>
          <w:szCs w:val="24"/>
        </w:rPr>
        <w:t xml:space="preserve"> pada </w:t>
      </w:r>
      <w:proofErr w:type="spellStart"/>
      <w:r w:rsidRPr="00EB3CDC">
        <w:rPr>
          <w:rFonts w:cs="Times New Roman"/>
          <w:szCs w:val="24"/>
        </w:rPr>
        <w:t>setiap</w:t>
      </w:r>
      <w:proofErr w:type="spellEnd"/>
      <w:r w:rsidRPr="00EB3CDC">
        <w:rPr>
          <w:rFonts w:cs="Times New Roman"/>
          <w:szCs w:val="24"/>
        </w:rPr>
        <w:t xml:space="preserve"> menu. </w:t>
      </w:r>
      <w:proofErr w:type="spellStart"/>
      <w:r w:rsidRPr="00EB3CDC">
        <w:rPr>
          <w:rFonts w:cs="Times New Roman"/>
          <w:szCs w:val="24"/>
        </w:rPr>
        <w:t>Apabila</w:t>
      </w:r>
      <w:proofErr w:type="spellEnd"/>
      <w:r w:rsidRPr="00EB3CDC">
        <w:rPr>
          <w:rFonts w:cs="Times New Roman"/>
          <w:szCs w:val="24"/>
        </w:rPr>
        <w:t xml:space="preserve"> </w:t>
      </w:r>
      <w:proofErr w:type="spellStart"/>
      <w:r w:rsidRPr="00EB3CDC">
        <w:rPr>
          <w:rFonts w:cs="Times New Roman"/>
          <w:szCs w:val="24"/>
        </w:rPr>
        <w:t>stok</w:t>
      </w:r>
      <w:proofErr w:type="spellEnd"/>
      <w:r w:rsidRPr="00EB3CDC">
        <w:rPr>
          <w:rFonts w:cs="Times New Roman"/>
          <w:szCs w:val="24"/>
        </w:rPr>
        <w:t xml:space="preserve"> </w:t>
      </w:r>
    </w:p>
    <w:p w:rsidR="00BD4547" w:rsidRDefault="00BD4547" w:rsidP="005F1C45">
      <w:pPr>
        <w:spacing w:after="0"/>
        <w:ind w:left="720" w:firstLine="153"/>
        <w:rPr>
          <w:rFonts w:cs="Times New Roman"/>
          <w:szCs w:val="24"/>
        </w:rPr>
      </w:pPr>
      <w:r>
        <w:rPr>
          <w:rFonts w:cs="Times New Roman"/>
          <w:szCs w:val="24"/>
        </w:rPr>
        <w:t xml:space="preserve"> </w:t>
      </w:r>
      <w:proofErr w:type="spellStart"/>
      <w:r w:rsidR="006A5D39" w:rsidRPr="00EB3CDC">
        <w:rPr>
          <w:rFonts w:cs="Times New Roman"/>
          <w:szCs w:val="24"/>
        </w:rPr>
        <w:t>tidak</w:t>
      </w:r>
      <w:proofErr w:type="spellEnd"/>
      <w:r w:rsidR="006A5D39" w:rsidRPr="00EB3CDC">
        <w:rPr>
          <w:rFonts w:cs="Times New Roman"/>
          <w:szCs w:val="24"/>
        </w:rPr>
        <w:t xml:space="preserve"> </w:t>
      </w:r>
      <w:proofErr w:type="spellStart"/>
      <w:r w:rsidR="006A5D39" w:rsidRPr="00EB3CDC">
        <w:rPr>
          <w:rFonts w:cs="Times New Roman"/>
          <w:szCs w:val="24"/>
        </w:rPr>
        <w:t>mencukupi</w:t>
      </w:r>
      <w:proofErr w:type="spellEnd"/>
      <w:r w:rsidR="006A5D39" w:rsidRPr="00EB3CDC">
        <w:rPr>
          <w:rFonts w:cs="Times New Roman"/>
          <w:szCs w:val="24"/>
        </w:rPr>
        <w:t xml:space="preserve"> </w:t>
      </w:r>
      <w:proofErr w:type="spellStart"/>
      <w:r w:rsidR="006A5D39" w:rsidRPr="00EB3CDC">
        <w:rPr>
          <w:rFonts w:cs="Times New Roman"/>
          <w:szCs w:val="24"/>
        </w:rPr>
        <w:t>untuk</w:t>
      </w:r>
      <w:proofErr w:type="spellEnd"/>
      <w:r w:rsidR="006A5D39" w:rsidRPr="00EB3CDC">
        <w:rPr>
          <w:rFonts w:cs="Times New Roman"/>
          <w:szCs w:val="24"/>
        </w:rPr>
        <w:t xml:space="preserve"> </w:t>
      </w:r>
      <w:proofErr w:type="spellStart"/>
      <w:r w:rsidR="006A5D39" w:rsidRPr="00EB3CDC">
        <w:rPr>
          <w:rFonts w:cs="Times New Roman"/>
          <w:szCs w:val="24"/>
        </w:rPr>
        <w:t>jumlah</w:t>
      </w:r>
      <w:proofErr w:type="spellEnd"/>
      <w:r w:rsidR="006A5D39" w:rsidRPr="00EB3CDC">
        <w:rPr>
          <w:rFonts w:cs="Times New Roman"/>
          <w:szCs w:val="24"/>
        </w:rPr>
        <w:t xml:space="preserve"> </w:t>
      </w:r>
      <w:proofErr w:type="spellStart"/>
      <w:r w:rsidR="006A5D39" w:rsidRPr="00EB3CDC">
        <w:rPr>
          <w:rFonts w:cs="Times New Roman"/>
          <w:szCs w:val="24"/>
        </w:rPr>
        <w:t>porsi</w:t>
      </w:r>
      <w:proofErr w:type="spellEnd"/>
      <w:r w:rsidR="006A5D39" w:rsidRPr="00EB3CDC">
        <w:rPr>
          <w:rFonts w:cs="Times New Roman"/>
          <w:szCs w:val="24"/>
        </w:rPr>
        <w:t xml:space="preserve"> yang </w:t>
      </w:r>
      <w:proofErr w:type="spellStart"/>
      <w:r w:rsidR="006A5D39" w:rsidRPr="00EB3CDC">
        <w:rPr>
          <w:rFonts w:cs="Times New Roman"/>
          <w:szCs w:val="24"/>
        </w:rPr>
        <w:t>dipesan</w:t>
      </w:r>
      <w:proofErr w:type="spellEnd"/>
      <w:r w:rsidR="006A5D39" w:rsidRPr="00EB3CDC">
        <w:rPr>
          <w:rFonts w:cs="Times New Roman"/>
          <w:szCs w:val="24"/>
        </w:rPr>
        <w:t xml:space="preserve">, </w:t>
      </w:r>
      <w:proofErr w:type="spellStart"/>
      <w:r w:rsidR="006A5D39" w:rsidRPr="00EB3CDC">
        <w:rPr>
          <w:rFonts w:cs="Times New Roman"/>
          <w:szCs w:val="24"/>
        </w:rPr>
        <w:t>sistem</w:t>
      </w:r>
      <w:proofErr w:type="spellEnd"/>
      <w:r w:rsidR="006A5D39" w:rsidRPr="00EB3CDC">
        <w:rPr>
          <w:rFonts w:cs="Times New Roman"/>
          <w:szCs w:val="24"/>
        </w:rPr>
        <w:t xml:space="preserve"> </w:t>
      </w:r>
      <w:proofErr w:type="spellStart"/>
      <w:r w:rsidR="006A5D39" w:rsidRPr="00EB3CDC">
        <w:rPr>
          <w:rFonts w:cs="Times New Roman"/>
          <w:szCs w:val="24"/>
        </w:rPr>
        <w:t>akan</w:t>
      </w:r>
      <w:proofErr w:type="spellEnd"/>
      <w:r w:rsidR="006A5D39" w:rsidRPr="00EB3CDC">
        <w:rPr>
          <w:rFonts w:cs="Times New Roman"/>
          <w:szCs w:val="24"/>
        </w:rPr>
        <w:t xml:space="preserve"> </w:t>
      </w:r>
      <w:proofErr w:type="spellStart"/>
      <w:r w:rsidR="006A5D39" w:rsidRPr="00EB3CDC">
        <w:rPr>
          <w:rFonts w:cs="Times New Roman"/>
          <w:szCs w:val="24"/>
        </w:rPr>
        <w:t>menampilkan</w:t>
      </w:r>
      <w:proofErr w:type="spellEnd"/>
      <w:r w:rsidR="006A5D39" w:rsidRPr="00EB3CDC">
        <w:rPr>
          <w:rFonts w:cs="Times New Roman"/>
          <w:szCs w:val="24"/>
        </w:rPr>
        <w:t xml:space="preserve"> </w:t>
      </w:r>
      <w:r>
        <w:rPr>
          <w:rFonts w:cs="Times New Roman"/>
          <w:szCs w:val="24"/>
        </w:rPr>
        <w:t xml:space="preserve">    </w:t>
      </w:r>
    </w:p>
    <w:p w:rsidR="009A4F58" w:rsidRPr="00EB3CDC" w:rsidRDefault="00BD4547" w:rsidP="005F1C45">
      <w:pPr>
        <w:spacing w:after="0"/>
        <w:ind w:left="720" w:firstLine="153"/>
        <w:rPr>
          <w:rFonts w:cs="Times New Roman"/>
          <w:szCs w:val="24"/>
        </w:rPr>
      </w:pPr>
      <w:r>
        <w:rPr>
          <w:rFonts w:cs="Times New Roman"/>
          <w:szCs w:val="24"/>
        </w:rPr>
        <w:t xml:space="preserve"> </w:t>
      </w:r>
      <w:proofErr w:type="spellStart"/>
      <w:r w:rsidR="006A5D39" w:rsidRPr="00EB3CDC">
        <w:rPr>
          <w:rFonts w:cs="Times New Roman"/>
          <w:szCs w:val="24"/>
        </w:rPr>
        <w:t>pesan</w:t>
      </w:r>
      <w:proofErr w:type="spellEnd"/>
      <w:r w:rsidR="006A5D39" w:rsidRPr="00EB3CDC">
        <w:rPr>
          <w:rFonts w:cs="Times New Roman"/>
          <w:szCs w:val="24"/>
        </w:rPr>
        <w:t xml:space="preserve"> </w:t>
      </w:r>
      <w:proofErr w:type="spellStart"/>
      <w:r w:rsidR="006A5D39" w:rsidRPr="00EB3CDC">
        <w:rPr>
          <w:rFonts w:cs="Times New Roman"/>
          <w:szCs w:val="24"/>
        </w:rPr>
        <w:t>kesalahan</w:t>
      </w:r>
      <w:proofErr w:type="spellEnd"/>
      <w:r w:rsidR="006A5D39" w:rsidRPr="00EB3CDC">
        <w:rPr>
          <w:rFonts w:cs="Times New Roman"/>
          <w:szCs w:val="24"/>
        </w:rPr>
        <w:t>.</w:t>
      </w:r>
    </w:p>
    <w:p w:rsidR="009A4F58" w:rsidRPr="00EB3CDC" w:rsidRDefault="006A5D39" w:rsidP="005F1C45">
      <w:pPr>
        <w:spacing w:after="0"/>
        <w:ind w:left="567"/>
        <w:rPr>
          <w:rFonts w:cs="Times New Roman"/>
          <w:szCs w:val="24"/>
        </w:rPr>
      </w:pPr>
      <w:r w:rsidRPr="00EB3CDC">
        <w:rPr>
          <w:rFonts w:cs="Times New Roman"/>
          <w:szCs w:val="24"/>
        </w:rPr>
        <w:t xml:space="preserve">11. </w:t>
      </w:r>
      <w:proofErr w:type="spellStart"/>
      <w:r w:rsidRPr="00EB3CDC">
        <w:rPr>
          <w:rFonts w:cs="Times New Roman"/>
          <w:szCs w:val="24"/>
        </w:rPr>
        <w:t>Pastikan</w:t>
      </w:r>
      <w:proofErr w:type="spellEnd"/>
      <w:r w:rsidRPr="00EB3CDC">
        <w:rPr>
          <w:rFonts w:cs="Times New Roman"/>
          <w:szCs w:val="24"/>
        </w:rPr>
        <w:t xml:space="preserve"> minimal </w:t>
      </w:r>
      <w:proofErr w:type="spellStart"/>
      <w:r w:rsidRPr="00EB3CDC">
        <w:rPr>
          <w:rFonts w:cs="Times New Roman"/>
          <w:szCs w:val="24"/>
        </w:rPr>
        <w:t>satu</w:t>
      </w:r>
      <w:proofErr w:type="spellEnd"/>
      <w:r w:rsidRPr="00EB3CDC">
        <w:rPr>
          <w:rFonts w:cs="Times New Roman"/>
          <w:szCs w:val="24"/>
        </w:rPr>
        <w:t xml:space="preserve"> </w:t>
      </w:r>
      <w:proofErr w:type="spellStart"/>
      <w:r w:rsidRPr="00EB3CDC">
        <w:rPr>
          <w:rFonts w:cs="Times New Roman"/>
          <w:szCs w:val="24"/>
        </w:rPr>
        <w:t>jadwal</w:t>
      </w:r>
      <w:proofErr w:type="spellEnd"/>
      <w:r w:rsidRPr="00EB3CDC">
        <w:rPr>
          <w:rFonts w:cs="Times New Roman"/>
          <w:szCs w:val="24"/>
        </w:rPr>
        <w:t xml:space="preserve"> </w:t>
      </w:r>
      <w:proofErr w:type="spellStart"/>
      <w:r w:rsidRPr="00EB3CDC">
        <w:rPr>
          <w:rFonts w:cs="Times New Roman"/>
          <w:szCs w:val="24"/>
        </w:rPr>
        <w:t>dipilih</w:t>
      </w:r>
      <w:proofErr w:type="spellEnd"/>
      <w:r w:rsidRPr="00EB3CDC">
        <w:rPr>
          <w:rFonts w:cs="Times New Roman"/>
          <w:szCs w:val="24"/>
        </w:rPr>
        <w:t xml:space="preserve"> </w:t>
      </w:r>
      <w:proofErr w:type="spellStart"/>
      <w:r w:rsidRPr="00EB3CDC">
        <w:rPr>
          <w:rFonts w:cs="Times New Roman"/>
          <w:szCs w:val="24"/>
        </w:rPr>
        <w:t>dengan</w:t>
      </w:r>
      <w:proofErr w:type="spellEnd"/>
      <w:r w:rsidRPr="00EB3CDC">
        <w:rPr>
          <w:rFonts w:cs="Times New Roman"/>
          <w:szCs w:val="24"/>
        </w:rPr>
        <w:t xml:space="preserve"> </w:t>
      </w:r>
      <w:proofErr w:type="spellStart"/>
      <w:r w:rsidRPr="00EB3CDC">
        <w:rPr>
          <w:rFonts w:cs="Times New Roman"/>
          <w:szCs w:val="24"/>
        </w:rPr>
        <w:t>jumlah</w:t>
      </w:r>
      <w:proofErr w:type="spellEnd"/>
      <w:r w:rsidRPr="00EB3CDC">
        <w:rPr>
          <w:rFonts w:cs="Times New Roman"/>
          <w:szCs w:val="24"/>
        </w:rPr>
        <w:t xml:space="preserve"> </w:t>
      </w:r>
      <w:proofErr w:type="spellStart"/>
      <w:r w:rsidRPr="00EB3CDC">
        <w:rPr>
          <w:rFonts w:cs="Times New Roman"/>
          <w:szCs w:val="24"/>
        </w:rPr>
        <w:t>porsi</w:t>
      </w:r>
      <w:proofErr w:type="spellEnd"/>
      <w:r w:rsidRPr="00EB3CDC">
        <w:rPr>
          <w:rFonts w:cs="Times New Roman"/>
          <w:szCs w:val="24"/>
        </w:rPr>
        <w:t xml:space="preserve"> </w:t>
      </w:r>
      <w:proofErr w:type="spellStart"/>
      <w:r w:rsidRPr="00EB3CDC">
        <w:rPr>
          <w:rFonts w:cs="Times New Roman"/>
          <w:szCs w:val="24"/>
        </w:rPr>
        <w:t>lebih</w:t>
      </w:r>
      <w:proofErr w:type="spellEnd"/>
      <w:r w:rsidRPr="00EB3CDC">
        <w:rPr>
          <w:rFonts w:cs="Times New Roman"/>
          <w:szCs w:val="24"/>
        </w:rPr>
        <w:t xml:space="preserve"> </w:t>
      </w:r>
      <w:proofErr w:type="spellStart"/>
      <w:r w:rsidRPr="00EB3CDC">
        <w:rPr>
          <w:rFonts w:cs="Times New Roman"/>
          <w:szCs w:val="24"/>
        </w:rPr>
        <w:t>dari</w:t>
      </w:r>
      <w:proofErr w:type="spellEnd"/>
      <w:r w:rsidRPr="00EB3CDC">
        <w:rPr>
          <w:rFonts w:cs="Times New Roman"/>
          <w:szCs w:val="24"/>
        </w:rPr>
        <w:t xml:space="preserve"> 0.</w:t>
      </w:r>
    </w:p>
    <w:p w:rsidR="009A4F58" w:rsidRPr="00EB3CDC" w:rsidRDefault="006A5D39" w:rsidP="005F1C45">
      <w:pPr>
        <w:spacing w:after="0"/>
        <w:ind w:left="567"/>
        <w:rPr>
          <w:rFonts w:cs="Times New Roman"/>
          <w:szCs w:val="24"/>
        </w:rPr>
      </w:pPr>
      <w:r w:rsidRPr="00EB3CDC">
        <w:rPr>
          <w:rFonts w:cs="Times New Roman"/>
          <w:szCs w:val="24"/>
        </w:rPr>
        <w:t xml:space="preserve">12. </w:t>
      </w:r>
      <w:proofErr w:type="spellStart"/>
      <w:r w:rsidRPr="00EB3CDC">
        <w:rPr>
          <w:rFonts w:cs="Times New Roman"/>
          <w:szCs w:val="24"/>
        </w:rPr>
        <w:t>Klik</w:t>
      </w:r>
      <w:proofErr w:type="spellEnd"/>
      <w:r w:rsidRPr="00EB3CDC">
        <w:rPr>
          <w:rFonts w:cs="Times New Roman"/>
          <w:szCs w:val="24"/>
        </w:rPr>
        <w:t xml:space="preserve"> </w:t>
      </w:r>
      <w:proofErr w:type="spellStart"/>
      <w:r w:rsidRPr="00EB3CDC">
        <w:rPr>
          <w:rFonts w:cs="Times New Roman"/>
          <w:szCs w:val="24"/>
        </w:rPr>
        <w:t>tombol</w:t>
      </w:r>
      <w:proofErr w:type="spellEnd"/>
      <w:r w:rsidRPr="00EB3CDC">
        <w:rPr>
          <w:rFonts w:cs="Times New Roman"/>
          <w:szCs w:val="24"/>
        </w:rPr>
        <w:t xml:space="preserve"> </w:t>
      </w:r>
      <w:proofErr w:type="spellStart"/>
      <w:r w:rsidRPr="00EB3CDC">
        <w:rPr>
          <w:rFonts w:cs="Times New Roman"/>
          <w:szCs w:val="24"/>
        </w:rPr>
        <w:t>untuk</w:t>
      </w:r>
      <w:proofErr w:type="spellEnd"/>
      <w:r w:rsidRPr="00EB3CDC">
        <w:rPr>
          <w:rFonts w:cs="Times New Roman"/>
          <w:szCs w:val="24"/>
        </w:rPr>
        <w:t xml:space="preserve"> </w:t>
      </w:r>
      <w:proofErr w:type="spellStart"/>
      <w:r w:rsidRPr="00EB3CDC">
        <w:rPr>
          <w:rFonts w:cs="Times New Roman"/>
          <w:szCs w:val="24"/>
        </w:rPr>
        <w:t>menyimpan</w:t>
      </w:r>
      <w:proofErr w:type="spellEnd"/>
      <w:r w:rsidRPr="00EB3CDC">
        <w:rPr>
          <w:rFonts w:cs="Times New Roman"/>
          <w:szCs w:val="24"/>
        </w:rPr>
        <w:t xml:space="preserve"> </w:t>
      </w:r>
      <w:proofErr w:type="spellStart"/>
      <w:r w:rsidRPr="00EB3CDC">
        <w:rPr>
          <w:rFonts w:cs="Times New Roman"/>
          <w:szCs w:val="24"/>
        </w:rPr>
        <w:t>pesanan</w:t>
      </w:r>
      <w:proofErr w:type="spellEnd"/>
      <w:r w:rsidRPr="00EB3CDC">
        <w:rPr>
          <w:rFonts w:cs="Times New Roman"/>
          <w:szCs w:val="24"/>
        </w:rPr>
        <w:t>.</w:t>
      </w:r>
    </w:p>
    <w:p w:rsidR="00BD4547" w:rsidRDefault="006A5D39" w:rsidP="005F1C45">
      <w:pPr>
        <w:spacing w:after="0"/>
        <w:ind w:left="567"/>
        <w:rPr>
          <w:rFonts w:cs="Times New Roman"/>
          <w:szCs w:val="24"/>
        </w:rPr>
      </w:pPr>
      <w:r w:rsidRPr="00EB3CDC">
        <w:rPr>
          <w:rFonts w:cs="Times New Roman"/>
          <w:szCs w:val="24"/>
        </w:rPr>
        <w:t xml:space="preserve">13. </w:t>
      </w:r>
      <w:proofErr w:type="spellStart"/>
      <w:r w:rsidRPr="00EB3CDC">
        <w:rPr>
          <w:rFonts w:cs="Times New Roman"/>
          <w:szCs w:val="24"/>
        </w:rPr>
        <w:t>Apabila</w:t>
      </w:r>
      <w:proofErr w:type="spellEnd"/>
      <w:r w:rsidRPr="00EB3CDC">
        <w:rPr>
          <w:rFonts w:cs="Times New Roman"/>
          <w:szCs w:val="24"/>
        </w:rPr>
        <w:t xml:space="preserve"> </w:t>
      </w:r>
      <w:proofErr w:type="spellStart"/>
      <w:r w:rsidRPr="00EB3CDC">
        <w:rPr>
          <w:rFonts w:cs="Times New Roman"/>
          <w:szCs w:val="24"/>
        </w:rPr>
        <w:t>pesanan</w:t>
      </w:r>
      <w:proofErr w:type="spellEnd"/>
      <w:r w:rsidRPr="00EB3CDC">
        <w:rPr>
          <w:rFonts w:cs="Times New Roman"/>
          <w:szCs w:val="24"/>
        </w:rPr>
        <w:t xml:space="preserve"> </w:t>
      </w:r>
      <w:proofErr w:type="spellStart"/>
      <w:r w:rsidRPr="00EB3CDC">
        <w:rPr>
          <w:rFonts w:cs="Times New Roman"/>
          <w:szCs w:val="24"/>
        </w:rPr>
        <w:t>berhasil</w:t>
      </w:r>
      <w:proofErr w:type="spellEnd"/>
      <w:r w:rsidRPr="00EB3CDC">
        <w:rPr>
          <w:rFonts w:cs="Times New Roman"/>
          <w:szCs w:val="24"/>
        </w:rPr>
        <w:t xml:space="preserve"> </w:t>
      </w:r>
      <w:proofErr w:type="spellStart"/>
      <w:r w:rsidRPr="00EB3CDC">
        <w:rPr>
          <w:rFonts w:cs="Times New Roman"/>
          <w:szCs w:val="24"/>
        </w:rPr>
        <w:t>dibuat</w:t>
      </w:r>
      <w:proofErr w:type="spellEnd"/>
      <w:r w:rsidRPr="00EB3CDC">
        <w:rPr>
          <w:rFonts w:cs="Times New Roman"/>
          <w:szCs w:val="24"/>
        </w:rPr>
        <w:t xml:space="preserve">, </w:t>
      </w:r>
      <w:proofErr w:type="spellStart"/>
      <w:r w:rsidRPr="00EB3CDC">
        <w:rPr>
          <w:rFonts w:cs="Times New Roman"/>
          <w:szCs w:val="24"/>
        </w:rPr>
        <w:t>sistem</w:t>
      </w:r>
      <w:proofErr w:type="spellEnd"/>
      <w:r w:rsidRPr="00EB3CDC">
        <w:rPr>
          <w:rFonts w:cs="Times New Roman"/>
          <w:szCs w:val="24"/>
        </w:rPr>
        <w:t xml:space="preserve"> </w:t>
      </w:r>
      <w:proofErr w:type="spellStart"/>
      <w:r w:rsidRPr="00EB3CDC">
        <w:rPr>
          <w:rFonts w:cs="Times New Roman"/>
          <w:szCs w:val="24"/>
        </w:rPr>
        <w:t>akan</w:t>
      </w:r>
      <w:proofErr w:type="spellEnd"/>
      <w:r w:rsidRPr="00EB3CDC">
        <w:rPr>
          <w:rFonts w:cs="Times New Roman"/>
          <w:szCs w:val="24"/>
        </w:rPr>
        <w:t xml:space="preserve"> </w:t>
      </w:r>
      <w:proofErr w:type="spellStart"/>
      <w:r w:rsidRPr="00EB3CDC">
        <w:rPr>
          <w:rFonts w:cs="Times New Roman"/>
          <w:szCs w:val="24"/>
        </w:rPr>
        <w:t>mengarahkan</w:t>
      </w:r>
      <w:proofErr w:type="spellEnd"/>
      <w:r w:rsidRPr="00EB3CDC">
        <w:rPr>
          <w:rFonts w:cs="Times New Roman"/>
          <w:szCs w:val="24"/>
        </w:rPr>
        <w:t xml:space="preserve"> </w:t>
      </w:r>
      <w:proofErr w:type="spellStart"/>
      <w:r w:rsidRPr="00EB3CDC">
        <w:rPr>
          <w:rFonts w:cs="Times New Roman"/>
          <w:szCs w:val="24"/>
        </w:rPr>
        <w:t>pelanggan</w:t>
      </w:r>
      <w:proofErr w:type="spellEnd"/>
      <w:r w:rsidRPr="00EB3CDC">
        <w:rPr>
          <w:rFonts w:cs="Times New Roman"/>
          <w:szCs w:val="24"/>
        </w:rPr>
        <w:t xml:space="preserve"> </w:t>
      </w:r>
      <w:proofErr w:type="spellStart"/>
      <w:r w:rsidRPr="00EB3CDC">
        <w:rPr>
          <w:rFonts w:cs="Times New Roman"/>
          <w:szCs w:val="24"/>
        </w:rPr>
        <w:t>ke</w:t>
      </w:r>
      <w:proofErr w:type="spellEnd"/>
      <w:r w:rsidRPr="00EB3CDC">
        <w:rPr>
          <w:rFonts w:cs="Times New Roman"/>
          <w:szCs w:val="24"/>
        </w:rPr>
        <w:t xml:space="preserve"> </w:t>
      </w:r>
    </w:p>
    <w:p w:rsidR="009A4F58" w:rsidRPr="00EB3CDC" w:rsidRDefault="00BD4547" w:rsidP="005F1C45">
      <w:pPr>
        <w:spacing w:after="0"/>
        <w:ind w:left="567"/>
        <w:rPr>
          <w:rFonts w:cs="Times New Roman"/>
          <w:szCs w:val="24"/>
        </w:rPr>
      </w:pPr>
      <w:r>
        <w:rPr>
          <w:rFonts w:cs="Times New Roman"/>
          <w:szCs w:val="24"/>
        </w:rPr>
        <w:t xml:space="preserve">      </w:t>
      </w:r>
      <w:proofErr w:type="spellStart"/>
      <w:r w:rsidR="006A5D39" w:rsidRPr="00EB3CDC">
        <w:rPr>
          <w:rFonts w:cs="Times New Roman"/>
          <w:szCs w:val="24"/>
        </w:rPr>
        <w:t>halaman</w:t>
      </w:r>
      <w:proofErr w:type="spellEnd"/>
      <w:r w:rsidR="006A5D39" w:rsidRPr="00EB3CDC">
        <w:rPr>
          <w:rFonts w:cs="Times New Roman"/>
          <w:szCs w:val="24"/>
        </w:rPr>
        <w:t xml:space="preserve"> Detail </w:t>
      </w:r>
      <w:proofErr w:type="spellStart"/>
      <w:r w:rsidR="006A5D39" w:rsidRPr="00EB3CDC">
        <w:rPr>
          <w:rFonts w:cs="Times New Roman"/>
          <w:szCs w:val="24"/>
        </w:rPr>
        <w:t>Pesanan</w:t>
      </w:r>
      <w:proofErr w:type="spellEnd"/>
      <w:r w:rsidR="006A5D39" w:rsidRPr="00EB3CDC">
        <w:rPr>
          <w:rFonts w:cs="Times New Roman"/>
          <w:szCs w:val="24"/>
        </w:rPr>
        <w:t>.</w:t>
      </w:r>
    </w:p>
    <w:p w:rsidR="00BD4547" w:rsidRDefault="006A5D39" w:rsidP="005F1C45">
      <w:pPr>
        <w:spacing w:after="0"/>
        <w:ind w:left="567"/>
        <w:rPr>
          <w:rFonts w:cs="Times New Roman"/>
          <w:szCs w:val="24"/>
        </w:rPr>
      </w:pPr>
      <w:r w:rsidRPr="00EB3CDC">
        <w:rPr>
          <w:rFonts w:cs="Times New Roman"/>
          <w:szCs w:val="24"/>
        </w:rPr>
        <w:t xml:space="preserve">14. Pada </w:t>
      </w:r>
      <w:proofErr w:type="spellStart"/>
      <w:r w:rsidRPr="00EB3CDC">
        <w:rPr>
          <w:rFonts w:cs="Times New Roman"/>
          <w:szCs w:val="24"/>
        </w:rPr>
        <w:t>halaman</w:t>
      </w:r>
      <w:proofErr w:type="spellEnd"/>
      <w:r w:rsidRPr="00EB3CDC">
        <w:rPr>
          <w:rFonts w:cs="Times New Roman"/>
          <w:szCs w:val="24"/>
        </w:rPr>
        <w:t xml:space="preserve"> Detail </w:t>
      </w:r>
      <w:proofErr w:type="spellStart"/>
      <w:r w:rsidRPr="00EB3CDC">
        <w:rPr>
          <w:rFonts w:cs="Times New Roman"/>
          <w:szCs w:val="24"/>
        </w:rPr>
        <w:t>Pesanan</w:t>
      </w:r>
      <w:proofErr w:type="spellEnd"/>
      <w:r w:rsidRPr="00EB3CDC">
        <w:rPr>
          <w:rFonts w:cs="Times New Roman"/>
          <w:szCs w:val="24"/>
        </w:rPr>
        <w:t xml:space="preserve">, </w:t>
      </w:r>
      <w:proofErr w:type="spellStart"/>
      <w:r w:rsidRPr="00EB3CDC">
        <w:rPr>
          <w:rFonts w:cs="Times New Roman"/>
          <w:szCs w:val="24"/>
        </w:rPr>
        <w:t>pelanggan</w:t>
      </w:r>
      <w:proofErr w:type="spellEnd"/>
      <w:r w:rsidRPr="00EB3CDC">
        <w:rPr>
          <w:rFonts w:cs="Times New Roman"/>
          <w:szCs w:val="24"/>
        </w:rPr>
        <w:t xml:space="preserve"> </w:t>
      </w:r>
      <w:proofErr w:type="spellStart"/>
      <w:r w:rsidRPr="00EB3CDC">
        <w:rPr>
          <w:rFonts w:cs="Times New Roman"/>
          <w:szCs w:val="24"/>
        </w:rPr>
        <w:t>dapat</w:t>
      </w:r>
      <w:proofErr w:type="spellEnd"/>
      <w:r w:rsidRPr="00EB3CDC">
        <w:rPr>
          <w:rFonts w:cs="Times New Roman"/>
          <w:szCs w:val="24"/>
        </w:rPr>
        <w:t xml:space="preserve"> </w:t>
      </w:r>
      <w:proofErr w:type="spellStart"/>
      <w:r w:rsidRPr="00EB3CDC">
        <w:rPr>
          <w:rFonts w:cs="Times New Roman"/>
          <w:szCs w:val="24"/>
        </w:rPr>
        <w:t>melihat</w:t>
      </w:r>
      <w:proofErr w:type="spellEnd"/>
      <w:r w:rsidRPr="00EB3CDC">
        <w:rPr>
          <w:rFonts w:cs="Times New Roman"/>
          <w:szCs w:val="24"/>
        </w:rPr>
        <w:t xml:space="preserve"> </w:t>
      </w:r>
      <w:proofErr w:type="spellStart"/>
      <w:r w:rsidRPr="00EB3CDC">
        <w:rPr>
          <w:rFonts w:cs="Times New Roman"/>
          <w:szCs w:val="24"/>
        </w:rPr>
        <w:t>rincian</w:t>
      </w:r>
      <w:proofErr w:type="spellEnd"/>
      <w:r w:rsidRPr="00EB3CDC">
        <w:rPr>
          <w:rFonts w:cs="Times New Roman"/>
          <w:szCs w:val="24"/>
        </w:rPr>
        <w:t xml:space="preserve"> </w:t>
      </w:r>
      <w:proofErr w:type="spellStart"/>
      <w:r w:rsidRPr="00EB3CDC">
        <w:rPr>
          <w:rFonts w:cs="Times New Roman"/>
          <w:szCs w:val="24"/>
        </w:rPr>
        <w:t>pesanan</w:t>
      </w:r>
      <w:proofErr w:type="spellEnd"/>
      <w:r w:rsidRPr="00EB3CDC">
        <w:rPr>
          <w:rFonts w:cs="Times New Roman"/>
          <w:szCs w:val="24"/>
        </w:rPr>
        <w:t xml:space="preserve"> </w:t>
      </w:r>
    </w:p>
    <w:p w:rsidR="00BD4547" w:rsidRDefault="00BD4547" w:rsidP="005F1C45">
      <w:pPr>
        <w:spacing w:after="0"/>
        <w:ind w:left="567"/>
        <w:rPr>
          <w:rFonts w:cs="Times New Roman"/>
          <w:szCs w:val="24"/>
        </w:rPr>
      </w:pPr>
      <w:r>
        <w:rPr>
          <w:rFonts w:cs="Times New Roman"/>
          <w:szCs w:val="24"/>
        </w:rPr>
        <w:t xml:space="preserve">      </w:t>
      </w:r>
      <w:proofErr w:type="spellStart"/>
      <w:r w:rsidR="006A5D39" w:rsidRPr="00EB3CDC">
        <w:rPr>
          <w:rFonts w:cs="Times New Roman"/>
          <w:szCs w:val="24"/>
        </w:rPr>
        <w:t>termasuk</w:t>
      </w:r>
      <w:proofErr w:type="spellEnd"/>
      <w:r w:rsidR="006A5D39" w:rsidRPr="00EB3CDC">
        <w:rPr>
          <w:rFonts w:cs="Times New Roman"/>
          <w:szCs w:val="24"/>
        </w:rPr>
        <w:t xml:space="preserve"> </w:t>
      </w:r>
      <w:proofErr w:type="spellStart"/>
      <w:r w:rsidR="006A5D39" w:rsidRPr="00EB3CDC">
        <w:rPr>
          <w:rFonts w:cs="Times New Roman"/>
          <w:szCs w:val="24"/>
        </w:rPr>
        <w:t>nomor</w:t>
      </w:r>
      <w:proofErr w:type="spellEnd"/>
      <w:r w:rsidR="006A5D39" w:rsidRPr="00EB3CDC">
        <w:rPr>
          <w:rFonts w:cs="Times New Roman"/>
          <w:szCs w:val="24"/>
        </w:rPr>
        <w:t xml:space="preserve"> </w:t>
      </w:r>
      <w:proofErr w:type="spellStart"/>
      <w:r w:rsidR="006A5D39" w:rsidRPr="00EB3CDC">
        <w:rPr>
          <w:rFonts w:cs="Times New Roman"/>
          <w:szCs w:val="24"/>
        </w:rPr>
        <w:t>pesanan</w:t>
      </w:r>
      <w:proofErr w:type="spellEnd"/>
      <w:r w:rsidR="006A5D39" w:rsidRPr="00EB3CDC">
        <w:rPr>
          <w:rFonts w:cs="Times New Roman"/>
          <w:szCs w:val="24"/>
        </w:rPr>
        <w:t xml:space="preserve">, daftar menu yang </w:t>
      </w:r>
      <w:proofErr w:type="spellStart"/>
      <w:r w:rsidR="006A5D39" w:rsidRPr="00EB3CDC">
        <w:rPr>
          <w:rFonts w:cs="Times New Roman"/>
          <w:szCs w:val="24"/>
        </w:rPr>
        <w:t>dipesan</w:t>
      </w:r>
      <w:proofErr w:type="spellEnd"/>
      <w:r w:rsidR="006A5D39" w:rsidRPr="00EB3CDC">
        <w:rPr>
          <w:rFonts w:cs="Times New Roman"/>
          <w:szCs w:val="24"/>
        </w:rPr>
        <w:t xml:space="preserve">, </w:t>
      </w:r>
      <w:proofErr w:type="spellStart"/>
      <w:r w:rsidR="006A5D39" w:rsidRPr="00EB3CDC">
        <w:rPr>
          <w:rFonts w:cs="Times New Roman"/>
          <w:szCs w:val="24"/>
        </w:rPr>
        <w:t>jumlah</w:t>
      </w:r>
      <w:proofErr w:type="spellEnd"/>
      <w:r w:rsidR="006A5D39" w:rsidRPr="00EB3CDC">
        <w:rPr>
          <w:rFonts w:cs="Times New Roman"/>
          <w:szCs w:val="24"/>
        </w:rPr>
        <w:t xml:space="preserve"> </w:t>
      </w:r>
      <w:proofErr w:type="spellStart"/>
      <w:r w:rsidR="006A5D39" w:rsidRPr="00EB3CDC">
        <w:rPr>
          <w:rFonts w:cs="Times New Roman"/>
          <w:szCs w:val="24"/>
        </w:rPr>
        <w:t>porsi</w:t>
      </w:r>
      <w:proofErr w:type="spellEnd"/>
      <w:r w:rsidR="006A5D39" w:rsidRPr="00EB3CDC">
        <w:rPr>
          <w:rFonts w:cs="Times New Roman"/>
          <w:szCs w:val="24"/>
        </w:rPr>
        <w:t xml:space="preserve">, </w:t>
      </w:r>
      <w:proofErr w:type="spellStart"/>
      <w:r w:rsidR="006A5D39" w:rsidRPr="00EB3CDC">
        <w:rPr>
          <w:rFonts w:cs="Times New Roman"/>
          <w:szCs w:val="24"/>
        </w:rPr>
        <w:t>tambahan</w:t>
      </w:r>
      <w:proofErr w:type="spellEnd"/>
      <w:r w:rsidR="006A5D39" w:rsidRPr="00EB3CDC">
        <w:rPr>
          <w:rFonts w:cs="Times New Roman"/>
          <w:szCs w:val="24"/>
        </w:rPr>
        <w:t xml:space="preserve"> </w:t>
      </w:r>
      <w:r>
        <w:rPr>
          <w:rFonts w:cs="Times New Roman"/>
          <w:szCs w:val="24"/>
        </w:rPr>
        <w:t xml:space="preserve"> </w:t>
      </w:r>
    </w:p>
    <w:p w:rsidR="009A4F58" w:rsidRPr="00EB3CDC" w:rsidRDefault="00BD4547" w:rsidP="005F1C45">
      <w:pPr>
        <w:spacing w:after="0"/>
        <w:ind w:left="567"/>
        <w:rPr>
          <w:rFonts w:cs="Times New Roman"/>
          <w:szCs w:val="24"/>
        </w:rPr>
      </w:pPr>
      <w:r>
        <w:rPr>
          <w:rFonts w:cs="Times New Roman"/>
          <w:szCs w:val="24"/>
        </w:rPr>
        <w:t xml:space="preserve">      </w:t>
      </w:r>
      <w:proofErr w:type="spellStart"/>
      <w:r w:rsidR="006A5D39" w:rsidRPr="00EB3CDC">
        <w:rPr>
          <w:rFonts w:cs="Times New Roman"/>
          <w:szCs w:val="24"/>
        </w:rPr>
        <w:t>lauk</w:t>
      </w:r>
      <w:proofErr w:type="spellEnd"/>
      <w:r w:rsidR="006A5D39" w:rsidRPr="00EB3CDC">
        <w:rPr>
          <w:rFonts w:cs="Times New Roman"/>
          <w:szCs w:val="24"/>
        </w:rPr>
        <w:t xml:space="preserve"> </w:t>
      </w:r>
      <w:proofErr w:type="spellStart"/>
      <w:r w:rsidR="006A5D39" w:rsidRPr="00EB3CDC">
        <w:rPr>
          <w:rFonts w:cs="Times New Roman"/>
          <w:szCs w:val="24"/>
        </w:rPr>
        <w:t>pauk</w:t>
      </w:r>
      <w:proofErr w:type="spellEnd"/>
      <w:r w:rsidR="006A5D39" w:rsidRPr="00EB3CDC">
        <w:rPr>
          <w:rFonts w:cs="Times New Roman"/>
          <w:szCs w:val="24"/>
        </w:rPr>
        <w:t xml:space="preserve">, dan total </w:t>
      </w:r>
      <w:proofErr w:type="spellStart"/>
      <w:r w:rsidR="006A5D39" w:rsidRPr="00EB3CDC">
        <w:rPr>
          <w:rFonts w:cs="Times New Roman"/>
          <w:szCs w:val="24"/>
        </w:rPr>
        <w:t>pembayaran</w:t>
      </w:r>
      <w:proofErr w:type="spellEnd"/>
      <w:r w:rsidR="006A5D39" w:rsidRPr="00EB3CDC">
        <w:rPr>
          <w:rFonts w:cs="Times New Roman"/>
          <w:szCs w:val="24"/>
        </w:rPr>
        <w:t>.</w:t>
      </w:r>
    </w:p>
    <w:p w:rsidR="00BD4547" w:rsidRDefault="006A5D39" w:rsidP="005F1C45">
      <w:pPr>
        <w:spacing w:after="0"/>
        <w:ind w:left="567"/>
        <w:rPr>
          <w:rFonts w:cs="Times New Roman"/>
          <w:szCs w:val="24"/>
        </w:rPr>
      </w:pPr>
      <w:r w:rsidRPr="00EB3CDC">
        <w:rPr>
          <w:rFonts w:cs="Times New Roman"/>
          <w:szCs w:val="24"/>
        </w:rPr>
        <w:t xml:space="preserve">15. </w:t>
      </w:r>
      <w:proofErr w:type="spellStart"/>
      <w:r w:rsidRPr="00EB3CDC">
        <w:rPr>
          <w:rFonts w:cs="Times New Roman"/>
          <w:szCs w:val="24"/>
        </w:rPr>
        <w:t>Untuk</w:t>
      </w:r>
      <w:proofErr w:type="spellEnd"/>
      <w:r w:rsidRPr="00EB3CDC">
        <w:rPr>
          <w:rFonts w:cs="Times New Roman"/>
          <w:szCs w:val="24"/>
        </w:rPr>
        <w:t xml:space="preserve"> </w:t>
      </w:r>
      <w:proofErr w:type="spellStart"/>
      <w:r w:rsidRPr="00EB3CDC">
        <w:rPr>
          <w:rFonts w:cs="Times New Roman"/>
          <w:szCs w:val="24"/>
        </w:rPr>
        <w:t>katering</w:t>
      </w:r>
      <w:proofErr w:type="spellEnd"/>
      <w:r w:rsidRPr="00EB3CDC">
        <w:rPr>
          <w:rFonts w:cs="Times New Roman"/>
          <w:szCs w:val="24"/>
        </w:rPr>
        <w:t xml:space="preserve"> </w:t>
      </w:r>
      <w:proofErr w:type="spellStart"/>
      <w:r w:rsidRPr="00EB3CDC">
        <w:rPr>
          <w:rFonts w:cs="Times New Roman"/>
          <w:szCs w:val="24"/>
        </w:rPr>
        <w:t>harian</w:t>
      </w:r>
      <w:proofErr w:type="spellEnd"/>
      <w:r w:rsidRPr="00EB3CDC">
        <w:rPr>
          <w:rFonts w:cs="Times New Roman"/>
          <w:szCs w:val="24"/>
        </w:rPr>
        <w:t xml:space="preserve">, </w:t>
      </w:r>
      <w:proofErr w:type="spellStart"/>
      <w:r w:rsidRPr="00EB3CDC">
        <w:rPr>
          <w:rFonts w:cs="Times New Roman"/>
          <w:szCs w:val="24"/>
        </w:rPr>
        <w:t>pembayaran</w:t>
      </w:r>
      <w:proofErr w:type="spellEnd"/>
      <w:r w:rsidRPr="00EB3CDC">
        <w:rPr>
          <w:rFonts w:cs="Times New Roman"/>
          <w:szCs w:val="24"/>
        </w:rPr>
        <w:t xml:space="preserve"> </w:t>
      </w:r>
      <w:proofErr w:type="spellStart"/>
      <w:r w:rsidRPr="00EB3CDC">
        <w:rPr>
          <w:rFonts w:cs="Times New Roman"/>
          <w:szCs w:val="24"/>
        </w:rPr>
        <w:t>bersifat</w:t>
      </w:r>
      <w:proofErr w:type="spellEnd"/>
      <w:r w:rsidRPr="00EB3CDC">
        <w:rPr>
          <w:rFonts w:cs="Times New Roman"/>
          <w:szCs w:val="24"/>
        </w:rPr>
        <w:t xml:space="preserve"> </w:t>
      </w:r>
      <w:proofErr w:type="spellStart"/>
      <w:r w:rsidRPr="00EB3CDC">
        <w:rPr>
          <w:rFonts w:cs="Times New Roman"/>
          <w:szCs w:val="24"/>
        </w:rPr>
        <w:t>penuh</w:t>
      </w:r>
      <w:proofErr w:type="spellEnd"/>
      <w:r w:rsidRPr="00EB3CDC">
        <w:rPr>
          <w:rFonts w:cs="Times New Roman"/>
          <w:szCs w:val="24"/>
        </w:rPr>
        <w:t xml:space="preserve"> (100% </w:t>
      </w:r>
      <w:proofErr w:type="spellStart"/>
      <w:r w:rsidRPr="00EB3CDC">
        <w:rPr>
          <w:rFonts w:cs="Times New Roman"/>
          <w:szCs w:val="24"/>
        </w:rPr>
        <w:t>lunas</w:t>
      </w:r>
      <w:proofErr w:type="spellEnd"/>
      <w:r w:rsidRPr="00EB3CDC">
        <w:rPr>
          <w:rFonts w:cs="Times New Roman"/>
          <w:szCs w:val="24"/>
        </w:rPr>
        <w:t xml:space="preserve">). </w:t>
      </w:r>
      <w:proofErr w:type="spellStart"/>
      <w:r w:rsidRPr="00EB3CDC">
        <w:rPr>
          <w:rFonts w:cs="Times New Roman"/>
          <w:szCs w:val="24"/>
        </w:rPr>
        <w:t>Klik</w:t>
      </w:r>
      <w:proofErr w:type="spellEnd"/>
      <w:r w:rsidRPr="00EB3CDC">
        <w:rPr>
          <w:rFonts w:cs="Times New Roman"/>
          <w:szCs w:val="24"/>
        </w:rPr>
        <w:t xml:space="preserve"> </w:t>
      </w:r>
      <w:proofErr w:type="spellStart"/>
      <w:r w:rsidRPr="00EB3CDC">
        <w:rPr>
          <w:rFonts w:cs="Times New Roman"/>
          <w:szCs w:val="24"/>
        </w:rPr>
        <w:t>tombol</w:t>
      </w:r>
      <w:proofErr w:type="spellEnd"/>
      <w:r w:rsidRPr="00EB3CDC">
        <w:rPr>
          <w:rFonts w:cs="Times New Roman"/>
          <w:szCs w:val="24"/>
        </w:rPr>
        <w:t xml:space="preserve"> </w:t>
      </w:r>
    </w:p>
    <w:p w:rsidR="009A4F58" w:rsidRPr="00EB3CDC" w:rsidRDefault="00BD4547" w:rsidP="005F1C45">
      <w:pPr>
        <w:spacing w:after="0"/>
        <w:ind w:left="567"/>
        <w:rPr>
          <w:rFonts w:cs="Times New Roman"/>
          <w:szCs w:val="24"/>
        </w:rPr>
      </w:pPr>
      <w:r>
        <w:rPr>
          <w:rFonts w:cs="Times New Roman"/>
          <w:szCs w:val="24"/>
        </w:rPr>
        <w:t xml:space="preserve">      </w:t>
      </w:r>
      <w:r w:rsidR="006A5D39" w:rsidRPr="00EB3CDC">
        <w:rPr>
          <w:rFonts w:cs="Times New Roman"/>
          <w:szCs w:val="24"/>
        </w:rPr>
        <w:t xml:space="preserve">"Bayar" </w:t>
      </w:r>
      <w:proofErr w:type="spellStart"/>
      <w:r w:rsidR="006A5D39" w:rsidRPr="00EB3CDC">
        <w:rPr>
          <w:rFonts w:cs="Times New Roman"/>
          <w:szCs w:val="24"/>
        </w:rPr>
        <w:t>untuk</w:t>
      </w:r>
      <w:proofErr w:type="spellEnd"/>
      <w:r w:rsidR="006A5D39" w:rsidRPr="00EB3CDC">
        <w:rPr>
          <w:rFonts w:cs="Times New Roman"/>
          <w:szCs w:val="24"/>
        </w:rPr>
        <w:t xml:space="preserve"> </w:t>
      </w:r>
      <w:proofErr w:type="spellStart"/>
      <w:r w:rsidR="006A5D39" w:rsidRPr="00EB3CDC">
        <w:rPr>
          <w:rFonts w:cs="Times New Roman"/>
          <w:szCs w:val="24"/>
        </w:rPr>
        <w:t>melakukan</w:t>
      </w:r>
      <w:proofErr w:type="spellEnd"/>
      <w:r w:rsidR="006A5D39" w:rsidRPr="00EB3CDC">
        <w:rPr>
          <w:rFonts w:cs="Times New Roman"/>
          <w:szCs w:val="24"/>
        </w:rPr>
        <w:t xml:space="preserve"> </w:t>
      </w:r>
      <w:proofErr w:type="spellStart"/>
      <w:r w:rsidR="006A5D39" w:rsidRPr="00EB3CDC">
        <w:rPr>
          <w:rFonts w:cs="Times New Roman"/>
          <w:szCs w:val="24"/>
        </w:rPr>
        <w:t>pembayaran</w:t>
      </w:r>
      <w:proofErr w:type="spellEnd"/>
      <w:r w:rsidR="006A5D39" w:rsidRPr="00EB3CDC">
        <w:rPr>
          <w:rFonts w:cs="Times New Roman"/>
          <w:szCs w:val="24"/>
        </w:rPr>
        <w:t>.</w:t>
      </w:r>
    </w:p>
    <w:p w:rsidR="00BD4547" w:rsidRDefault="006A5D39" w:rsidP="005F1C45">
      <w:pPr>
        <w:spacing w:after="0"/>
        <w:ind w:left="567"/>
        <w:rPr>
          <w:rFonts w:cs="Times New Roman"/>
          <w:szCs w:val="24"/>
        </w:rPr>
      </w:pPr>
      <w:r w:rsidRPr="00EB3CDC">
        <w:rPr>
          <w:rFonts w:cs="Times New Roman"/>
          <w:szCs w:val="24"/>
        </w:rPr>
        <w:t xml:space="preserve">16. </w:t>
      </w:r>
      <w:proofErr w:type="spellStart"/>
      <w:r w:rsidRPr="00EB3CDC">
        <w:rPr>
          <w:rFonts w:cs="Times New Roman"/>
          <w:szCs w:val="24"/>
        </w:rPr>
        <w:t>Sistem</w:t>
      </w:r>
      <w:proofErr w:type="spellEnd"/>
      <w:r w:rsidRPr="00EB3CDC">
        <w:rPr>
          <w:rFonts w:cs="Times New Roman"/>
          <w:szCs w:val="24"/>
        </w:rPr>
        <w:t xml:space="preserve"> </w:t>
      </w:r>
      <w:proofErr w:type="spellStart"/>
      <w:r w:rsidRPr="00EB3CDC">
        <w:rPr>
          <w:rFonts w:cs="Times New Roman"/>
          <w:szCs w:val="24"/>
        </w:rPr>
        <w:t>akan</w:t>
      </w:r>
      <w:proofErr w:type="spellEnd"/>
      <w:r w:rsidRPr="00EB3CDC">
        <w:rPr>
          <w:rFonts w:cs="Times New Roman"/>
          <w:szCs w:val="24"/>
        </w:rPr>
        <w:t xml:space="preserve"> </w:t>
      </w:r>
      <w:proofErr w:type="spellStart"/>
      <w:r w:rsidRPr="00EB3CDC">
        <w:rPr>
          <w:rFonts w:cs="Times New Roman"/>
          <w:szCs w:val="24"/>
        </w:rPr>
        <w:t>menampilkan</w:t>
      </w:r>
      <w:proofErr w:type="spellEnd"/>
      <w:r w:rsidRPr="00EB3CDC">
        <w:rPr>
          <w:rFonts w:cs="Times New Roman"/>
          <w:szCs w:val="24"/>
        </w:rPr>
        <w:t xml:space="preserve"> pop-up </w:t>
      </w:r>
      <w:proofErr w:type="spellStart"/>
      <w:r w:rsidRPr="00EB3CDC">
        <w:rPr>
          <w:rFonts w:cs="Times New Roman"/>
          <w:szCs w:val="24"/>
        </w:rPr>
        <w:t>pembayaran</w:t>
      </w:r>
      <w:proofErr w:type="spellEnd"/>
      <w:r w:rsidRPr="00EB3CDC">
        <w:rPr>
          <w:rFonts w:cs="Times New Roman"/>
          <w:szCs w:val="24"/>
        </w:rPr>
        <w:t xml:space="preserve"> </w:t>
      </w:r>
      <w:proofErr w:type="spellStart"/>
      <w:r w:rsidRPr="00EB3CDC">
        <w:rPr>
          <w:rFonts w:cs="Times New Roman"/>
          <w:szCs w:val="24"/>
        </w:rPr>
        <w:t>Midtrans</w:t>
      </w:r>
      <w:proofErr w:type="spellEnd"/>
      <w:r w:rsidRPr="00EB3CDC">
        <w:rPr>
          <w:rFonts w:cs="Times New Roman"/>
          <w:szCs w:val="24"/>
        </w:rPr>
        <w:t xml:space="preserve">. </w:t>
      </w:r>
      <w:proofErr w:type="spellStart"/>
      <w:r w:rsidRPr="00EB3CDC">
        <w:rPr>
          <w:rFonts w:cs="Times New Roman"/>
          <w:szCs w:val="24"/>
        </w:rPr>
        <w:t>Pilih</w:t>
      </w:r>
      <w:proofErr w:type="spellEnd"/>
      <w:r w:rsidRPr="00EB3CDC">
        <w:rPr>
          <w:rFonts w:cs="Times New Roman"/>
          <w:szCs w:val="24"/>
        </w:rPr>
        <w:t xml:space="preserve"> </w:t>
      </w:r>
      <w:proofErr w:type="spellStart"/>
      <w:r w:rsidRPr="00EB3CDC">
        <w:rPr>
          <w:rFonts w:cs="Times New Roman"/>
          <w:szCs w:val="24"/>
        </w:rPr>
        <w:t>metode</w:t>
      </w:r>
      <w:proofErr w:type="spellEnd"/>
      <w:r w:rsidRPr="00EB3CDC">
        <w:rPr>
          <w:rFonts w:cs="Times New Roman"/>
          <w:szCs w:val="24"/>
        </w:rPr>
        <w:t xml:space="preserve"> </w:t>
      </w:r>
    </w:p>
    <w:p w:rsidR="009A4F58" w:rsidRPr="00EB3CDC" w:rsidRDefault="00BD4547" w:rsidP="005F1C45">
      <w:pPr>
        <w:spacing w:after="0"/>
        <w:ind w:left="567"/>
        <w:rPr>
          <w:rFonts w:cs="Times New Roman"/>
          <w:szCs w:val="24"/>
        </w:rPr>
      </w:pPr>
      <w:r>
        <w:rPr>
          <w:rFonts w:cs="Times New Roman"/>
          <w:szCs w:val="24"/>
        </w:rPr>
        <w:t xml:space="preserve">      </w:t>
      </w:r>
      <w:proofErr w:type="spellStart"/>
      <w:r w:rsidR="006A5D39" w:rsidRPr="00EB3CDC">
        <w:rPr>
          <w:rFonts w:cs="Times New Roman"/>
          <w:szCs w:val="24"/>
        </w:rPr>
        <w:t>pembayaran</w:t>
      </w:r>
      <w:proofErr w:type="spellEnd"/>
      <w:r w:rsidR="006A5D39" w:rsidRPr="00EB3CDC">
        <w:rPr>
          <w:rFonts w:cs="Times New Roman"/>
          <w:szCs w:val="24"/>
        </w:rPr>
        <w:t xml:space="preserve"> yang </w:t>
      </w:r>
      <w:proofErr w:type="spellStart"/>
      <w:r w:rsidR="006A5D39" w:rsidRPr="00EB3CDC">
        <w:rPr>
          <w:rFonts w:cs="Times New Roman"/>
          <w:szCs w:val="24"/>
        </w:rPr>
        <w:t>tersedia</w:t>
      </w:r>
      <w:proofErr w:type="spellEnd"/>
      <w:r w:rsidR="006A5D39" w:rsidRPr="00EB3CDC">
        <w:rPr>
          <w:rFonts w:cs="Times New Roman"/>
          <w:szCs w:val="24"/>
        </w:rPr>
        <w:t xml:space="preserve"> dan </w:t>
      </w:r>
      <w:proofErr w:type="spellStart"/>
      <w:r w:rsidR="006A5D39" w:rsidRPr="00EB3CDC">
        <w:rPr>
          <w:rFonts w:cs="Times New Roman"/>
          <w:szCs w:val="24"/>
        </w:rPr>
        <w:t>selesaikan</w:t>
      </w:r>
      <w:proofErr w:type="spellEnd"/>
      <w:r w:rsidR="006A5D39" w:rsidRPr="00EB3CDC">
        <w:rPr>
          <w:rFonts w:cs="Times New Roman"/>
          <w:szCs w:val="24"/>
        </w:rPr>
        <w:t xml:space="preserve"> </w:t>
      </w:r>
      <w:proofErr w:type="spellStart"/>
      <w:r w:rsidR="006A5D39" w:rsidRPr="00EB3CDC">
        <w:rPr>
          <w:rFonts w:cs="Times New Roman"/>
          <w:szCs w:val="24"/>
        </w:rPr>
        <w:t>pembayaran</w:t>
      </w:r>
      <w:proofErr w:type="spellEnd"/>
      <w:r w:rsidR="006A5D39" w:rsidRPr="00EB3CDC">
        <w:rPr>
          <w:rFonts w:cs="Times New Roman"/>
          <w:szCs w:val="24"/>
        </w:rPr>
        <w:t>.</w:t>
      </w:r>
    </w:p>
    <w:p w:rsidR="00055F58" w:rsidRDefault="006A5D39" w:rsidP="005F1C45">
      <w:pPr>
        <w:spacing w:after="0"/>
        <w:ind w:left="567"/>
        <w:rPr>
          <w:rFonts w:cs="Times New Roman"/>
          <w:szCs w:val="24"/>
        </w:rPr>
      </w:pPr>
      <w:r w:rsidRPr="00EB3CDC">
        <w:rPr>
          <w:rFonts w:cs="Times New Roman"/>
          <w:szCs w:val="24"/>
        </w:rPr>
        <w:t xml:space="preserve">17. Setelah </w:t>
      </w:r>
      <w:proofErr w:type="spellStart"/>
      <w:r w:rsidRPr="00EB3CDC">
        <w:rPr>
          <w:rFonts w:cs="Times New Roman"/>
          <w:szCs w:val="24"/>
        </w:rPr>
        <w:t>pembayaran</w:t>
      </w:r>
      <w:proofErr w:type="spellEnd"/>
      <w:r w:rsidRPr="00EB3CDC">
        <w:rPr>
          <w:rFonts w:cs="Times New Roman"/>
          <w:szCs w:val="24"/>
        </w:rPr>
        <w:t xml:space="preserve"> </w:t>
      </w:r>
      <w:proofErr w:type="spellStart"/>
      <w:r w:rsidRPr="00EB3CDC">
        <w:rPr>
          <w:rFonts w:cs="Times New Roman"/>
          <w:szCs w:val="24"/>
        </w:rPr>
        <w:t>berhasil</w:t>
      </w:r>
      <w:proofErr w:type="spellEnd"/>
      <w:r w:rsidRPr="00EB3CDC">
        <w:rPr>
          <w:rFonts w:cs="Times New Roman"/>
          <w:szCs w:val="24"/>
        </w:rPr>
        <w:t xml:space="preserve">, status </w:t>
      </w:r>
      <w:proofErr w:type="spellStart"/>
      <w:r w:rsidRPr="00EB3CDC">
        <w:rPr>
          <w:rFonts w:cs="Times New Roman"/>
          <w:szCs w:val="24"/>
        </w:rPr>
        <w:t>pembayaran</w:t>
      </w:r>
      <w:proofErr w:type="spellEnd"/>
      <w:r w:rsidRPr="00EB3CDC">
        <w:rPr>
          <w:rFonts w:cs="Times New Roman"/>
          <w:szCs w:val="24"/>
        </w:rPr>
        <w:t xml:space="preserve"> </w:t>
      </w:r>
      <w:proofErr w:type="spellStart"/>
      <w:r w:rsidRPr="00EB3CDC">
        <w:rPr>
          <w:rFonts w:cs="Times New Roman"/>
          <w:szCs w:val="24"/>
        </w:rPr>
        <w:t>pesanan</w:t>
      </w:r>
      <w:proofErr w:type="spellEnd"/>
      <w:r w:rsidRPr="00EB3CDC">
        <w:rPr>
          <w:rFonts w:cs="Times New Roman"/>
          <w:szCs w:val="24"/>
        </w:rPr>
        <w:t xml:space="preserve"> </w:t>
      </w:r>
      <w:proofErr w:type="spellStart"/>
      <w:r w:rsidRPr="00EB3CDC">
        <w:rPr>
          <w:rFonts w:cs="Times New Roman"/>
          <w:szCs w:val="24"/>
        </w:rPr>
        <w:t>akan</w:t>
      </w:r>
      <w:proofErr w:type="spellEnd"/>
      <w:r w:rsidRPr="00EB3CDC">
        <w:rPr>
          <w:rFonts w:cs="Times New Roman"/>
          <w:szCs w:val="24"/>
        </w:rPr>
        <w:t xml:space="preserve"> </w:t>
      </w:r>
      <w:proofErr w:type="spellStart"/>
      <w:r w:rsidRPr="00EB3CDC">
        <w:rPr>
          <w:rFonts w:cs="Times New Roman"/>
          <w:szCs w:val="24"/>
        </w:rPr>
        <w:t>berubah</w:t>
      </w:r>
      <w:proofErr w:type="spellEnd"/>
      <w:r w:rsidRPr="00EB3CDC">
        <w:rPr>
          <w:rFonts w:cs="Times New Roman"/>
          <w:szCs w:val="24"/>
        </w:rPr>
        <w:t xml:space="preserve"> </w:t>
      </w:r>
      <w:proofErr w:type="spellStart"/>
      <w:r w:rsidRPr="00EB3CDC">
        <w:rPr>
          <w:rFonts w:cs="Times New Roman"/>
          <w:szCs w:val="24"/>
        </w:rPr>
        <w:t>menjadi</w:t>
      </w:r>
      <w:proofErr w:type="spellEnd"/>
      <w:r w:rsidRPr="00EB3CDC">
        <w:rPr>
          <w:rFonts w:cs="Times New Roman"/>
          <w:szCs w:val="24"/>
        </w:rPr>
        <w:t xml:space="preserve"> </w:t>
      </w:r>
    </w:p>
    <w:p w:rsidR="00055F58" w:rsidRDefault="00055F58" w:rsidP="00055F58">
      <w:pPr>
        <w:spacing w:after="0"/>
        <w:ind w:left="567"/>
        <w:rPr>
          <w:rFonts w:cs="Times New Roman"/>
          <w:szCs w:val="24"/>
        </w:rPr>
      </w:pPr>
      <w:r>
        <w:rPr>
          <w:rFonts w:cs="Times New Roman"/>
          <w:szCs w:val="24"/>
        </w:rPr>
        <w:t xml:space="preserve">     </w:t>
      </w:r>
      <w:r w:rsidR="006A5D39" w:rsidRPr="00EB3CDC">
        <w:rPr>
          <w:rFonts w:cs="Times New Roman"/>
          <w:szCs w:val="24"/>
        </w:rPr>
        <w:t xml:space="preserve">"Lunas", status </w:t>
      </w:r>
      <w:proofErr w:type="spellStart"/>
      <w:r w:rsidR="006A5D39" w:rsidRPr="00EB3CDC">
        <w:rPr>
          <w:rFonts w:cs="Times New Roman"/>
          <w:szCs w:val="24"/>
        </w:rPr>
        <w:t>pesanan</w:t>
      </w:r>
      <w:proofErr w:type="spellEnd"/>
      <w:r w:rsidR="006A5D39" w:rsidRPr="00EB3CDC">
        <w:rPr>
          <w:rFonts w:cs="Times New Roman"/>
          <w:szCs w:val="24"/>
        </w:rPr>
        <w:t xml:space="preserve"> </w:t>
      </w:r>
      <w:proofErr w:type="spellStart"/>
      <w:r w:rsidR="006A5D39" w:rsidRPr="00EB3CDC">
        <w:rPr>
          <w:rFonts w:cs="Times New Roman"/>
          <w:szCs w:val="24"/>
        </w:rPr>
        <w:t>berubah</w:t>
      </w:r>
      <w:proofErr w:type="spellEnd"/>
      <w:r w:rsidR="006A5D39" w:rsidRPr="00EB3CDC">
        <w:rPr>
          <w:rFonts w:cs="Times New Roman"/>
          <w:szCs w:val="24"/>
        </w:rPr>
        <w:t xml:space="preserve"> </w:t>
      </w:r>
      <w:proofErr w:type="spellStart"/>
      <w:r w:rsidR="006A5D39" w:rsidRPr="00EB3CDC">
        <w:rPr>
          <w:rFonts w:cs="Times New Roman"/>
          <w:szCs w:val="24"/>
        </w:rPr>
        <w:t>menjadi</w:t>
      </w:r>
      <w:proofErr w:type="spellEnd"/>
      <w:r w:rsidR="006A5D39" w:rsidRPr="00EB3CDC">
        <w:rPr>
          <w:rFonts w:cs="Times New Roman"/>
          <w:szCs w:val="24"/>
        </w:rPr>
        <w:t xml:space="preserve"> "</w:t>
      </w:r>
      <w:proofErr w:type="spellStart"/>
      <w:r w:rsidR="006A5D39" w:rsidRPr="00EB3CDC">
        <w:rPr>
          <w:rFonts w:cs="Times New Roman"/>
          <w:szCs w:val="24"/>
        </w:rPr>
        <w:t>Diproses</w:t>
      </w:r>
      <w:proofErr w:type="spellEnd"/>
      <w:r w:rsidR="006A5D39" w:rsidRPr="00EB3CDC">
        <w:rPr>
          <w:rFonts w:cs="Times New Roman"/>
          <w:szCs w:val="24"/>
        </w:rPr>
        <w:t xml:space="preserve">", dan </w:t>
      </w:r>
      <w:proofErr w:type="spellStart"/>
      <w:r w:rsidR="006A5D39" w:rsidRPr="00EB3CDC">
        <w:rPr>
          <w:rFonts w:cs="Times New Roman"/>
          <w:szCs w:val="24"/>
        </w:rPr>
        <w:t>sistem</w:t>
      </w:r>
      <w:proofErr w:type="spellEnd"/>
      <w:r w:rsidR="006A5D39" w:rsidRPr="00EB3CDC">
        <w:rPr>
          <w:rFonts w:cs="Times New Roman"/>
          <w:szCs w:val="24"/>
        </w:rPr>
        <w:t xml:space="preserve"> </w:t>
      </w:r>
      <w:proofErr w:type="spellStart"/>
      <w:r w:rsidR="006A5D39" w:rsidRPr="00EB3CDC">
        <w:rPr>
          <w:rFonts w:cs="Times New Roman"/>
          <w:szCs w:val="24"/>
        </w:rPr>
        <w:t>akan</w:t>
      </w:r>
      <w:proofErr w:type="spellEnd"/>
      <w:r w:rsidR="006A5D39" w:rsidRPr="00EB3CDC">
        <w:rPr>
          <w:rFonts w:cs="Times New Roman"/>
          <w:szCs w:val="24"/>
        </w:rPr>
        <w:t xml:space="preserve"> </w:t>
      </w:r>
    </w:p>
    <w:p w:rsidR="009A4F58" w:rsidRPr="00EB3CDC" w:rsidRDefault="00055F58" w:rsidP="00055F58">
      <w:pPr>
        <w:spacing w:after="0"/>
        <w:ind w:left="567"/>
        <w:rPr>
          <w:rFonts w:cs="Times New Roman"/>
          <w:szCs w:val="24"/>
        </w:rPr>
      </w:pPr>
      <w:r>
        <w:rPr>
          <w:rFonts w:cs="Times New Roman"/>
          <w:szCs w:val="24"/>
        </w:rPr>
        <w:t xml:space="preserve">      </w:t>
      </w:r>
      <w:proofErr w:type="spellStart"/>
      <w:r w:rsidR="006A5D39" w:rsidRPr="00EB3CDC">
        <w:rPr>
          <w:rFonts w:cs="Times New Roman"/>
          <w:szCs w:val="24"/>
        </w:rPr>
        <w:t>menghasilkan</w:t>
      </w:r>
      <w:proofErr w:type="spellEnd"/>
      <w:r w:rsidR="006A5D39" w:rsidRPr="00EB3CDC">
        <w:rPr>
          <w:rFonts w:cs="Times New Roman"/>
          <w:szCs w:val="24"/>
        </w:rPr>
        <w:t xml:space="preserve"> </w:t>
      </w:r>
      <w:proofErr w:type="spellStart"/>
      <w:r w:rsidR="006A5D39" w:rsidRPr="00EB3CDC">
        <w:rPr>
          <w:rFonts w:cs="Times New Roman"/>
          <w:szCs w:val="24"/>
        </w:rPr>
        <w:t>kode</w:t>
      </w:r>
      <w:proofErr w:type="spellEnd"/>
      <w:r w:rsidR="006A5D39" w:rsidRPr="00EB3CDC">
        <w:rPr>
          <w:rFonts w:cs="Times New Roman"/>
          <w:szCs w:val="24"/>
        </w:rPr>
        <w:t xml:space="preserve"> </w:t>
      </w:r>
      <w:proofErr w:type="spellStart"/>
      <w:r w:rsidR="006A5D39" w:rsidRPr="00EB3CDC">
        <w:rPr>
          <w:rFonts w:cs="Times New Roman"/>
          <w:szCs w:val="24"/>
        </w:rPr>
        <w:t>pengambilan</w:t>
      </w:r>
      <w:proofErr w:type="spellEnd"/>
      <w:r w:rsidR="006A5D39" w:rsidRPr="00EB3CDC">
        <w:rPr>
          <w:rFonts w:cs="Times New Roman"/>
          <w:szCs w:val="24"/>
        </w:rPr>
        <w:t xml:space="preserve"> yang </w:t>
      </w:r>
      <w:proofErr w:type="spellStart"/>
      <w:r w:rsidR="006A5D39" w:rsidRPr="00EB3CDC">
        <w:rPr>
          <w:rFonts w:cs="Times New Roman"/>
          <w:szCs w:val="24"/>
        </w:rPr>
        <w:t>unik</w:t>
      </w:r>
      <w:proofErr w:type="spellEnd"/>
      <w:r w:rsidR="006A5D39" w:rsidRPr="00EB3CDC">
        <w:rPr>
          <w:rFonts w:cs="Times New Roman"/>
          <w:szCs w:val="24"/>
        </w:rPr>
        <w:t>.</w:t>
      </w:r>
    </w:p>
    <w:p w:rsidR="00055F58" w:rsidRDefault="006A5D39" w:rsidP="005F1C45">
      <w:pPr>
        <w:spacing w:after="0"/>
        <w:ind w:left="567"/>
        <w:rPr>
          <w:rFonts w:cs="Times New Roman"/>
          <w:szCs w:val="24"/>
        </w:rPr>
      </w:pPr>
      <w:r w:rsidRPr="00EB3CDC">
        <w:rPr>
          <w:rFonts w:cs="Times New Roman"/>
          <w:szCs w:val="24"/>
        </w:rPr>
        <w:t xml:space="preserve">18. </w:t>
      </w:r>
      <w:proofErr w:type="spellStart"/>
      <w:r w:rsidRPr="00EB3CDC">
        <w:rPr>
          <w:rFonts w:cs="Times New Roman"/>
          <w:szCs w:val="24"/>
        </w:rPr>
        <w:t>Kode</w:t>
      </w:r>
      <w:proofErr w:type="spellEnd"/>
      <w:r w:rsidRPr="00EB3CDC">
        <w:rPr>
          <w:rFonts w:cs="Times New Roman"/>
          <w:szCs w:val="24"/>
        </w:rPr>
        <w:t xml:space="preserve"> </w:t>
      </w:r>
      <w:proofErr w:type="spellStart"/>
      <w:r w:rsidRPr="00EB3CDC">
        <w:rPr>
          <w:rFonts w:cs="Times New Roman"/>
          <w:szCs w:val="24"/>
        </w:rPr>
        <w:t>pengambilan</w:t>
      </w:r>
      <w:proofErr w:type="spellEnd"/>
      <w:r w:rsidRPr="00EB3CDC">
        <w:rPr>
          <w:rFonts w:cs="Times New Roman"/>
          <w:szCs w:val="24"/>
        </w:rPr>
        <w:t xml:space="preserve"> </w:t>
      </w:r>
      <w:proofErr w:type="spellStart"/>
      <w:r w:rsidRPr="00EB3CDC">
        <w:rPr>
          <w:rFonts w:cs="Times New Roman"/>
          <w:szCs w:val="24"/>
        </w:rPr>
        <w:t>akan</w:t>
      </w:r>
      <w:proofErr w:type="spellEnd"/>
      <w:r w:rsidRPr="00EB3CDC">
        <w:rPr>
          <w:rFonts w:cs="Times New Roman"/>
          <w:szCs w:val="24"/>
        </w:rPr>
        <w:t xml:space="preserve"> </w:t>
      </w:r>
      <w:proofErr w:type="spellStart"/>
      <w:r w:rsidRPr="00EB3CDC">
        <w:rPr>
          <w:rFonts w:cs="Times New Roman"/>
          <w:szCs w:val="24"/>
        </w:rPr>
        <w:t>ditampilkan</w:t>
      </w:r>
      <w:proofErr w:type="spellEnd"/>
      <w:r w:rsidRPr="00EB3CDC">
        <w:rPr>
          <w:rFonts w:cs="Times New Roman"/>
          <w:szCs w:val="24"/>
        </w:rPr>
        <w:t xml:space="preserve"> pada </w:t>
      </w:r>
      <w:proofErr w:type="spellStart"/>
      <w:r w:rsidRPr="00EB3CDC">
        <w:rPr>
          <w:rFonts w:cs="Times New Roman"/>
          <w:szCs w:val="24"/>
        </w:rPr>
        <w:t>halaman</w:t>
      </w:r>
      <w:proofErr w:type="spellEnd"/>
      <w:r w:rsidRPr="00EB3CDC">
        <w:rPr>
          <w:rFonts w:cs="Times New Roman"/>
          <w:szCs w:val="24"/>
        </w:rPr>
        <w:t xml:space="preserve"> detail </w:t>
      </w:r>
      <w:proofErr w:type="spellStart"/>
      <w:r w:rsidRPr="00EB3CDC">
        <w:rPr>
          <w:rFonts w:cs="Times New Roman"/>
          <w:szCs w:val="24"/>
        </w:rPr>
        <w:t>pesanan</w:t>
      </w:r>
      <w:proofErr w:type="spellEnd"/>
      <w:r w:rsidRPr="00EB3CDC">
        <w:rPr>
          <w:rFonts w:cs="Times New Roman"/>
          <w:szCs w:val="24"/>
        </w:rPr>
        <w:t xml:space="preserve"> dan </w:t>
      </w:r>
    </w:p>
    <w:p w:rsidR="009A4F58" w:rsidRPr="00EB3CDC" w:rsidRDefault="00055F58" w:rsidP="005F1C45">
      <w:pPr>
        <w:spacing w:after="0"/>
        <w:ind w:left="567"/>
        <w:rPr>
          <w:rFonts w:cs="Times New Roman"/>
          <w:szCs w:val="24"/>
        </w:rPr>
      </w:pPr>
      <w:r>
        <w:rPr>
          <w:rFonts w:cs="Times New Roman"/>
          <w:szCs w:val="24"/>
        </w:rPr>
        <w:t xml:space="preserve">      </w:t>
      </w:r>
      <w:proofErr w:type="spellStart"/>
      <w:r w:rsidR="006A5D39" w:rsidRPr="00EB3CDC">
        <w:rPr>
          <w:rFonts w:cs="Times New Roman"/>
          <w:szCs w:val="24"/>
        </w:rPr>
        <w:t>digunakan</w:t>
      </w:r>
      <w:proofErr w:type="spellEnd"/>
      <w:r w:rsidR="006A5D39" w:rsidRPr="00EB3CDC">
        <w:rPr>
          <w:rFonts w:cs="Times New Roman"/>
          <w:szCs w:val="24"/>
        </w:rPr>
        <w:t xml:space="preserve"> </w:t>
      </w:r>
      <w:proofErr w:type="spellStart"/>
      <w:r w:rsidR="006A5D39" w:rsidRPr="00EB3CDC">
        <w:rPr>
          <w:rFonts w:cs="Times New Roman"/>
          <w:szCs w:val="24"/>
        </w:rPr>
        <w:t>saat</w:t>
      </w:r>
      <w:proofErr w:type="spellEnd"/>
      <w:r w:rsidR="006A5D39" w:rsidRPr="00EB3CDC">
        <w:rPr>
          <w:rFonts w:cs="Times New Roman"/>
          <w:szCs w:val="24"/>
        </w:rPr>
        <w:t xml:space="preserve"> </w:t>
      </w:r>
      <w:proofErr w:type="spellStart"/>
      <w:r w:rsidR="006A5D39" w:rsidRPr="00EB3CDC">
        <w:rPr>
          <w:rFonts w:cs="Times New Roman"/>
          <w:szCs w:val="24"/>
        </w:rPr>
        <w:t>pengambilan</w:t>
      </w:r>
      <w:proofErr w:type="spellEnd"/>
      <w:r w:rsidR="006A5D39" w:rsidRPr="00EB3CDC">
        <w:rPr>
          <w:rFonts w:cs="Times New Roman"/>
          <w:szCs w:val="24"/>
        </w:rPr>
        <w:t xml:space="preserve"> </w:t>
      </w:r>
      <w:proofErr w:type="spellStart"/>
      <w:r w:rsidR="006A5D39" w:rsidRPr="00EB3CDC">
        <w:rPr>
          <w:rFonts w:cs="Times New Roman"/>
          <w:szCs w:val="24"/>
        </w:rPr>
        <w:t>pesanan</w:t>
      </w:r>
      <w:proofErr w:type="spellEnd"/>
      <w:r w:rsidR="006A5D39" w:rsidRPr="00EB3CDC">
        <w:rPr>
          <w:rFonts w:cs="Times New Roman"/>
          <w:szCs w:val="24"/>
        </w:rPr>
        <w:t>.</w:t>
      </w:r>
    </w:p>
    <w:p w:rsidR="009A4F58" w:rsidRPr="00CD4275" w:rsidRDefault="006A5D39">
      <w:pPr>
        <w:pStyle w:val="Heading4"/>
        <w:rPr>
          <w:rFonts w:ascii="Times New Roman" w:hAnsi="Times New Roman" w:cs="Times New Roman"/>
          <w:i w:val="0"/>
          <w:iCs w:val="0"/>
          <w:szCs w:val="24"/>
        </w:rPr>
      </w:pPr>
      <w:proofErr w:type="gramStart"/>
      <w:r w:rsidRPr="00EB3CDC">
        <w:rPr>
          <w:rFonts w:ascii="Times New Roman" w:hAnsi="Times New Roman" w:cs="Times New Roman"/>
          <w:szCs w:val="24"/>
        </w:rPr>
        <w:lastRenderedPageBreak/>
        <w:t>Screenshot</w:t>
      </w:r>
      <w:r w:rsidR="00CD4275">
        <w:rPr>
          <w:rFonts w:ascii="Times New Roman" w:hAnsi="Times New Roman" w:cs="Times New Roman"/>
          <w:szCs w:val="24"/>
        </w:rPr>
        <w:t xml:space="preserve"> </w:t>
      </w:r>
      <w:r w:rsidR="00CD4275">
        <w:rPr>
          <w:rFonts w:ascii="Times New Roman" w:hAnsi="Times New Roman" w:cs="Times New Roman"/>
          <w:i w:val="0"/>
          <w:iCs w:val="0"/>
          <w:szCs w:val="24"/>
        </w:rPr>
        <w:t>:</w:t>
      </w:r>
      <w:proofErr w:type="gramEnd"/>
    </w:p>
    <w:p w:rsidR="0052397B" w:rsidRDefault="00B6304F" w:rsidP="0052397B">
      <w:pPr>
        <w:pStyle w:val="Caption"/>
        <w:keepNext/>
      </w:pPr>
      <w:r w:rsidRPr="00EB3CDC">
        <w:rPr>
          <w:rFonts w:cs="Times New Roman"/>
          <w:bCs w:val="0"/>
          <w:i w:val="0"/>
          <w:color w:val="808080"/>
          <w:sz w:val="24"/>
          <w:szCs w:val="24"/>
        </w:rPr>
        <w:drawing>
          <wp:inline distT="0" distB="0" distL="0" distR="0" wp14:anchorId="3CB75BC9" wp14:editId="6A5D68EC">
            <wp:extent cx="5486400" cy="2225675"/>
            <wp:effectExtent l="0" t="0" r="0" b="317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486400" cy="2225675"/>
                    </a:xfrm>
                    <a:prstGeom prst="rect">
                      <a:avLst/>
                    </a:prstGeom>
                  </pic:spPr>
                </pic:pic>
              </a:graphicData>
            </a:graphic>
          </wp:inline>
        </w:drawing>
      </w:r>
    </w:p>
    <w:p w:rsidR="0052397B" w:rsidRDefault="0052397B" w:rsidP="0052397B">
      <w:pPr>
        <w:pStyle w:val="Caption"/>
        <w:rPr>
          <w:b w:val="0"/>
          <w:bCs w:val="0"/>
          <w:i w:val="0"/>
          <w:iCs/>
          <w:color w:val="auto"/>
          <w:sz w:val="24"/>
          <w:szCs w:val="20"/>
        </w:rPr>
      </w:pPr>
      <w:bookmarkStart w:id="27" w:name="_Toc239054748"/>
      <w:r w:rsidRPr="0052397B">
        <w:rPr>
          <w:b w:val="0"/>
          <w:bCs w:val="0"/>
          <w:i w:val="0"/>
          <w:iCs/>
          <w:color w:val="auto"/>
          <w:sz w:val="24"/>
          <w:szCs w:val="20"/>
        </w:rPr>
        <w:t xml:space="preserve">Gambar 2. </w:t>
      </w:r>
      <w:r w:rsidRPr="0052397B">
        <w:rPr>
          <w:b w:val="0"/>
          <w:bCs w:val="0"/>
          <w:i w:val="0"/>
          <w:iCs/>
          <w:color w:val="auto"/>
          <w:sz w:val="24"/>
          <w:szCs w:val="20"/>
        </w:rPr>
        <w:fldChar w:fldCharType="begin"/>
      </w:r>
      <w:r w:rsidRPr="0052397B">
        <w:rPr>
          <w:b w:val="0"/>
          <w:bCs w:val="0"/>
          <w:i w:val="0"/>
          <w:iCs/>
          <w:color w:val="auto"/>
          <w:sz w:val="24"/>
          <w:szCs w:val="20"/>
        </w:rPr>
        <w:instrText xml:space="preserve"> SEQ Gambar_2. \* ARABIC </w:instrText>
      </w:r>
      <w:r w:rsidRPr="0052397B">
        <w:rPr>
          <w:b w:val="0"/>
          <w:bCs w:val="0"/>
          <w:i w:val="0"/>
          <w:iCs/>
          <w:color w:val="auto"/>
          <w:sz w:val="24"/>
          <w:szCs w:val="20"/>
        </w:rPr>
        <w:fldChar w:fldCharType="separate"/>
      </w:r>
      <w:r w:rsidR="00A0378E">
        <w:rPr>
          <w:b w:val="0"/>
          <w:bCs w:val="0"/>
          <w:i w:val="0"/>
          <w:iCs/>
          <w:noProof/>
          <w:color w:val="auto"/>
          <w:sz w:val="24"/>
          <w:szCs w:val="20"/>
        </w:rPr>
        <w:t>9</w:t>
      </w:r>
      <w:r w:rsidRPr="0052397B">
        <w:rPr>
          <w:b w:val="0"/>
          <w:bCs w:val="0"/>
          <w:i w:val="0"/>
          <w:iCs/>
          <w:color w:val="auto"/>
          <w:sz w:val="24"/>
          <w:szCs w:val="20"/>
        </w:rPr>
        <w:fldChar w:fldCharType="end"/>
      </w:r>
      <w:r w:rsidRPr="0052397B">
        <w:rPr>
          <w:b w:val="0"/>
          <w:bCs w:val="0"/>
          <w:i w:val="0"/>
          <w:iCs/>
          <w:color w:val="auto"/>
          <w:sz w:val="24"/>
          <w:szCs w:val="20"/>
        </w:rPr>
        <w:t xml:space="preserve"> </w:t>
      </w:r>
      <w:proofErr w:type="spellStart"/>
      <w:r w:rsidRPr="0052397B">
        <w:rPr>
          <w:b w:val="0"/>
          <w:bCs w:val="0"/>
          <w:i w:val="0"/>
          <w:iCs/>
          <w:color w:val="auto"/>
          <w:sz w:val="24"/>
          <w:szCs w:val="20"/>
        </w:rPr>
        <w:t>Halaman</w:t>
      </w:r>
      <w:proofErr w:type="spellEnd"/>
      <w:r w:rsidRPr="0052397B">
        <w:rPr>
          <w:b w:val="0"/>
          <w:bCs w:val="0"/>
          <w:i w:val="0"/>
          <w:iCs/>
          <w:color w:val="auto"/>
          <w:sz w:val="24"/>
          <w:szCs w:val="20"/>
        </w:rPr>
        <w:t xml:space="preserve"> </w:t>
      </w:r>
      <w:proofErr w:type="spellStart"/>
      <w:r w:rsidRPr="0052397B">
        <w:rPr>
          <w:b w:val="0"/>
          <w:bCs w:val="0"/>
          <w:i w:val="0"/>
          <w:iCs/>
          <w:color w:val="auto"/>
          <w:sz w:val="24"/>
          <w:szCs w:val="20"/>
        </w:rPr>
        <w:t>Pemilihan</w:t>
      </w:r>
      <w:proofErr w:type="spellEnd"/>
      <w:r w:rsidRPr="0052397B">
        <w:rPr>
          <w:b w:val="0"/>
          <w:bCs w:val="0"/>
          <w:i w:val="0"/>
          <w:iCs/>
          <w:color w:val="auto"/>
          <w:sz w:val="24"/>
          <w:szCs w:val="20"/>
        </w:rPr>
        <w:t xml:space="preserve"> </w:t>
      </w:r>
      <w:proofErr w:type="spellStart"/>
      <w:r w:rsidRPr="0052397B">
        <w:rPr>
          <w:b w:val="0"/>
          <w:bCs w:val="0"/>
          <w:i w:val="0"/>
          <w:iCs/>
          <w:color w:val="auto"/>
          <w:sz w:val="24"/>
          <w:szCs w:val="20"/>
        </w:rPr>
        <w:t>Metode</w:t>
      </w:r>
      <w:proofErr w:type="spellEnd"/>
      <w:r w:rsidRPr="0052397B">
        <w:rPr>
          <w:b w:val="0"/>
          <w:bCs w:val="0"/>
          <w:i w:val="0"/>
          <w:iCs/>
          <w:color w:val="auto"/>
          <w:sz w:val="24"/>
          <w:szCs w:val="20"/>
        </w:rPr>
        <w:t xml:space="preserve"> </w:t>
      </w:r>
      <w:proofErr w:type="spellStart"/>
      <w:r w:rsidRPr="0052397B">
        <w:rPr>
          <w:b w:val="0"/>
          <w:bCs w:val="0"/>
          <w:i w:val="0"/>
          <w:iCs/>
          <w:color w:val="auto"/>
          <w:sz w:val="24"/>
          <w:szCs w:val="20"/>
        </w:rPr>
        <w:t>Pengambilan</w:t>
      </w:r>
      <w:proofErr w:type="spellEnd"/>
      <w:r w:rsidRPr="0052397B">
        <w:rPr>
          <w:b w:val="0"/>
          <w:bCs w:val="0"/>
          <w:i w:val="0"/>
          <w:iCs/>
          <w:color w:val="auto"/>
          <w:sz w:val="24"/>
          <w:szCs w:val="20"/>
        </w:rPr>
        <w:t xml:space="preserve"> </w:t>
      </w:r>
      <w:proofErr w:type="spellStart"/>
      <w:r w:rsidRPr="0052397B">
        <w:rPr>
          <w:b w:val="0"/>
          <w:bCs w:val="0"/>
          <w:i w:val="0"/>
          <w:iCs/>
          <w:color w:val="auto"/>
          <w:sz w:val="24"/>
          <w:szCs w:val="20"/>
        </w:rPr>
        <w:t>Katering</w:t>
      </w:r>
      <w:proofErr w:type="spellEnd"/>
      <w:r w:rsidRPr="0052397B">
        <w:rPr>
          <w:b w:val="0"/>
          <w:bCs w:val="0"/>
          <w:i w:val="0"/>
          <w:iCs/>
          <w:color w:val="auto"/>
          <w:sz w:val="24"/>
          <w:szCs w:val="20"/>
        </w:rPr>
        <w:t xml:space="preserve"> </w:t>
      </w:r>
      <w:proofErr w:type="spellStart"/>
      <w:r w:rsidRPr="0052397B">
        <w:rPr>
          <w:b w:val="0"/>
          <w:bCs w:val="0"/>
          <w:i w:val="0"/>
          <w:iCs/>
          <w:color w:val="auto"/>
          <w:sz w:val="24"/>
          <w:szCs w:val="20"/>
        </w:rPr>
        <w:t>Harian</w:t>
      </w:r>
      <w:bookmarkEnd w:id="27"/>
      <w:proofErr w:type="spellEnd"/>
    </w:p>
    <w:p w:rsidR="00F64B5C" w:rsidRPr="00F64B5C" w:rsidRDefault="00F64B5C" w:rsidP="00F64B5C"/>
    <w:p w:rsidR="00F64B5C" w:rsidRDefault="006A5D39" w:rsidP="00F64B5C">
      <w:pPr>
        <w:pStyle w:val="Caption"/>
        <w:keepNext/>
      </w:pPr>
      <w:r w:rsidRPr="00EB3CDC">
        <w:rPr>
          <w:rFonts w:cs="Times New Roman"/>
          <w:sz w:val="24"/>
          <w:szCs w:val="24"/>
        </w:rPr>
        <w:t xml:space="preserve"> </w:t>
      </w:r>
      <w:r w:rsidR="00DB56AD" w:rsidRPr="00EB3CDC">
        <w:rPr>
          <w:rFonts w:cs="Times New Roman"/>
          <w:bCs w:val="0"/>
          <w:i w:val="0"/>
          <w:color w:val="808080"/>
          <w:sz w:val="24"/>
          <w:szCs w:val="24"/>
        </w:rPr>
        <w:drawing>
          <wp:inline distT="0" distB="0" distL="0" distR="0" wp14:anchorId="71F00978" wp14:editId="685AA620">
            <wp:extent cx="3068782" cy="323873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3077037" cy="3247442"/>
                    </a:xfrm>
                    <a:prstGeom prst="rect">
                      <a:avLst/>
                    </a:prstGeom>
                  </pic:spPr>
                </pic:pic>
              </a:graphicData>
            </a:graphic>
          </wp:inline>
        </w:drawing>
      </w:r>
    </w:p>
    <w:p w:rsidR="00DB56AD" w:rsidRPr="00D655FB" w:rsidRDefault="00F64B5C" w:rsidP="00F64B5C">
      <w:pPr>
        <w:pStyle w:val="Caption"/>
        <w:rPr>
          <w:rFonts w:cs="Times New Roman"/>
          <w:b w:val="0"/>
          <w:bCs w:val="0"/>
          <w:i w:val="0"/>
          <w:iCs/>
          <w:color w:val="auto"/>
          <w:sz w:val="28"/>
          <w:szCs w:val="28"/>
        </w:rPr>
      </w:pPr>
      <w:bookmarkStart w:id="28" w:name="_Toc239054749"/>
      <w:r w:rsidRPr="00D655FB">
        <w:rPr>
          <w:b w:val="0"/>
          <w:bCs w:val="0"/>
          <w:i w:val="0"/>
          <w:iCs/>
          <w:color w:val="auto"/>
          <w:sz w:val="24"/>
          <w:szCs w:val="20"/>
        </w:rPr>
        <w:t xml:space="preserve">Gambar 2. </w:t>
      </w:r>
      <w:r w:rsidRPr="00D655FB">
        <w:rPr>
          <w:b w:val="0"/>
          <w:bCs w:val="0"/>
          <w:i w:val="0"/>
          <w:iCs/>
          <w:color w:val="auto"/>
          <w:sz w:val="24"/>
          <w:szCs w:val="20"/>
        </w:rPr>
        <w:fldChar w:fldCharType="begin"/>
      </w:r>
      <w:r w:rsidRPr="00D655FB">
        <w:rPr>
          <w:b w:val="0"/>
          <w:bCs w:val="0"/>
          <w:i w:val="0"/>
          <w:iCs/>
          <w:color w:val="auto"/>
          <w:sz w:val="24"/>
          <w:szCs w:val="20"/>
        </w:rPr>
        <w:instrText xml:space="preserve"> SEQ Gambar_2. \* ARABIC </w:instrText>
      </w:r>
      <w:r w:rsidRPr="00D655FB">
        <w:rPr>
          <w:b w:val="0"/>
          <w:bCs w:val="0"/>
          <w:i w:val="0"/>
          <w:iCs/>
          <w:color w:val="auto"/>
          <w:sz w:val="24"/>
          <w:szCs w:val="20"/>
        </w:rPr>
        <w:fldChar w:fldCharType="separate"/>
      </w:r>
      <w:r w:rsidR="00A0378E">
        <w:rPr>
          <w:b w:val="0"/>
          <w:bCs w:val="0"/>
          <w:i w:val="0"/>
          <w:iCs/>
          <w:noProof/>
          <w:color w:val="auto"/>
          <w:sz w:val="24"/>
          <w:szCs w:val="20"/>
        </w:rPr>
        <w:t>10</w:t>
      </w:r>
      <w:r w:rsidRPr="00D655FB">
        <w:rPr>
          <w:b w:val="0"/>
          <w:bCs w:val="0"/>
          <w:i w:val="0"/>
          <w:iCs/>
          <w:color w:val="auto"/>
          <w:sz w:val="24"/>
          <w:szCs w:val="20"/>
        </w:rPr>
        <w:fldChar w:fldCharType="end"/>
      </w:r>
      <w:r w:rsidRPr="00D655FB">
        <w:rPr>
          <w:b w:val="0"/>
          <w:bCs w:val="0"/>
          <w:i w:val="0"/>
          <w:iCs/>
          <w:color w:val="auto"/>
          <w:sz w:val="24"/>
          <w:szCs w:val="20"/>
        </w:rPr>
        <w:t xml:space="preserve"> </w:t>
      </w:r>
      <w:proofErr w:type="spellStart"/>
      <w:r w:rsidRPr="00D655FB">
        <w:rPr>
          <w:b w:val="0"/>
          <w:bCs w:val="0"/>
          <w:i w:val="0"/>
          <w:iCs/>
          <w:color w:val="auto"/>
          <w:sz w:val="24"/>
          <w:szCs w:val="20"/>
        </w:rPr>
        <w:t>Halaman</w:t>
      </w:r>
      <w:proofErr w:type="spellEnd"/>
      <w:r w:rsidRPr="00D655FB">
        <w:rPr>
          <w:b w:val="0"/>
          <w:bCs w:val="0"/>
          <w:i w:val="0"/>
          <w:iCs/>
          <w:color w:val="auto"/>
          <w:sz w:val="24"/>
          <w:szCs w:val="20"/>
        </w:rPr>
        <w:t xml:space="preserve"> </w:t>
      </w:r>
      <w:proofErr w:type="spellStart"/>
      <w:r w:rsidRPr="00D655FB">
        <w:rPr>
          <w:b w:val="0"/>
          <w:bCs w:val="0"/>
          <w:i w:val="0"/>
          <w:iCs/>
          <w:color w:val="auto"/>
          <w:sz w:val="24"/>
          <w:szCs w:val="20"/>
        </w:rPr>
        <w:t>Pemilihan</w:t>
      </w:r>
      <w:proofErr w:type="spellEnd"/>
      <w:r w:rsidRPr="00D655FB">
        <w:rPr>
          <w:b w:val="0"/>
          <w:bCs w:val="0"/>
          <w:i w:val="0"/>
          <w:iCs/>
          <w:color w:val="auto"/>
          <w:sz w:val="24"/>
          <w:szCs w:val="20"/>
        </w:rPr>
        <w:t xml:space="preserve"> </w:t>
      </w:r>
      <w:proofErr w:type="spellStart"/>
      <w:r w:rsidRPr="00D655FB">
        <w:rPr>
          <w:b w:val="0"/>
          <w:bCs w:val="0"/>
          <w:i w:val="0"/>
          <w:iCs/>
          <w:color w:val="auto"/>
          <w:sz w:val="24"/>
          <w:szCs w:val="20"/>
        </w:rPr>
        <w:t>Metode</w:t>
      </w:r>
      <w:proofErr w:type="spellEnd"/>
      <w:r w:rsidRPr="00D655FB">
        <w:rPr>
          <w:b w:val="0"/>
          <w:bCs w:val="0"/>
          <w:i w:val="0"/>
          <w:iCs/>
          <w:color w:val="auto"/>
          <w:sz w:val="24"/>
          <w:szCs w:val="20"/>
        </w:rPr>
        <w:t xml:space="preserve"> "</w:t>
      </w:r>
      <w:proofErr w:type="spellStart"/>
      <w:r w:rsidRPr="00D655FB">
        <w:rPr>
          <w:b w:val="0"/>
          <w:bCs w:val="0"/>
          <w:i w:val="0"/>
          <w:iCs/>
          <w:color w:val="auto"/>
          <w:sz w:val="24"/>
          <w:szCs w:val="20"/>
        </w:rPr>
        <w:t>Diantar</w:t>
      </w:r>
      <w:proofErr w:type="spellEnd"/>
      <w:r w:rsidRPr="00D655FB">
        <w:rPr>
          <w:b w:val="0"/>
          <w:bCs w:val="0"/>
          <w:i w:val="0"/>
          <w:iCs/>
          <w:color w:val="auto"/>
          <w:sz w:val="24"/>
          <w:szCs w:val="20"/>
        </w:rPr>
        <w:t xml:space="preserve"> </w:t>
      </w:r>
      <w:proofErr w:type="spellStart"/>
      <w:r w:rsidRPr="00D655FB">
        <w:rPr>
          <w:b w:val="0"/>
          <w:bCs w:val="0"/>
          <w:i w:val="0"/>
          <w:iCs/>
          <w:color w:val="auto"/>
          <w:sz w:val="24"/>
          <w:szCs w:val="20"/>
        </w:rPr>
        <w:t>ke</w:t>
      </w:r>
      <w:proofErr w:type="spellEnd"/>
      <w:r w:rsidRPr="00D655FB">
        <w:rPr>
          <w:b w:val="0"/>
          <w:bCs w:val="0"/>
          <w:i w:val="0"/>
          <w:iCs/>
          <w:color w:val="auto"/>
          <w:sz w:val="24"/>
          <w:szCs w:val="20"/>
        </w:rPr>
        <w:t xml:space="preserve"> </w:t>
      </w:r>
      <w:proofErr w:type="spellStart"/>
      <w:r w:rsidRPr="00D655FB">
        <w:rPr>
          <w:b w:val="0"/>
          <w:bCs w:val="0"/>
          <w:i w:val="0"/>
          <w:iCs/>
          <w:color w:val="auto"/>
          <w:sz w:val="24"/>
          <w:szCs w:val="20"/>
        </w:rPr>
        <w:t>Lokasi</w:t>
      </w:r>
      <w:proofErr w:type="spellEnd"/>
      <w:r w:rsidRPr="00D655FB">
        <w:rPr>
          <w:b w:val="0"/>
          <w:bCs w:val="0"/>
          <w:i w:val="0"/>
          <w:iCs/>
          <w:color w:val="auto"/>
          <w:sz w:val="24"/>
          <w:szCs w:val="20"/>
        </w:rPr>
        <w:t xml:space="preserve">" </w:t>
      </w:r>
      <w:proofErr w:type="spellStart"/>
      <w:r w:rsidRPr="00D655FB">
        <w:rPr>
          <w:b w:val="0"/>
          <w:bCs w:val="0"/>
          <w:i w:val="0"/>
          <w:iCs/>
          <w:color w:val="auto"/>
          <w:sz w:val="24"/>
          <w:szCs w:val="20"/>
        </w:rPr>
        <w:t>dengan</w:t>
      </w:r>
      <w:proofErr w:type="spellEnd"/>
      <w:r w:rsidRPr="00D655FB">
        <w:rPr>
          <w:b w:val="0"/>
          <w:bCs w:val="0"/>
          <w:i w:val="0"/>
          <w:iCs/>
          <w:color w:val="auto"/>
          <w:sz w:val="24"/>
          <w:szCs w:val="20"/>
        </w:rPr>
        <w:t xml:space="preserve"> Peta</w:t>
      </w:r>
      <w:bookmarkEnd w:id="28"/>
    </w:p>
    <w:p w:rsidR="009A4F58" w:rsidRPr="00EB3CDC" w:rsidRDefault="009A4F58">
      <w:pPr>
        <w:pStyle w:val="Caption"/>
        <w:rPr>
          <w:rFonts w:cs="Times New Roman"/>
          <w:sz w:val="24"/>
          <w:szCs w:val="24"/>
        </w:rPr>
      </w:pPr>
    </w:p>
    <w:p w:rsidR="00DB56AD" w:rsidRPr="00EB3CDC" w:rsidRDefault="00DB56AD">
      <w:pPr>
        <w:jc w:val="center"/>
        <w:rPr>
          <w:rFonts w:cs="Times New Roman"/>
          <w:b/>
          <w:color w:val="808080"/>
          <w:szCs w:val="24"/>
        </w:rPr>
      </w:pPr>
    </w:p>
    <w:p w:rsidR="00932037" w:rsidRDefault="00DB56AD" w:rsidP="00932037">
      <w:pPr>
        <w:pStyle w:val="Caption"/>
        <w:keepNext/>
      </w:pPr>
      <w:r w:rsidRPr="00EB3CDC">
        <w:rPr>
          <w:rFonts w:cs="Times New Roman"/>
          <w:bCs w:val="0"/>
          <w:i w:val="0"/>
          <w:color w:val="808080"/>
          <w:sz w:val="24"/>
          <w:szCs w:val="24"/>
        </w:rPr>
        <w:lastRenderedPageBreak/>
        <w:drawing>
          <wp:inline distT="0" distB="0" distL="0" distR="0" wp14:anchorId="74274343" wp14:editId="25941899">
            <wp:extent cx="4544291" cy="3048988"/>
            <wp:effectExtent l="0" t="0" r="889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4552303" cy="3054364"/>
                    </a:xfrm>
                    <a:prstGeom prst="rect">
                      <a:avLst/>
                    </a:prstGeom>
                  </pic:spPr>
                </pic:pic>
              </a:graphicData>
            </a:graphic>
          </wp:inline>
        </w:drawing>
      </w:r>
    </w:p>
    <w:p w:rsidR="009A4F58" w:rsidRDefault="00932037" w:rsidP="00932037">
      <w:pPr>
        <w:pStyle w:val="Caption"/>
        <w:rPr>
          <w:b w:val="0"/>
          <w:bCs w:val="0"/>
          <w:i w:val="0"/>
          <w:iCs/>
          <w:color w:val="auto"/>
          <w:sz w:val="24"/>
          <w:szCs w:val="20"/>
        </w:rPr>
      </w:pPr>
      <w:bookmarkStart w:id="29" w:name="_Toc239054750"/>
      <w:r w:rsidRPr="00932037">
        <w:rPr>
          <w:b w:val="0"/>
          <w:bCs w:val="0"/>
          <w:i w:val="0"/>
          <w:iCs/>
          <w:color w:val="auto"/>
          <w:sz w:val="24"/>
          <w:szCs w:val="20"/>
        </w:rPr>
        <w:t xml:space="preserve">Gambar 2. </w:t>
      </w:r>
      <w:r w:rsidRPr="00932037">
        <w:rPr>
          <w:b w:val="0"/>
          <w:bCs w:val="0"/>
          <w:i w:val="0"/>
          <w:iCs/>
          <w:color w:val="auto"/>
          <w:sz w:val="24"/>
          <w:szCs w:val="20"/>
        </w:rPr>
        <w:fldChar w:fldCharType="begin"/>
      </w:r>
      <w:r w:rsidRPr="00932037">
        <w:rPr>
          <w:b w:val="0"/>
          <w:bCs w:val="0"/>
          <w:i w:val="0"/>
          <w:iCs/>
          <w:color w:val="auto"/>
          <w:sz w:val="24"/>
          <w:szCs w:val="20"/>
        </w:rPr>
        <w:instrText xml:space="preserve"> SEQ Gambar_2. \* ARABIC </w:instrText>
      </w:r>
      <w:r w:rsidRPr="00932037">
        <w:rPr>
          <w:b w:val="0"/>
          <w:bCs w:val="0"/>
          <w:i w:val="0"/>
          <w:iCs/>
          <w:color w:val="auto"/>
          <w:sz w:val="24"/>
          <w:szCs w:val="20"/>
        </w:rPr>
        <w:fldChar w:fldCharType="separate"/>
      </w:r>
      <w:r w:rsidR="00A0378E">
        <w:rPr>
          <w:b w:val="0"/>
          <w:bCs w:val="0"/>
          <w:i w:val="0"/>
          <w:iCs/>
          <w:noProof/>
          <w:color w:val="auto"/>
          <w:sz w:val="24"/>
          <w:szCs w:val="20"/>
        </w:rPr>
        <w:t>11</w:t>
      </w:r>
      <w:r w:rsidRPr="00932037">
        <w:rPr>
          <w:b w:val="0"/>
          <w:bCs w:val="0"/>
          <w:i w:val="0"/>
          <w:iCs/>
          <w:color w:val="auto"/>
          <w:sz w:val="24"/>
          <w:szCs w:val="20"/>
        </w:rPr>
        <w:fldChar w:fldCharType="end"/>
      </w:r>
      <w:r w:rsidRPr="00932037">
        <w:rPr>
          <w:b w:val="0"/>
          <w:bCs w:val="0"/>
          <w:i w:val="0"/>
          <w:iCs/>
          <w:color w:val="auto"/>
          <w:sz w:val="24"/>
          <w:szCs w:val="20"/>
        </w:rPr>
        <w:t xml:space="preserve"> </w:t>
      </w:r>
      <w:proofErr w:type="spellStart"/>
      <w:r w:rsidRPr="00932037">
        <w:rPr>
          <w:b w:val="0"/>
          <w:bCs w:val="0"/>
          <w:i w:val="0"/>
          <w:iCs/>
          <w:color w:val="auto"/>
          <w:sz w:val="24"/>
          <w:szCs w:val="20"/>
        </w:rPr>
        <w:t>Halaman</w:t>
      </w:r>
      <w:proofErr w:type="spellEnd"/>
      <w:r w:rsidRPr="00932037">
        <w:rPr>
          <w:b w:val="0"/>
          <w:bCs w:val="0"/>
          <w:i w:val="0"/>
          <w:iCs/>
          <w:color w:val="auto"/>
          <w:sz w:val="24"/>
          <w:szCs w:val="20"/>
        </w:rPr>
        <w:t xml:space="preserve"> </w:t>
      </w:r>
      <w:proofErr w:type="spellStart"/>
      <w:r w:rsidRPr="00932037">
        <w:rPr>
          <w:b w:val="0"/>
          <w:bCs w:val="0"/>
          <w:i w:val="0"/>
          <w:iCs/>
          <w:color w:val="auto"/>
          <w:sz w:val="24"/>
          <w:szCs w:val="20"/>
        </w:rPr>
        <w:t>Pemilihan</w:t>
      </w:r>
      <w:proofErr w:type="spellEnd"/>
      <w:r w:rsidRPr="00932037">
        <w:rPr>
          <w:b w:val="0"/>
          <w:bCs w:val="0"/>
          <w:i w:val="0"/>
          <w:iCs/>
          <w:color w:val="auto"/>
          <w:sz w:val="24"/>
          <w:szCs w:val="20"/>
        </w:rPr>
        <w:t xml:space="preserve"> Menu </w:t>
      </w:r>
      <w:proofErr w:type="spellStart"/>
      <w:r w:rsidRPr="00932037">
        <w:rPr>
          <w:b w:val="0"/>
          <w:bCs w:val="0"/>
          <w:i w:val="0"/>
          <w:iCs/>
          <w:color w:val="auto"/>
          <w:sz w:val="24"/>
          <w:szCs w:val="20"/>
        </w:rPr>
        <w:t>Katering</w:t>
      </w:r>
      <w:proofErr w:type="spellEnd"/>
      <w:r w:rsidRPr="00932037">
        <w:rPr>
          <w:b w:val="0"/>
          <w:bCs w:val="0"/>
          <w:i w:val="0"/>
          <w:iCs/>
          <w:color w:val="auto"/>
          <w:sz w:val="24"/>
          <w:szCs w:val="20"/>
        </w:rPr>
        <w:t xml:space="preserve"> </w:t>
      </w:r>
      <w:proofErr w:type="spellStart"/>
      <w:r w:rsidRPr="00932037">
        <w:rPr>
          <w:b w:val="0"/>
          <w:bCs w:val="0"/>
          <w:i w:val="0"/>
          <w:iCs/>
          <w:color w:val="auto"/>
          <w:sz w:val="24"/>
          <w:szCs w:val="20"/>
        </w:rPr>
        <w:t>Harian</w:t>
      </w:r>
      <w:bookmarkEnd w:id="29"/>
      <w:proofErr w:type="spellEnd"/>
    </w:p>
    <w:p w:rsidR="00932037" w:rsidRPr="00932037" w:rsidRDefault="00932037" w:rsidP="00932037"/>
    <w:p w:rsidR="00F54C77" w:rsidRDefault="00A91735" w:rsidP="00F54C77">
      <w:pPr>
        <w:pStyle w:val="Caption"/>
        <w:keepNext/>
      </w:pPr>
      <w:r w:rsidRPr="00EB3CDC">
        <w:rPr>
          <w:rFonts w:cs="Times New Roman"/>
          <w:bCs w:val="0"/>
          <w:i w:val="0"/>
          <w:color w:val="808080"/>
          <w:sz w:val="24"/>
          <w:szCs w:val="24"/>
        </w:rPr>
        <w:drawing>
          <wp:inline distT="0" distB="0" distL="0" distR="0" wp14:anchorId="6F4FB776" wp14:editId="58985A6C">
            <wp:extent cx="4038600" cy="2801311"/>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4048609" cy="2808254"/>
                    </a:xfrm>
                    <a:prstGeom prst="rect">
                      <a:avLst/>
                    </a:prstGeom>
                  </pic:spPr>
                </pic:pic>
              </a:graphicData>
            </a:graphic>
          </wp:inline>
        </w:drawing>
      </w:r>
    </w:p>
    <w:p w:rsidR="00AB2662" w:rsidRPr="00F54C77" w:rsidRDefault="00F54C77" w:rsidP="00F54C77">
      <w:pPr>
        <w:pStyle w:val="Caption"/>
        <w:rPr>
          <w:rFonts w:cs="Times New Roman"/>
          <w:b w:val="0"/>
          <w:bCs w:val="0"/>
          <w:i w:val="0"/>
          <w:iCs/>
          <w:color w:val="auto"/>
          <w:sz w:val="28"/>
          <w:szCs w:val="28"/>
        </w:rPr>
      </w:pPr>
      <w:bookmarkStart w:id="30" w:name="_Toc239054751"/>
      <w:r w:rsidRPr="00F54C77">
        <w:rPr>
          <w:b w:val="0"/>
          <w:bCs w:val="0"/>
          <w:i w:val="0"/>
          <w:iCs/>
          <w:color w:val="auto"/>
          <w:sz w:val="24"/>
          <w:szCs w:val="20"/>
        </w:rPr>
        <w:t xml:space="preserve">Gambar 2. </w:t>
      </w:r>
      <w:r w:rsidRPr="00F54C77">
        <w:rPr>
          <w:b w:val="0"/>
          <w:bCs w:val="0"/>
          <w:i w:val="0"/>
          <w:iCs/>
          <w:color w:val="auto"/>
          <w:sz w:val="24"/>
          <w:szCs w:val="20"/>
        </w:rPr>
        <w:fldChar w:fldCharType="begin"/>
      </w:r>
      <w:r w:rsidRPr="00F54C77">
        <w:rPr>
          <w:b w:val="0"/>
          <w:bCs w:val="0"/>
          <w:i w:val="0"/>
          <w:iCs/>
          <w:color w:val="auto"/>
          <w:sz w:val="24"/>
          <w:szCs w:val="20"/>
        </w:rPr>
        <w:instrText xml:space="preserve"> SEQ Gambar_2. \* ARABIC </w:instrText>
      </w:r>
      <w:r w:rsidRPr="00F54C77">
        <w:rPr>
          <w:b w:val="0"/>
          <w:bCs w:val="0"/>
          <w:i w:val="0"/>
          <w:iCs/>
          <w:color w:val="auto"/>
          <w:sz w:val="24"/>
          <w:szCs w:val="20"/>
        </w:rPr>
        <w:fldChar w:fldCharType="separate"/>
      </w:r>
      <w:r w:rsidR="00A0378E">
        <w:rPr>
          <w:b w:val="0"/>
          <w:bCs w:val="0"/>
          <w:i w:val="0"/>
          <w:iCs/>
          <w:noProof/>
          <w:color w:val="auto"/>
          <w:sz w:val="24"/>
          <w:szCs w:val="20"/>
        </w:rPr>
        <w:t>12</w:t>
      </w:r>
      <w:r w:rsidRPr="00F54C77">
        <w:rPr>
          <w:b w:val="0"/>
          <w:bCs w:val="0"/>
          <w:i w:val="0"/>
          <w:iCs/>
          <w:color w:val="auto"/>
          <w:sz w:val="24"/>
          <w:szCs w:val="20"/>
        </w:rPr>
        <w:fldChar w:fldCharType="end"/>
      </w:r>
      <w:r w:rsidRPr="00F54C77">
        <w:rPr>
          <w:b w:val="0"/>
          <w:bCs w:val="0"/>
          <w:i w:val="0"/>
          <w:iCs/>
          <w:color w:val="auto"/>
          <w:sz w:val="24"/>
          <w:szCs w:val="20"/>
        </w:rPr>
        <w:t xml:space="preserve"> </w:t>
      </w:r>
      <w:proofErr w:type="spellStart"/>
      <w:r w:rsidRPr="00F54C77">
        <w:rPr>
          <w:b w:val="0"/>
          <w:bCs w:val="0"/>
          <w:i w:val="0"/>
          <w:iCs/>
          <w:color w:val="auto"/>
          <w:sz w:val="24"/>
          <w:szCs w:val="20"/>
        </w:rPr>
        <w:t>Halaman</w:t>
      </w:r>
      <w:proofErr w:type="spellEnd"/>
      <w:r w:rsidRPr="00F54C77">
        <w:rPr>
          <w:b w:val="0"/>
          <w:bCs w:val="0"/>
          <w:i w:val="0"/>
          <w:iCs/>
          <w:color w:val="auto"/>
          <w:sz w:val="24"/>
          <w:szCs w:val="20"/>
        </w:rPr>
        <w:t xml:space="preserve"> Detail </w:t>
      </w:r>
      <w:proofErr w:type="spellStart"/>
      <w:r w:rsidRPr="00F54C77">
        <w:rPr>
          <w:b w:val="0"/>
          <w:bCs w:val="0"/>
          <w:i w:val="0"/>
          <w:iCs/>
          <w:color w:val="auto"/>
          <w:sz w:val="24"/>
          <w:szCs w:val="20"/>
        </w:rPr>
        <w:t>Pesanan</w:t>
      </w:r>
      <w:proofErr w:type="spellEnd"/>
      <w:r w:rsidRPr="00F54C77">
        <w:rPr>
          <w:b w:val="0"/>
          <w:bCs w:val="0"/>
          <w:i w:val="0"/>
          <w:iCs/>
          <w:color w:val="auto"/>
          <w:sz w:val="24"/>
          <w:szCs w:val="20"/>
        </w:rPr>
        <w:t xml:space="preserve"> </w:t>
      </w:r>
      <w:proofErr w:type="spellStart"/>
      <w:r w:rsidRPr="00F54C77">
        <w:rPr>
          <w:b w:val="0"/>
          <w:bCs w:val="0"/>
          <w:i w:val="0"/>
          <w:iCs/>
          <w:color w:val="auto"/>
          <w:sz w:val="24"/>
          <w:szCs w:val="20"/>
        </w:rPr>
        <w:t>Katering</w:t>
      </w:r>
      <w:proofErr w:type="spellEnd"/>
      <w:r w:rsidRPr="00F54C77">
        <w:rPr>
          <w:b w:val="0"/>
          <w:bCs w:val="0"/>
          <w:i w:val="0"/>
          <w:iCs/>
          <w:color w:val="auto"/>
          <w:sz w:val="24"/>
          <w:szCs w:val="20"/>
        </w:rPr>
        <w:t xml:space="preserve"> </w:t>
      </w:r>
      <w:proofErr w:type="spellStart"/>
      <w:r w:rsidRPr="00F54C77">
        <w:rPr>
          <w:b w:val="0"/>
          <w:bCs w:val="0"/>
          <w:i w:val="0"/>
          <w:iCs/>
          <w:color w:val="auto"/>
          <w:sz w:val="24"/>
          <w:szCs w:val="20"/>
        </w:rPr>
        <w:t>Harian</w:t>
      </w:r>
      <w:bookmarkEnd w:id="30"/>
      <w:proofErr w:type="spellEnd"/>
    </w:p>
    <w:p w:rsidR="009A4F58" w:rsidRDefault="009A4F58" w:rsidP="00AB2662">
      <w:pPr>
        <w:pStyle w:val="Caption"/>
        <w:rPr>
          <w:rFonts w:cs="Times New Roman"/>
          <w:sz w:val="24"/>
          <w:szCs w:val="24"/>
        </w:rPr>
      </w:pPr>
    </w:p>
    <w:p w:rsidR="00F54C77" w:rsidRPr="00F54C77" w:rsidRDefault="00F54C77" w:rsidP="00F54C77"/>
    <w:p w:rsidR="00D67B26" w:rsidRDefault="00AB2662" w:rsidP="00D67B26">
      <w:pPr>
        <w:pStyle w:val="Caption"/>
        <w:keepNext/>
      </w:pPr>
      <w:r w:rsidRPr="00EB3CDC">
        <w:rPr>
          <w:rFonts w:cs="Times New Roman"/>
          <w:bCs w:val="0"/>
          <w:i w:val="0"/>
          <w:color w:val="808080"/>
          <w:sz w:val="24"/>
          <w:szCs w:val="24"/>
        </w:rPr>
        <w:lastRenderedPageBreak/>
        <w:drawing>
          <wp:inline distT="0" distB="0" distL="0" distR="0" wp14:anchorId="020EFEA2" wp14:editId="58B3011F">
            <wp:extent cx="2490793" cy="3186545"/>
            <wp:effectExtent l="0" t="0" r="508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2495970" cy="3193168"/>
                    </a:xfrm>
                    <a:prstGeom prst="rect">
                      <a:avLst/>
                    </a:prstGeom>
                  </pic:spPr>
                </pic:pic>
              </a:graphicData>
            </a:graphic>
          </wp:inline>
        </w:drawing>
      </w:r>
    </w:p>
    <w:p w:rsidR="00AB2662" w:rsidRDefault="00D67B26" w:rsidP="00D67B26">
      <w:pPr>
        <w:pStyle w:val="Caption"/>
        <w:rPr>
          <w:b w:val="0"/>
          <w:bCs w:val="0"/>
          <w:i w:val="0"/>
          <w:iCs/>
          <w:color w:val="auto"/>
          <w:sz w:val="24"/>
          <w:szCs w:val="20"/>
        </w:rPr>
      </w:pPr>
      <w:bookmarkStart w:id="31" w:name="_Toc239054752"/>
      <w:r w:rsidRPr="00BD38C9">
        <w:rPr>
          <w:b w:val="0"/>
          <w:bCs w:val="0"/>
          <w:i w:val="0"/>
          <w:iCs/>
          <w:color w:val="auto"/>
          <w:sz w:val="24"/>
          <w:szCs w:val="20"/>
        </w:rPr>
        <w:t xml:space="preserve">Gambar 2. </w:t>
      </w:r>
      <w:r w:rsidRPr="00BD38C9">
        <w:rPr>
          <w:b w:val="0"/>
          <w:bCs w:val="0"/>
          <w:i w:val="0"/>
          <w:iCs/>
          <w:color w:val="auto"/>
          <w:sz w:val="24"/>
          <w:szCs w:val="20"/>
        </w:rPr>
        <w:fldChar w:fldCharType="begin"/>
      </w:r>
      <w:r w:rsidRPr="00BD38C9">
        <w:rPr>
          <w:b w:val="0"/>
          <w:bCs w:val="0"/>
          <w:i w:val="0"/>
          <w:iCs/>
          <w:color w:val="auto"/>
          <w:sz w:val="24"/>
          <w:szCs w:val="20"/>
        </w:rPr>
        <w:instrText xml:space="preserve"> SEQ Gambar_2. \* ARABIC </w:instrText>
      </w:r>
      <w:r w:rsidRPr="00BD38C9">
        <w:rPr>
          <w:b w:val="0"/>
          <w:bCs w:val="0"/>
          <w:i w:val="0"/>
          <w:iCs/>
          <w:color w:val="auto"/>
          <w:sz w:val="24"/>
          <w:szCs w:val="20"/>
        </w:rPr>
        <w:fldChar w:fldCharType="separate"/>
      </w:r>
      <w:r w:rsidR="00A0378E">
        <w:rPr>
          <w:b w:val="0"/>
          <w:bCs w:val="0"/>
          <w:i w:val="0"/>
          <w:iCs/>
          <w:noProof/>
          <w:color w:val="auto"/>
          <w:sz w:val="24"/>
          <w:szCs w:val="20"/>
        </w:rPr>
        <w:t>13</w:t>
      </w:r>
      <w:r w:rsidRPr="00BD38C9">
        <w:rPr>
          <w:b w:val="0"/>
          <w:bCs w:val="0"/>
          <w:i w:val="0"/>
          <w:iCs/>
          <w:color w:val="auto"/>
          <w:sz w:val="24"/>
          <w:szCs w:val="20"/>
        </w:rPr>
        <w:fldChar w:fldCharType="end"/>
      </w:r>
      <w:r w:rsidRPr="00BD38C9">
        <w:rPr>
          <w:b w:val="0"/>
          <w:bCs w:val="0"/>
          <w:i w:val="0"/>
          <w:iCs/>
          <w:color w:val="auto"/>
          <w:sz w:val="24"/>
          <w:szCs w:val="20"/>
        </w:rPr>
        <w:t xml:space="preserve"> Pop-up </w:t>
      </w:r>
      <w:proofErr w:type="spellStart"/>
      <w:r w:rsidRPr="00BD38C9">
        <w:rPr>
          <w:b w:val="0"/>
          <w:bCs w:val="0"/>
          <w:i w:val="0"/>
          <w:iCs/>
          <w:color w:val="auto"/>
          <w:sz w:val="24"/>
          <w:szCs w:val="20"/>
        </w:rPr>
        <w:t>Pembayaran</w:t>
      </w:r>
      <w:proofErr w:type="spellEnd"/>
      <w:r w:rsidRPr="00BD38C9">
        <w:rPr>
          <w:b w:val="0"/>
          <w:bCs w:val="0"/>
          <w:i w:val="0"/>
          <w:iCs/>
          <w:color w:val="auto"/>
          <w:sz w:val="24"/>
          <w:szCs w:val="20"/>
        </w:rPr>
        <w:t xml:space="preserve"> </w:t>
      </w:r>
      <w:proofErr w:type="spellStart"/>
      <w:r w:rsidRPr="00BD38C9">
        <w:rPr>
          <w:b w:val="0"/>
          <w:bCs w:val="0"/>
          <w:i w:val="0"/>
          <w:iCs/>
          <w:color w:val="auto"/>
          <w:sz w:val="24"/>
          <w:szCs w:val="20"/>
        </w:rPr>
        <w:t>Midtrans</w:t>
      </w:r>
      <w:bookmarkEnd w:id="31"/>
      <w:proofErr w:type="spellEnd"/>
    </w:p>
    <w:p w:rsidR="0018315D" w:rsidRPr="0018315D" w:rsidRDefault="0018315D" w:rsidP="0018315D"/>
    <w:p w:rsidR="002B2922" w:rsidRDefault="00AB2662" w:rsidP="002B2922">
      <w:pPr>
        <w:pStyle w:val="Caption"/>
        <w:keepNext/>
      </w:pPr>
      <w:r w:rsidRPr="00EB3CDC">
        <w:rPr>
          <w:rFonts w:cs="Times New Roman"/>
          <w:bCs w:val="0"/>
          <w:i w:val="0"/>
          <w:color w:val="808080"/>
          <w:sz w:val="24"/>
          <w:szCs w:val="24"/>
        </w:rPr>
        <w:drawing>
          <wp:inline distT="0" distB="0" distL="0" distR="0" wp14:anchorId="36F1B04D" wp14:editId="5F8FD423">
            <wp:extent cx="5486400" cy="156654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486400" cy="1566545"/>
                    </a:xfrm>
                    <a:prstGeom prst="rect">
                      <a:avLst/>
                    </a:prstGeom>
                  </pic:spPr>
                </pic:pic>
              </a:graphicData>
            </a:graphic>
          </wp:inline>
        </w:drawing>
      </w:r>
    </w:p>
    <w:p w:rsidR="002B2922" w:rsidRPr="002B2922" w:rsidRDefault="002B2922" w:rsidP="002B2922">
      <w:pPr>
        <w:pStyle w:val="Caption"/>
        <w:rPr>
          <w:b w:val="0"/>
          <w:bCs w:val="0"/>
          <w:i w:val="0"/>
          <w:iCs/>
          <w:color w:val="auto"/>
          <w:sz w:val="24"/>
          <w:szCs w:val="20"/>
        </w:rPr>
      </w:pPr>
      <w:bookmarkStart w:id="32" w:name="_Toc239054753"/>
      <w:r w:rsidRPr="002B2922">
        <w:rPr>
          <w:b w:val="0"/>
          <w:bCs w:val="0"/>
          <w:i w:val="0"/>
          <w:iCs/>
          <w:color w:val="auto"/>
          <w:sz w:val="24"/>
          <w:szCs w:val="20"/>
        </w:rPr>
        <w:t xml:space="preserve">Gambar 2. </w:t>
      </w:r>
      <w:r w:rsidRPr="002B2922">
        <w:rPr>
          <w:b w:val="0"/>
          <w:bCs w:val="0"/>
          <w:i w:val="0"/>
          <w:iCs/>
          <w:color w:val="auto"/>
          <w:sz w:val="24"/>
          <w:szCs w:val="20"/>
        </w:rPr>
        <w:fldChar w:fldCharType="begin"/>
      </w:r>
      <w:r w:rsidRPr="002B2922">
        <w:rPr>
          <w:b w:val="0"/>
          <w:bCs w:val="0"/>
          <w:i w:val="0"/>
          <w:iCs/>
          <w:color w:val="auto"/>
          <w:sz w:val="24"/>
          <w:szCs w:val="20"/>
        </w:rPr>
        <w:instrText xml:space="preserve"> SEQ Gambar_2. \* ARABIC </w:instrText>
      </w:r>
      <w:r w:rsidRPr="002B2922">
        <w:rPr>
          <w:b w:val="0"/>
          <w:bCs w:val="0"/>
          <w:i w:val="0"/>
          <w:iCs/>
          <w:color w:val="auto"/>
          <w:sz w:val="24"/>
          <w:szCs w:val="20"/>
        </w:rPr>
        <w:fldChar w:fldCharType="separate"/>
      </w:r>
      <w:r w:rsidR="00A0378E">
        <w:rPr>
          <w:b w:val="0"/>
          <w:bCs w:val="0"/>
          <w:i w:val="0"/>
          <w:iCs/>
          <w:noProof/>
          <w:color w:val="auto"/>
          <w:sz w:val="24"/>
          <w:szCs w:val="20"/>
        </w:rPr>
        <w:t>14</w:t>
      </w:r>
      <w:r w:rsidRPr="002B2922">
        <w:rPr>
          <w:b w:val="0"/>
          <w:bCs w:val="0"/>
          <w:i w:val="0"/>
          <w:iCs/>
          <w:color w:val="auto"/>
          <w:sz w:val="24"/>
          <w:szCs w:val="20"/>
        </w:rPr>
        <w:fldChar w:fldCharType="end"/>
      </w:r>
      <w:r w:rsidRPr="002B2922">
        <w:rPr>
          <w:b w:val="0"/>
          <w:bCs w:val="0"/>
          <w:i w:val="0"/>
          <w:iCs/>
          <w:color w:val="auto"/>
          <w:sz w:val="24"/>
          <w:szCs w:val="20"/>
        </w:rPr>
        <w:t xml:space="preserve"> Detail </w:t>
      </w:r>
      <w:proofErr w:type="spellStart"/>
      <w:r w:rsidRPr="002B2922">
        <w:rPr>
          <w:b w:val="0"/>
          <w:bCs w:val="0"/>
          <w:i w:val="0"/>
          <w:iCs/>
          <w:color w:val="auto"/>
          <w:sz w:val="24"/>
          <w:szCs w:val="20"/>
        </w:rPr>
        <w:t>Pesanan</w:t>
      </w:r>
      <w:proofErr w:type="spellEnd"/>
      <w:r w:rsidRPr="002B2922">
        <w:rPr>
          <w:b w:val="0"/>
          <w:bCs w:val="0"/>
          <w:i w:val="0"/>
          <w:iCs/>
          <w:color w:val="auto"/>
          <w:sz w:val="24"/>
          <w:szCs w:val="20"/>
        </w:rPr>
        <w:t xml:space="preserve"> Setelah </w:t>
      </w:r>
      <w:proofErr w:type="spellStart"/>
      <w:r w:rsidRPr="002B2922">
        <w:rPr>
          <w:b w:val="0"/>
          <w:bCs w:val="0"/>
          <w:i w:val="0"/>
          <w:iCs/>
          <w:color w:val="auto"/>
          <w:sz w:val="24"/>
          <w:szCs w:val="20"/>
        </w:rPr>
        <w:t>Pembayaran</w:t>
      </w:r>
      <w:proofErr w:type="spellEnd"/>
      <w:r w:rsidRPr="002B2922">
        <w:rPr>
          <w:b w:val="0"/>
          <w:bCs w:val="0"/>
          <w:i w:val="0"/>
          <w:iCs/>
          <w:color w:val="auto"/>
          <w:sz w:val="24"/>
          <w:szCs w:val="20"/>
        </w:rPr>
        <w:t xml:space="preserve"> </w:t>
      </w:r>
      <w:proofErr w:type="spellStart"/>
      <w:r w:rsidRPr="002B2922">
        <w:rPr>
          <w:b w:val="0"/>
          <w:bCs w:val="0"/>
          <w:i w:val="0"/>
          <w:iCs/>
          <w:color w:val="auto"/>
          <w:sz w:val="24"/>
          <w:szCs w:val="20"/>
        </w:rPr>
        <w:t>Berhasil</w:t>
      </w:r>
      <w:proofErr w:type="spellEnd"/>
      <w:r w:rsidRPr="002B2922">
        <w:rPr>
          <w:b w:val="0"/>
          <w:bCs w:val="0"/>
          <w:i w:val="0"/>
          <w:iCs/>
          <w:color w:val="auto"/>
          <w:sz w:val="24"/>
          <w:szCs w:val="20"/>
        </w:rPr>
        <w:t xml:space="preserve"> </w:t>
      </w:r>
      <w:proofErr w:type="spellStart"/>
      <w:r w:rsidRPr="002B2922">
        <w:rPr>
          <w:b w:val="0"/>
          <w:bCs w:val="0"/>
          <w:i w:val="0"/>
          <w:iCs/>
          <w:color w:val="auto"/>
          <w:sz w:val="24"/>
          <w:szCs w:val="20"/>
        </w:rPr>
        <w:t>dengan</w:t>
      </w:r>
      <w:proofErr w:type="spellEnd"/>
      <w:r w:rsidRPr="002B2922">
        <w:rPr>
          <w:b w:val="0"/>
          <w:bCs w:val="0"/>
          <w:i w:val="0"/>
          <w:iCs/>
          <w:color w:val="auto"/>
          <w:sz w:val="24"/>
          <w:szCs w:val="20"/>
        </w:rPr>
        <w:t xml:space="preserve"> </w:t>
      </w:r>
      <w:proofErr w:type="spellStart"/>
      <w:r w:rsidRPr="002B2922">
        <w:rPr>
          <w:b w:val="0"/>
          <w:bCs w:val="0"/>
          <w:i w:val="0"/>
          <w:iCs/>
          <w:color w:val="auto"/>
          <w:sz w:val="24"/>
          <w:szCs w:val="20"/>
        </w:rPr>
        <w:t>Kode</w:t>
      </w:r>
      <w:proofErr w:type="spellEnd"/>
      <w:r w:rsidRPr="002B2922">
        <w:rPr>
          <w:b w:val="0"/>
          <w:bCs w:val="0"/>
          <w:i w:val="0"/>
          <w:iCs/>
          <w:color w:val="auto"/>
          <w:sz w:val="24"/>
          <w:szCs w:val="20"/>
        </w:rPr>
        <w:t xml:space="preserve"> </w:t>
      </w:r>
      <w:proofErr w:type="spellStart"/>
      <w:r w:rsidRPr="002B2922">
        <w:rPr>
          <w:b w:val="0"/>
          <w:bCs w:val="0"/>
          <w:i w:val="0"/>
          <w:iCs/>
          <w:color w:val="auto"/>
          <w:sz w:val="24"/>
          <w:szCs w:val="20"/>
        </w:rPr>
        <w:t>Pengambilan</w:t>
      </w:r>
      <w:bookmarkEnd w:id="32"/>
      <w:proofErr w:type="spellEnd"/>
    </w:p>
    <w:p w:rsidR="009A4F58" w:rsidRPr="00EB3CDC" w:rsidRDefault="006A5D39">
      <w:pPr>
        <w:pStyle w:val="Caption"/>
        <w:rPr>
          <w:rFonts w:cs="Times New Roman"/>
          <w:sz w:val="24"/>
          <w:szCs w:val="24"/>
        </w:rPr>
      </w:pPr>
      <w:r w:rsidRPr="00EB3CDC">
        <w:rPr>
          <w:rFonts w:cs="Times New Roman"/>
          <w:sz w:val="24"/>
          <w:szCs w:val="24"/>
        </w:rPr>
        <w:t xml:space="preserve">  </w:t>
      </w:r>
    </w:p>
    <w:p w:rsidR="009A4F58" w:rsidRPr="00EB3CDC" w:rsidRDefault="006A5D39" w:rsidP="009E3FA7">
      <w:pPr>
        <w:pStyle w:val="Heading3"/>
        <w:rPr>
          <w:rFonts w:ascii="Times New Roman" w:hAnsi="Times New Roman" w:cs="Times New Roman"/>
          <w:sz w:val="24"/>
          <w:szCs w:val="24"/>
        </w:rPr>
      </w:pPr>
      <w:bookmarkStart w:id="33" w:name="_Toc239054606"/>
      <w:r w:rsidRPr="00EB3CDC">
        <w:rPr>
          <w:rFonts w:ascii="Times New Roman" w:hAnsi="Times New Roman" w:cs="Times New Roman"/>
          <w:sz w:val="24"/>
          <w:szCs w:val="24"/>
        </w:rPr>
        <w:t xml:space="preserve">2.1.5 </w:t>
      </w:r>
      <w:proofErr w:type="spellStart"/>
      <w:r w:rsidRPr="00EB3CDC">
        <w:rPr>
          <w:rFonts w:ascii="Times New Roman" w:hAnsi="Times New Roman" w:cs="Times New Roman"/>
          <w:sz w:val="24"/>
          <w:szCs w:val="24"/>
        </w:rPr>
        <w:t>Mengubah</w:t>
      </w:r>
      <w:proofErr w:type="spellEnd"/>
      <w:r w:rsidRPr="00EB3CDC">
        <w:rPr>
          <w:rFonts w:ascii="Times New Roman" w:hAnsi="Times New Roman" w:cs="Times New Roman"/>
          <w:sz w:val="24"/>
          <w:szCs w:val="24"/>
        </w:rPr>
        <w:t xml:space="preserve"> </w:t>
      </w:r>
      <w:proofErr w:type="spellStart"/>
      <w:r w:rsidRPr="00EB3CDC">
        <w:rPr>
          <w:rFonts w:ascii="Times New Roman" w:hAnsi="Times New Roman" w:cs="Times New Roman"/>
          <w:sz w:val="24"/>
          <w:szCs w:val="24"/>
        </w:rPr>
        <w:t>Jadwal</w:t>
      </w:r>
      <w:proofErr w:type="spellEnd"/>
      <w:r w:rsidRPr="00EB3CDC">
        <w:rPr>
          <w:rFonts w:ascii="Times New Roman" w:hAnsi="Times New Roman" w:cs="Times New Roman"/>
          <w:sz w:val="24"/>
          <w:szCs w:val="24"/>
        </w:rPr>
        <w:t xml:space="preserve"> </w:t>
      </w:r>
      <w:proofErr w:type="spellStart"/>
      <w:r w:rsidRPr="00EB3CDC">
        <w:rPr>
          <w:rFonts w:ascii="Times New Roman" w:hAnsi="Times New Roman" w:cs="Times New Roman"/>
          <w:sz w:val="24"/>
          <w:szCs w:val="24"/>
        </w:rPr>
        <w:t>Katering</w:t>
      </w:r>
      <w:proofErr w:type="spellEnd"/>
      <w:r w:rsidRPr="00EB3CDC">
        <w:rPr>
          <w:rFonts w:ascii="Times New Roman" w:hAnsi="Times New Roman" w:cs="Times New Roman"/>
          <w:sz w:val="24"/>
          <w:szCs w:val="24"/>
        </w:rPr>
        <w:t xml:space="preserve"> </w:t>
      </w:r>
      <w:proofErr w:type="spellStart"/>
      <w:r w:rsidRPr="00EB3CDC">
        <w:rPr>
          <w:rFonts w:ascii="Times New Roman" w:hAnsi="Times New Roman" w:cs="Times New Roman"/>
          <w:sz w:val="24"/>
          <w:szCs w:val="24"/>
        </w:rPr>
        <w:t>Harian</w:t>
      </w:r>
      <w:bookmarkEnd w:id="33"/>
      <w:proofErr w:type="spellEnd"/>
    </w:p>
    <w:p w:rsidR="009A4F58" w:rsidRDefault="006A5D39" w:rsidP="009E3FA7">
      <w:pPr>
        <w:ind w:firstLine="720"/>
        <w:jc w:val="both"/>
        <w:rPr>
          <w:rFonts w:cs="Times New Roman"/>
          <w:szCs w:val="24"/>
        </w:rPr>
      </w:pPr>
      <w:proofErr w:type="spellStart"/>
      <w:r w:rsidRPr="00EB3CDC">
        <w:rPr>
          <w:rFonts w:cs="Times New Roman"/>
          <w:szCs w:val="24"/>
        </w:rPr>
        <w:t>Fitur</w:t>
      </w:r>
      <w:proofErr w:type="spellEnd"/>
      <w:r w:rsidRPr="00EB3CDC">
        <w:rPr>
          <w:rFonts w:cs="Times New Roman"/>
          <w:szCs w:val="24"/>
        </w:rPr>
        <w:t xml:space="preserve"> </w:t>
      </w:r>
      <w:r w:rsidRPr="00153F7C">
        <w:rPr>
          <w:rFonts w:cs="Times New Roman"/>
          <w:i/>
          <w:iCs/>
          <w:szCs w:val="24"/>
        </w:rPr>
        <w:t>reschedule</w:t>
      </w:r>
      <w:r w:rsidRPr="00EB3CDC">
        <w:rPr>
          <w:rFonts w:cs="Times New Roman"/>
          <w:szCs w:val="24"/>
        </w:rPr>
        <w:t xml:space="preserve"> </w:t>
      </w:r>
      <w:proofErr w:type="spellStart"/>
      <w:r w:rsidRPr="00EB3CDC">
        <w:rPr>
          <w:rFonts w:cs="Times New Roman"/>
          <w:szCs w:val="24"/>
        </w:rPr>
        <w:t>memungkinkan</w:t>
      </w:r>
      <w:proofErr w:type="spellEnd"/>
      <w:r w:rsidRPr="00EB3CDC">
        <w:rPr>
          <w:rFonts w:cs="Times New Roman"/>
          <w:szCs w:val="24"/>
        </w:rPr>
        <w:t xml:space="preserve"> </w:t>
      </w:r>
      <w:proofErr w:type="spellStart"/>
      <w:r w:rsidRPr="00EB3CDC">
        <w:rPr>
          <w:rFonts w:cs="Times New Roman"/>
          <w:szCs w:val="24"/>
        </w:rPr>
        <w:t>pelanggan</w:t>
      </w:r>
      <w:proofErr w:type="spellEnd"/>
      <w:r w:rsidRPr="00EB3CDC">
        <w:rPr>
          <w:rFonts w:cs="Times New Roman"/>
          <w:szCs w:val="24"/>
        </w:rPr>
        <w:t xml:space="preserve"> </w:t>
      </w:r>
      <w:proofErr w:type="spellStart"/>
      <w:r w:rsidRPr="00EB3CDC">
        <w:rPr>
          <w:rFonts w:cs="Times New Roman"/>
          <w:szCs w:val="24"/>
        </w:rPr>
        <w:t>untuk</w:t>
      </w:r>
      <w:proofErr w:type="spellEnd"/>
      <w:r w:rsidRPr="00EB3CDC">
        <w:rPr>
          <w:rFonts w:cs="Times New Roman"/>
          <w:szCs w:val="24"/>
        </w:rPr>
        <w:t xml:space="preserve"> </w:t>
      </w:r>
      <w:proofErr w:type="spellStart"/>
      <w:r w:rsidRPr="00EB3CDC">
        <w:rPr>
          <w:rFonts w:cs="Times New Roman"/>
          <w:szCs w:val="24"/>
        </w:rPr>
        <w:t>mengubah</w:t>
      </w:r>
      <w:proofErr w:type="spellEnd"/>
      <w:r w:rsidRPr="00EB3CDC">
        <w:rPr>
          <w:rFonts w:cs="Times New Roman"/>
          <w:szCs w:val="24"/>
        </w:rPr>
        <w:t xml:space="preserve"> </w:t>
      </w:r>
      <w:proofErr w:type="spellStart"/>
      <w:r w:rsidRPr="00EB3CDC">
        <w:rPr>
          <w:rFonts w:cs="Times New Roman"/>
          <w:szCs w:val="24"/>
        </w:rPr>
        <w:t>tanggal</w:t>
      </w:r>
      <w:proofErr w:type="spellEnd"/>
      <w:r w:rsidRPr="00EB3CDC">
        <w:rPr>
          <w:rFonts w:cs="Times New Roman"/>
          <w:szCs w:val="24"/>
        </w:rPr>
        <w:t xml:space="preserve"> </w:t>
      </w:r>
      <w:proofErr w:type="spellStart"/>
      <w:r w:rsidRPr="00EB3CDC">
        <w:rPr>
          <w:rFonts w:cs="Times New Roman"/>
          <w:szCs w:val="24"/>
        </w:rPr>
        <w:t>pengiriman</w:t>
      </w:r>
      <w:proofErr w:type="spellEnd"/>
      <w:r w:rsidRPr="00EB3CDC">
        <w:rPr>
          <w:rFonts w:cs="Times New Roman"/>
          <w:szCs w:val="24"/>
        </w:rPr>
        <w:t xml:space="preserve"> </w:t>
      </w:r>
      <w:proofErr w:type="spellStart"/>
      <w:r w:rsidRPr="00EB3CDC">
        <w:rPr>
          <w:rFonts w:cs="Times New Roman"/>
          <w:szCs w:val="24"/>
        </w:rPr>
        <w:t>pesanan</w:t>
      </w:r>
      <w:proofErr w:type="spellEnd"/>
      <w:r w:rsidRPr="00EB3CDC">
        <w:rPr>
          <w:rFonts w:cs="Times New Roman"/>
          <w:szCs w:val="24"/>
        </w:rPr>
        <w:t xml:space="preserve"> </w:t>
      </w:r>
      <w:proofErr w:type="spellStart"/>
      <w:r w:rsidRPr="00EB3CDC">
        <w:rPr>
          <w:rFonts w:cs="Times New Roman"/>
          <w:szCs w:val="24"/>
        </w:rPr>
        <w:t>katering</w:t>
      </w:r>
      <w:proofErr w:type="spellEnd"/>
      <w:r w:rsidRPr="00EB3CDC">
        <w:rPr>
          <w:rFonts w:cs="Times New Roman"/>
          <w:szCs w:val="24"/>
        </w:rPr>
        <w:t xml:space="preserve"> </w:t>
      </w:r>
      <w:proofErr w:type="spellStart"/>
      <w:r w:rsidRPr="00EB3CDC">
        <w:rPr>
          <w:rFonts w:cs="Times New Roman"/>
          <w:szCs w:val="24"/>
        </w:rPr>
        <w:t>harian</w:t>
      </w:r>
      <w:proofErr w:type="spellEnd"/>
      <w:r w:rsidRPr="00EB3CDC">
        <w:rPr>
          <w:rFonts w:cs="Times New Roman"/>
          <w:szCs w:val="24"/>
        </w:rPr>
        <w:t xml:space="preserve"> yang </w:t>
      </w:r>
      <w:proofErr w:type="spellStart"/>
      <w:r w:rsidRPr="00EB3CDC">
        <w:rPr>
          <w:rFonts w:cs="Times New Roman"/>
          <w:szCs w:val="24"/>
        </w:rPr>
        <w:t>telah</w:t>
      </w:r>
      <w:proofErr w:type="spellEnd"/>
      <w:r w:rsidRPr="00EB3CDC">
        <w:rPr>
          <w:rFonts w:cs="Times New Roman"/>
          <w:szCs w:val="24"/>
        </w:rPr>
        <w:t xml:space="preserve"> </w:t>
      </w:r>
      <w:proofErr w:type="spellStart"/>
      <w:r w:rsidRPr="00EB3CDC">
        <w:rPr>
          <w:rFonts w:cs="Times New Roman"/>
          <w:szCs w:val="24"/>
        </w:rPr>
        <w:t>dibayar</w:t>
      </w:r>
      <w:proofErr w:type="spellEnd"/>
      <w:r w:rsidRPr="00EB3CDC">
        <w:rPr>
          <w:rFonts w:cs="Times New Roman"/>
          <w:szCs w:val="24"/>
        </w:rPr>
        <w:t xml:space="preserve"> </w:t>
      </w:r>
      <w:proofErr w:type="spellStart"/>
      <w:r w:rsidRPr="00EB3CDC">
        <w:rPr>
          <w:rFonts w:cs="Times New Roman"/>
          <w:szCs w:val="24"/>
        </w:rPr>
        <w:t>lunas</w:t>
      </w:r>
      <w:proofErr w:type="spellEnd"/>
      <w:r w:rsidRPr="00EB3CDC">
        <w:rPr>
          <w:rFonts w:cs="Times New Roman"/>
          <w:szCs w:val="24"/>
        </w:rPr>
        <w:t xml:space="preserve">. </w:t>
      </w:r>
      <w:proofErr w:type="spellStart"/>
      <w:r w:rsidRPr="00EB3CDC">
        <w:rPr>
          <w:rFonts w:cs="Times New Roman"/>
          <w:szCs w:val="24"/>
        </w:rPr>
        <w:t>Perubahan</w:t>
      </w:r>
      <w:proofErr w:type="spellEnd"/>
      <w:r w:rsidRPr="00EB3CDC">
        <w:rPr>
          <w:rFonts w:cs="Times New Roman"/>
          <w:szCs w:val="24"/>
        </w:rPr>
        <w:t xml:space="preserve"> </w:t>
      </w:r>
      <w:proofErr w:type="spellStart"/>
      <w:r w:rsidRPr="00EB3CDC">
        <w:rPr>
          <w:rFonts w:cs="Times New Roman"/>
          <w:szCs w:val="24"/>
        </w:rPr>
        <w:t>jadwal</w:t>
      </w:r>
      <w:proofErr w:type="spellEnd"/>
      <w:r w:rsidRPr="00EB3CDC">
        <w:rPr>
          <w:rFonts w:cs="Times New Roman"/>
          <w:szCs w:val="24"/>
        </w:rPr>
        <w:t xml:space="preserve"> </w:t>
      </w:r>
      <w:proofErr w:type="spellStart"/>
      <w:r w:rsidRPr="00EB3CDC">
        <w:rPr>
          <w:rFonts w:cs="Times New Roman"/>
          <w:szCs w:val="24"/>
        </w:rPr>
        <w:t>hanya</w:t>
      </w:r>
      <w:proofErr w:type="spellEnd"/>
      <w:r w:rsidRPr="00EB3CDC">
        <w:rPr>
          <w:rFonts w:cs="Times New Roman"/>
          <w:szCs w:val="24"/>
        </w:rPr>
        <w:t xml:space="preserve"> </w:t>
      </w:r>
      <w:proofErr w:type="spellStart"/>
      <w:r w:rsidRPr="00EB3CDC">
        <w:rPr>
          <w:rFonts w:cs="Times New Roman"/>
          <w:szCs w:val="24"/>
        </w:rPr>
        <w:t>dapat</w:t>
      </w:r>
      <w:proofErr w:type="spellEnd"/>
      <w:r w:rsidRPr="00EB3CDC">
        <w:rPr>
          <w:rFonts w:cs="Times New Roman"/>
          <w:szCs w:val="24"/>
        </w:rPr>
        <w:t xml:space="preserve"> </w:t>
      </w:r>
      <w:proofErr w:type="spellStart"/>
      <w:r w:rsidRPr="00EB3CDC">
        <w:rPr>
          <w:rFonts w:cs="Times New Roman"/>
          <w:szCs w:val="24"/>
        </w:rPr>
        <w:t>dilakukan</w:t>
      </w:r>
      <w:proofErr w:type="spellEnd"/>
      <w:r w:rsidRPr="00EB3CDC">
        <w:rPr>
          <w:rFonts w:cs="Times New Roman"/>
          <w:szCs w:val="24"/>
        </w:rPr>
        <w:t xml:space="preserve"> </w:t>
      </w:r>
      <w:proofErr w:type="spellStart"/>
      <w:r w:rsidRPr="00EB3CDC">
        <w:rPr>
          <w:rFonts w:cs="Times New Roman"/>
          <w:szCs w:val="24"/>
        </w:rPr>
        <w:t>satu</w:t>
      </w:r>
      <w:proofErr w:type="spellEnd"/>
      <w:r w:rsidRPr="00EB3CDC">
        <w:rPr>
          <w:rFonts w:cs="Times New Roman"/>
          <w:szCs w:val="24"/>
        </w:rPr>
        <w:t xml:space="preserve"> kali </w:t>
      </w:r>
      <w:proofErr w:type="spellStart"/>
      <w:r w:rsidRPr="00EB3CDC">
        <w:rPr>
          <w:rFonts w:cs="Times New Roman"/>
          <w:szCs w:val="24"/>
        </w:rPr>
        <w:t>untuk</w:t>
      </w:r>
      <w:proofErr w:type="spellEnd"/>
      <w:r w:rsidRPr="00EB3CDC">
        <w:rPr>
          <w:rFonts w:cs="Times New Roman"/>
          <w:szCs w:val="24"/>
        </w:rPr>
        <w:t xml:space="preserve"> </w:t>
      </w:r>
      <w:proofErr w:type="spellStart"/>
      <w:r w:rsidRPr="00EB3CDC">
        <w:rPr>
          <w:rFonts w:cs="Times New Roman"/>
          <w:szCs w:val="24"/>
        </w:rPr>
        <w:t>setiap</w:t>
      </w:r>
      <w:proofErr w:type="spellEnd"/>
      <w:r w:rsidRPr="00EB3CDC">
        <w:rPr>
          <w:rFonts w:cs="Times New Roman"/>
          <w:szCs w:val="24"/>
        </w:rPr>
        <w:t xml:space="preserve"> item </w:t>
      </w:r>
      <w:proofErr w:type="spellStart"/>
      <w:r w:rsidRPr="00EB3CDC">
        <w:rPr>
          <w:rFonts w:cs="Times New Roman"/>
          <w:szCs w:val="24"/>
        </w:rPr>
        <w:t>pesanan</w:t>
      </w:r>
      <w:proofErr w:type="spellEnd"/>
      <w:r w:rsidRPr="00EB3CDC">
        <w:rPr>
          <w:rFonts w:cs="Times New Roman"/>
          <w:szCs w:val="24"/>
        </w:rPr>
        <w:t xml:space="preserve"> dan </w:t>
      </w:r>
      <w:proofErr w:type="spellStart"/>
      <w:r w:rsidRPr="00EB3CDC">
        <w:rPr>
          <w:rFonts w:cs="Times New Roman"/>
          <w:szCs w:val="24"/>
        </w:rPr>
        <w:t>memiliki</w:t>
      </w:r>
      <w:proofErr w:type="spellEnd"/>
      <w:r w:rsidRPr="00EB3CDC">
        <w:rPr>
          <w:rFonts w:cs="Times New Roman"/>
          <w:szCs w:val="24"/>
        </w:rPr>
        <w:t xml:space="preserve"> </w:t>
      </w:r>
      <w:proofErr w:type="spellStart"/>
      <w:r w:rsidRPr="00EB3CDC">
        <w:rPr>
          <w:rFonts w:cs="Times New Roman"/>
          <w:szCs w:val="24"/>
        </w:rPr>
        <w:t>beberapa</w:t>
      </w:r>
      <w:proofErr w:type="spellEnd"/>
      <w:r w:rsidRPr="00EB3CDC">
        <w:rPr>
          <w:rFonts w:cs="Times New Roman"/>
          <w:szCs w:val="24"/>
        </w:rPr>
        <w:t xml:space="preserve"> </w:t>
      </w:r>
      <w:proofErr w:type="spellStart"/>
      <w:r w:rsidRPr="00EB3CDC">
        <w:rPr>
          <w:rFonts w:cs="Times New Roman"/>
          <w:szCs w:val="24"/>
        </w:rPr>
        <w:t>syarat</w:t>
      </w:r>
      <w:proofErr w:type="spellEnd"/>
      <w:r w:rsidRPr="00EB3CDC">
        <w:rPr>
          <w:rFonts w:cs="Times New Roman"/>
          <w:szCs w:val="24"/>
        </w:rPr>
        <w:t xml:space="preserve"> yang </w:t>
      </w:r>
      <w:proofErr w:type="spellStart"/>
      <w:r w:rsidRPr="00EB3CDC">
        <w:rPr>
          <w:rFonts w:cs="Times New Roman"/>
          <w:szCs w:val="24"/>
        </w:rPr>
        <w:t>harus</w:t>
      </w:r>
      <w:proofErr w:type="spellEnd"/>
      <w:r w:rsidRPr="00EB3CDC">
        <w:rPr>
          <w:rFonts w:cs="Times New Roman"/>
          <w:szCs w:val="24"/>
        </w:rPr>
        <w:t xml:space="preserve"> </w:t>
      </w:r>
      <w:proofErr w:type="spellStart"/>
      <w:r w:rsidRPr="00EB3CDC">
        <w:rPr>
          <w:rFonts w:cs="Times New Roman"/>
          <w:szCs w:val="24"/>
        </w:rPr>
        <w:t>dipenuhi</w:t>
      </w:r>
      <w:proofErr w:type="spellEnd"/>
      <w:r w:rsidRPr="00EB3CDC">
        <w:rPr>
          <w:rFonts w:cs="Times New Roman"/>
          <w:szCs w:val="24"/>
        </w:rPr>
        <w:t>.</w:t>
      </w:r>
    </w:p>
    <w:p w:rsidR="009E0F13" w:rsidRPr="00EB3CDC" w:rsidRDefault="009E0F13" w:rsidP="009E3FA7">
      <w:pPr>
        <w:ind w:firstLine="720"/>
        <w:jc w:val="both"/>
        <w:rPr>
          <w:rFonts w:cs="Times New Roman"/>
          <w:szCs w:val="24"/>
        </w:rPr>
      </w:pPr>
    </w:p>
    <w:p w:rsidR="009A4F58" w:rsidRPr="00207C17" w:rsidRDefault="006A5D39">
      <w:pPr>
        <w:pStyle w:val="Heading4"/>
        <w:rPr>
          <w:rFonts w:ascii="Times New Roman" w:hAnsi="Times New Roman" w:cs="Times New Roman"/>
          <w:i w:val="0"/>
          <w:iCs w:val="0"/>
          <w:szCs w:val="24"/>
        </w:rPr>
      </w:pPr>
      <w:proofErr w:type="spellStart"/>
      <w:r w:rsidRPr="00207C17">
        <w:rPr>
          <w:rFonts w:ascii="Times New Roman" w:hAnsi="Times New Roman" w:cs="Times New Roman"/>
          <w:i w:val="0"/>
          <w:iCs w:val="0"/>
          <w:szCs w:val="24"/>
        </w:rPr>
        <w:lastRenderedPageBreak/>
        <w:t>Langkah-</w:t>
      </w:r>
      <w:proofErr w:type="gramStart"/>
      <w:r w:rsidRPr="00207C17">
        <w:rPr>
          <w:rFonts w:ascii="Times New Roman" w:hAnsi="Times New Roman" w:cs="Times New Roman"/>
          <w:i w:val="0"/>
          <w:iCs w:val="0"/>
          <w:szCs w:val="24"/>
        </w:rPr>
        <w:t>langkah</w:t>
      </w:r>
      <w:proofErr w:type="spellEnd"/>
      <w:r w:rsidR="00207C17">
        <w:rPr>
          <w:rFonts w:ascii="Times New Roman" w:hAnsi="Times New Roman" w:cs="Times New Roman"/>
          <w:i w:val="0"/>
          <w:iCs w:val="0"/>
          <w:szCs w:val="24"/>
        </w:rPr>
        <w:t xml:space="preserve"> :</w:t>
      </w:r>
      <w:proofErr w:type="gramEnd"/>
    </w:p>
    <w:p w:rsidR="009A4F58" w:rsidRPr="00EB3CDC" w:rsidRDefault="006A5D39">
      <w:pPr>
        <w:ind w:left="567"/>
        <w:rPr>
          <w:rFonts w:cs="Times New Roman"/>
          <w:szCs w:val="24"/>
        </w:rPr>
      </w:pPr>
      <w:r w:rsidRPr="00EB3CDC">
        <w:rPr>
          <w:rFonts w:cs="Times New Roman"/>
          <w:szCs w:val="24"/>
        </w:rPr>
        <w:t xml:space="preserve">1. Login </w:t>
      </w:r>
      <w:proofErr w:type="spellStart"/>
      <w:r w:rsidRPr="00EB3CDC">
        <w:rPr>
          <w:rFonts w:cs="Times New Roman"/>
          <w:szCs w:val="24"/>
        </w:rPr>
        <w:t>ke</w:t>
      </w:r>
      <w:proofErr w:type="spellEnd"/>
      <w:r w:rsidRPr="00EB3CDC">
        <w:rPr>
          <w:rFonts w:cs="Times New Roman"/>
          <w:szCs w:val="24"/>
        </w:rPr>
        <w:t xml:space="preserve"> </w:t>
      </w:r>
      <w:proofErr w:type="spellStart"/>
      <w:r w:rsidRPr="00EB3CDC">
        <w:rPr>
          <w:rFonts w:cs="Times New Roman"/>
          <w:szCs w:val="24"/>
        </w:rPr>
        <w:t>dalam</w:t>
      </w:r>
      <w:proofErr w:type="spellEnd"/>
      <w:r w:rsidRPr="00EB3CDC">
        <w:rPr>
          <w:rFonts w:cs="Times New Roman"/>
          <w:szCs w:val="24"/>
        </w:rPr>
        <w:t xml:space="preserve"> </w:t>
      </w:r>
      <w:proofErr w:type="spellStart"/>
      <w:r w:rsidRPr="00EB3CDC">
        <w:rPr>
          <w:rFonts w:cs="Times New Roman"/>
          <w:szCs w:val="24"/>
        </w:rPr>
        <w:t>aplikasi</w:t>
      </w:r>
      <w:proofErr w:type="spellEnd"/>
      <w:r w:rsidRPr="00EB3CDC">
        <w:rPr>
          <w:rFonts w:cs="Times New Roman"/>
          <w:szCs w:val="24"/>
        </w:rPr>
        <w:t xml:space="preserve"> dan </w:t>
      </w:r>
      <w:proofErr w:type="spellStart"/>
      <w:r w:rsidRPr="00EB3CDC">
        <w:rPr>
          <w:rFonts w:cs="Times New Roman"/>
          <w:szCs w:val="24"/>
        </w:rPr>
        <w:t>buka</w:t>
      </w:r>
      <w:proofErr w:type="spellEnd"/>
      <w:r w:rsidRPr="00EB3CDC">
        <w:rPr>
          <w:rFonts w:cs="Times New Roman"/>
          <w:szCs w:val="24"/>
        </w:rPr>
        <w:t xml:space="preserve"> </w:t>
      </w:r>
      <w:proofErr w:type="spellStart"/>
      <w:r w:rsidRPr="00EB3CDC">
        <w:rPr>
          <w:rFonts w:cs="Times New Roman"/>
          <w:szCs w:val="24"/>
        </w:rPr>
        <w:t>halaman</w:t>
      </w:r>
      <w:proofErr w:type="spellEnd"/>
      <w:r w:rsidRPr="00EB3CDC">
        <w:rPr>
          <w:rFonts w:cs="Times New Roman"/>
          <w:szCs w:val="24"/>
        </w:rPr>
        <w:t xml:space="preserve"> </w:t>
      </w:r>
      <w:proofErr w:type="spellStart"/>
      <w:r w:rsidRPr="00EB3CDC">
        <w:rPr>
          <w:rFonts w:cs="Times New Roman"/>
          <w:szCs w:val="24"/>
        </w:rPr>
        <w:t>Riwayat</w:t>
      </w:r>
      <w:proofErr w:type="spellEnd"/>
      <w:r w:rsidRPr="00EB3CDC">
        <w:rPr>
          <w:rFonts w:cs="Times New Roman"/>
          <w:szCs w:val="24"/>
        </w:rPr>
        <w:t xml:space="preserve"> </w:t>
      </w:r>
      <w:proofErr w:type="spellStart"/>
      <w:r w:rsidRPr="00EB3CDC">
        <w:rPr>
          <w:rFonts w:cs="Times New Roman"/>
          <w:szCs w:val="24"/>
        </w:rPr>
        <w:t>Pesanan</w:t>
      </w:r>
      <w:proofErr w:type="spellEnd"/>
      <w:r w:rsidRPr="00EB3CDC">
        <w:rPr>
          <w:rFonts w:cs="Times New Roman"/>
          <w:szCs w:val="24"/>
        </w:rPr>
        <w:t>.</w:t>
      </w:r>
    </w:p>
    <w:p w:rsidR="009E0F13" w:rsidRDefault="006A5D39">
      <w:pPr>
        <w:ind w:left="567"/>
        <w:rPr>
          <w:rFonts w:cs="Times New Roman"/>
          <w:szCs w:val="24"/>
        </w:rPr>
      </w:pPr>
      <w:r w:rsidRPr="00EB3CDC">
        <w:rPr>
          <w:rFonts w:cs="Times New Roman"/>
          <w:szCs w:val="24"/>
        </w:rPr>
        <w:t xml:space="preserve">2. </w:t>
      </w:r>
      <w:proofErr w:type="spellStart"/>
      <w:r w:rsidRPr="00EB3CDC">
        <w:rPr>
          <w:rFonts w:cs="Times New Roman"/>
          <w:szCs w:val="24"/>
        </w:rPr>
        <w:t>Pilih</w:t>
      </w:r>
      <w:proofErr w:type="spellEnd"/>
      <w:r w:rsidRPr="00EB3CDC">
        <w:rPr>
          <w:rFonts w:cs="Times New Roman"/>
          <w:szCs w:val="24"/>
        </w:rPr>
        <w:t xml:space="preserve"> </w:t>
      </w:r>
      <w:proofErr w:type="spellStart"/>
      <w:r w:rsidRPr="00EB3CDC">
        <w:rPr>
          <w:rFonts w:cs="Times New Roman"/>
          <w:szCs w:val="24"/>
        </w:rPr>
        <w:t>pesanan</w:t>
      </w:r>
      <w:proofErr w:type="spellEnd"/>
      <w:r w:rsidRPr="00EB3CDC">
        <w:rPr>
          <w:rFonts w:cs="Times New Roman"/>
          <w:szCs w:val="24"/>
        </w:rPr>
        <w:t xml:space="preserve"> </w:t>
      </w:r>
      <w:proofErr w:type="spellStart"/>
      <w:r w:rsidRPr="00EB3CDC">
        <w:rPr>
          <w:rFonts w:cs="Times New Roman"/>
          <w:szCs w:val="24"/>
        </w:rPr>
        <w:t>katering</w:t>
      </w:r>
      <w:proofErr w:type="spellEnd"/>
      <w:r w:rsidRPr="00EB3CDC">
        <w:rPr>
          <w:rFonts w:cs="Times New Roman"/>
          <w:szCs w:val="24"/>
        </w:rPr>
        <w:t xml:space="preserve"> </w:t>
      </w:r>
      <w:proofErr w:type="spellStart"/>
      <w:r w:rsidRPr="00EB3CDC">
        <w:rPr>
          <w:rFonts w:cs="Times New Roman"/>
          <w:szCs w:val="24"/>
        </w:rPr>
        <w:t>harian</w:t>
      </w:r>
      <w:proofErr w:type="spellEnd"/>
      <w:r w:rsidRPr="00EB3CDC">
        <w:rPr>
          <w:rFonts w:cs="Times New Roman"/>
          <w:szCs w:val="24"/>
        </w:rPr>
        <w:t xml:space="preserve"> yang </w:t>
      </w:r>
      <w:proofErr w:type="spellStart"/>
      <w:r w:rsidRPr="00EB3CDC">
        <w:rPr>
          <w:rFonts w:cs="Times New Roman"/>
          <w:szCs w:val="24"/>
        </w:rPr>
        <w:t>ingin</w:t>
      </w:r>
      <w:proofErr w:type="spellEnd"/>
      <w:r w:rsidRPr="00EB3CDC">
        <w:rPr>
          <w:rFonts w:cs="Times New Roman"/>
          <w:szCs w:val="24"/>
        </w:rPr>
        <w:t xml:space="preserve"> </w:t>
      </w:r>
      <w:proofErr w:type="spellStart"/>
      <w:r w:rsidRPr="00EB3CDC">
        <w:rPr>
          <w:rFonts w:cs="Times New Roman"/>
          <w:szCs w:val="24"/>
        </w:rPr>
        <w:t>diubah</w:t>
      </w:r>
      <w:proofErr w:type="spellEnd"/>
      <w:r w:rsidRPr="00EB3CDC">
        <w:rPr>
          <w:rFonts w:cs="Times New Roman"/>
          <w:szCs w:val="24"/>
        </w:rPr>
        <w:t xml:space="preserve"> </w:t>
      </w:r>
      <w:proofErr w:type="spellStart"/>
      <w:r w:rsidRPr="00EB3CDC">
        <w:rPr>
          <w:rFonts w:cs="Times New Roman"/>
          <w:szCs w:val="24"/>
        </w:rPr>
        <w:t>jadwalnya</w:t>
      </w:r>
      <w:proofErr w:type="spellEnd"/>
      <w:r w:rsidRPr="00EB3CDC">
        <w:rPr>
          <w:rFonts w:cs="Times New Roman"/>
          <w:szCs w:val="24"/>
        </w:rPr>
        <w:t xml:space="preserve">, </w:t>
      </w:r>
      <w:proofErr w:type="spellStart"/>
      <w:r w:rsidRPr="00EB3CDC">
        <w:rPr>
          <w:rFonts w:cs="Times New Roman"/>
          <w:szCs w:val="24"/>
        </w:rPr>
        <w:t>lalu</w:t>
      </w:r>
      <w:proofErr w:type="spellEnd"/>
      <w:r w:rsidRPr="00EB3CDC">
        <w:rPr>
          <w:rFonts w:cs="Times New Roman"/>
          <w:szCs w:val="24"/>
        </w:rPr>
        <w:t xml:space="preserve"> </w:t>
      </w:r>
      <w:proofErr w:type="spellStart"/>
      <w:r w:rsidRPr="00EB3CDC">
        <w:rPr>
          <w:rFonts w:cs="Times New Roman"/>
          <w:szCs w:val="24"/>
        </w:rPr>
        <w:t>klik</w:t>
      </w:r>
      <w:proofErr w:type="spellEnd"/>
      <w:r w:rsidRPr="00EB3CDC">
        <w:rPr>
          <w:rFonts w:cs="Times New Roman"/>
          <w:szCs w:val="24"/>
        </w:rPr>
        <w:t xml:space="preserve"> </w:t>
      </w:r>
      <w:proofErr w:type="spellStart"/>
      <w:r w:rsidRPr="00EB3CDC">
        <w:rPr>
          <w:rFonts w:cs="Times New Roman"/>
          <w:szCs w:val="24"/>
        </w:rPr>
        <w:t>untuk</w:t>
      </w:r>
      <w:proofErr w:type="spellEnd"/>
      <w:r w:rsidRPr="00EB3CDC">
        <w:rPr>
          <w:rFonts w:cs="Times New Roman"/>
          <w:szCs w:val="24"/>
        </w:rPr>
        <w:t xml:space="preserve"> </w:t>
      </w:r>
    </w:p>
    <w:p w:rsidR="009A4F58" w:rsidRPr="00EB3CDC" w:rsidRDefault="009E0F13">
      <w:pPr>
        <w:ind w:left="567"/>
        <w:rPr>
          <w:rFonts w:cs="Times New Roman"/>
          <w:szCs w:val="24"/>
        </w:rPr>
      </w:pPr>
      <w:r>
        <w:rPr>
          <w:rFonts w:cs="Times New Roman"/>
          <w:szCs w:val="24"/>
        </w:rPr>
        <w:t xml:space="preserve">    </w:t>
      </w:r>
      <w:proofErr w:type="spellStart"/>
      <w:r w:rsidR="006A5D39" w:rsidRPr="00EB3CDC">
        <w:rPr>
          <w:rFonts w:cs="Times New Roman"/>
          <w:szCs w:val="24"/>
        </w:rPr>
        <w:t>melihat</w:t>
      </w:r>
      <w:proofErr w:type="spellEnd"/>
      <w:r w:rsidR="006A5D39" w:rsidRPr="00EB3CDC">
        <w:rPr>
          <w:rFonts w:cs="Times New Roman"/>
          <w:szCs w:val="24"/>
        </w:rPr>
        <w:t xml:space="preserve"> detail </w:t>
      </w:r>
      <w:proofErr w:type="spellStart"/>
      <w:r w:rsidR="006A5D39" w:rsidRPr="00EB3CDC">
        <w:rPr>
          <w:rFonts w:cs="Times New Roman"/>
          <w:szCs w:val="24"/>
        </w:rPr>
        <w:t>pesanan</w:t>
      </w:r>
      <w:proofErr w:type="spellEnd"/>
      <w:r w:rsidR="006A5D39" w:rsidRPr="00EB3CDC">
        <w:rPr>
          <w:rFonts w:cs="Times New Roman"/>
          <w:szCs w:val="24"/>
        </w:rPr>
        <w:t>.</w:t>
      </w:r>
    </w:p>
    <w:p w:rsidR="009E0F13" w:rsidRDefault="006A5D39">
      <w:pPr>
        <w:ind w:left="567"/>
        <w:rPr>
          <w:rFonts w:cs="Times New Roman"/>
          <w:szCs w:val="24"/>
        </w:rPr>
      </w:pPr>
      <w:r w:rsidRPr="00EB3CDC">
        <w:rPr>
          <w:rFonts w:cs="Times New Roman"/>
          <w:szCs w:val="24"/>
        </w:rPr>
        <w:t xml:space="preserve">3. Pada </w:t>
      </w:r>
      <w:proofErr w:type="spellStart"/>
      <w:r w:rsidRPr="00EB3CDC">
        <w:rPr>
          <w:rFonts w:cs="Times New Roman"/>
          <w:szCs w:val="24"/>
        </w:rPr>
        <w:t>halaman</w:t>
      </w:r>
      <w:proofErr w:type="spellEnd"/>
      <w:r w:rsidRPr="00EB3CDC">
        <w:rPr>
          <w:rFonts w:cs="Times New Roman"/>
          <w:szCs w:val="24"/>
        </w:rPr>
        <w:t xml:space="preserve"> Detail </w:t>
      </w:r>
      <w:proofErr w:type="spellStart"/>
      <w:r w:rsidRPr="00EB3CDC">
        <w:rPr>
          <w:rFonts w:cs="Times New Roman"/>
          <w:szCs w:val="24"/>
        </w:rPr>
        <w:t>Pesanan</w:t>
      </w:r>
      <w:proofErr w:type="spellEnd"/>
      <w:r w:rsidRPr="00EB3CDC">
        <w:rPr>
          <w:rFonts w:cs="Times New Roman"/>
          <w:szCs w:val="24"/>
        </w:rPr>
        <w:t xml:space="preserve">, </w:t>
      </w:r>
      <w:proofErr w:type="spellStart"/>
      <w:r w:rsidRPr="00EB3CDC">
        <w:rPr>
          <w:rFonts w:cs="Times New Roman"/>
          <w:szCs w:val="24"/>
        </w:rPr>
        <w:t>cari</w:t>
      </w:r>
      <w:proofErr w:type="spellEnd"/>
      <w:r w:rsidRPr="00EB3CDC">
        <w:rPr>
          <w:rFonts w:cs="Times New Roman"/>
          <w:szCs w:val="24"/>
        </w:rPr>
        <w:t xml:space="preserve"> item </w:t>
      </w:r>
      <w:proofErr w:type="spellStart"/>
      <w:r w:rsidRPr="00EB3CDC">
        <w:rPr>
          <w:rFonts w:cs="Times New Roman"/>
          <w:szCs w:val="24"/>
        </w:rPr>
        <w:t>pesanan</w:t>
      </w:r>
      <w:proofErr w:type="spellEnd"/>
      <w:r w:rsidRPr="00EB3CDC">
        <w:rPr>
          <w:rFonts w:cs="Times New Roman"/>
          <w:szCs w:val="24"/>
        </w:rPr>
        <w:t xml:space="preserve"> yang </w:t>
      </w:r>
      <w:proofErr w:type="spellStart"/>
      <w:r w:rsidRPr="00EB3CDC">
        <w:rPr>
          <w:rFonts w:cs="Times New Roman"/>
          <w:szCs w:val="24"/>
        </w:rPr>
        <w:t>ingin</w:t>
      </w:r>
      <w:proofErr w:type="spellEnd"/>
      <w:r w:rsidRPr="00EB3CDC">
        <w:rPr>
          <w:rFonts w:cs="Times New Roman"/>
          <w:szCs w:val="24"/>
        </w:rPr>
        <w:t xml:space="preserve"> </w:t>
      </w:r>
      <w:proofErr w:type="spellStart"/>
      <w:r w:rsidRPr="00EB3CDC">
        <w:rPr>
          <w:rFonts w:cs="Times New Roman"/>
          <w:szCs w:val="24"/>
        </w:rPr>
        <w:t>diubah</w:t>
      </w:r>
      <w:proofErr w:type="spellEnd"/>
      <w:r w:rsidRPr="00EB3CDC">
        <w:rPr>
          <w:rFonts w:cs="Times New Roman"/>
          <w:szCs w:val="24"/>
        </w:rPr>
        <w:t xml:space="preserve"> </w:t>
      </w:r>
      <w:proofErr w:type="spellStart"/>
      <w:r w:rsidRPr="00EB3CDC">
        <w:rPr>
          <w:rFonts w:cs="Times New Roman"/>
          <w:szCs w:val="24"/>
        </w:rPr>
        <w:t>tanggal</w:t>
      </w:r>
      <w:proofErr w:type="spellEnd"/>
      <w:r w:rsidRPr="00EB3CDC">
        <w:rPr>
          <w:rFonts w:cs="Times New Roman"/>
          <w:szCs w:val="24"/>
        </w:rPr>
        <w:t xml:space="preserve"> </w:t>
      </w:r>
      <w:r w:rsidR="009E0F13">
        <w:rPr>
          <w:rFonts w:cs="Times New Roman"/>
          <w:szCs w:val="24"/>
        </w:rPr>
        <w:t xml:space="preserve"> </w:t>
      </w:r>
    </w:p>
    <w:p w:rsidR="009A4F58" w:rsidRPr="00EB3CDC" w:rsidRDefault="009E0F13">
      <w:pPr>
        <w:ind w:left="567"/>
        <w:rPr>
          <w:rFonts w:cs="Times New Roman"/>
          <w:szCs w:val="24"/>
        </w:rPr>
      </w:pPr>
      <w:r>
        <w:rPr>
          <w:rFonts w:cs="Times New Roman"/>
          <w:szCs w:val="24"/>
        </w:rPr>
        <w:t xml:space="preserve">    </w:t>
      </w:r>
      <w:proofErr w:type="spellStart"/>
      <w:r w:rsidR="006A5D39" w:rsidRPr="00EB3CDC">
        <w:rPr>
          <w:rFonts w:cs="Times New Roman"/>
          <w:szCs w:val="24"/>
        </w:rPr>
        <w:t>pengirimannya</w:t>
      </w:r>
      <w:proofErr w:type="spellEnd"/>
      <w:r w:rsidR="006A5D39" w:rsidRPr="00EB3CDC">
        <w:rPr>
          <w:rFonts w:cs="Times New Roman"/>
          <w:szCs w:val="24"/>
        </w:rPr>
        <w:t>.</w:t>
      </w:r>
    </w:p>
    <w:p w:rsidR="009A4F58" w:rsidRPr="00EB3CDC" w:rsidRDefault="006A5D39">
      <w:pPr>
        <w:ind w:left="567"/>
        <w:rPr>
          <w:rFonts w:cs="Times New Roman"/>
          <w:szCs w:val="24"/>
        </w:rPr>
      </w:pPr>
      <w:r w:rsidRPr="00EB3CDC">
        <w:rPr>
          <w:rFonts w:cs="Times New Roman"/>
          <w:szCs w:val="24"/>
        </w:rPr>
        <w:t xml:space="preserve">4. </w:t>
      </w:r>
      <w:proofErr w:type="spellStart"/>
      <w:r w:rsidRPr="00EB3CDC">
        <w:rPr>
          <w:rFonts w:cs="Times New Roman"/>
          <w:szCs w:val="24"/>
        </w:rPr>
        <w:t>Klik</w:t>
      </w:r>
      <w:proofErr w:type="spellEnd"/>
      <w:r w:rsidRPr="00EB3CDC">
        <w:rPr>
          <w:rFonts w:cs="Times New Roman"/>
          <w:szCs w:val="24"/>
        </w:rPr>
        <w:t xml:space="preserve"> </w:t>
      </w:r>
      <w:proofErr w:type="spellStart"/>
      <w:r w:rsidRPr="00EB3CDC">
        <w:rPr>
          <w:rFonts w:cs="Times New Roman"/>
          <w:szCs w:val="24"/>
        </w:rPr>
        <w:t>tombol</w:t>
      </w:r>
      <w:proofErr w:type="spellEnd"/>
      <w:r w:rsidRPr="00EB3CDC">
        <w:rPr>
          <w:rFonts w:cs="Times New Roman"/>
          <w:szCs w:val="24"/>
        </w:rPr>
        <w:t xml:space="preserve"> </w:t>
      </w:r>
      <w:proofErr w:type="spellStart"/>
      <w:r w:rsidRPr="00EB3CDC">
        <w:rPr>
          <w:rFonts w:cs="Times New Roman"/>
          <w:szCs w:val="24"/>
        </w:rPr>
        <w:t>atau</w:t>
      </w:r>
      <w:proofErr w:type="spellEnd"/>
      <w:r w:rsidRPr="00EB3CDC">
        <w:rPr>
          <w:rFonts w:cs="Times New Roman"/>
          <w:szCs w:val="24"/>
        </w:rPr>
        <w:t xml:space="preserve"> </w:t>
      </w:r>
      <w:proofErr w:type="spellStart"/>
      <w:r w:rsidRPr="00EB3CDC">
        <w:rPr>
          <w:rFonts w:cs="Times New Roman"/>
          <w:szCs w:val="24"/>
        </w:rPr>
        <w:t>opsi</w:t>
      </w:r>
      <w:proofErr w:type="spellEnd"/>
      <w:r w:rsidRPr="00EB3CDC">
        <w:rPr>
          <w:rFonts w:cs="Times New Roman"/>
          <w:szCs w:val="24"/>
        </w:rPr>
        <w:t xml:space="preserve"> </w:t>
      </w:r>
      <w:proofErr w:type="spellStart"/>
      <w:r w:rsidRPr="00EB3CDC">
        <w:rPr>
          <w:rFonts w:cs="Times New Roman"/>
          <w:szCs w:val="24"/>
        </w:rPr>
        <w:t>untuk</w:t>
      </w:r>
      <w:proofErr w:type="spellEnd"/>
      <w:r w:rsidRPr="00EB3CDC">
        <w:rPr>
          <w:rFonts w:cs="Times New Roman"/>
          <w:szCs w:val="24"/>
        </w:rPr>
        <w:t xml:space="preserve"> </w:t>
      </w:r>
      <w:proofErr w:type="spellStart"/>
      <w:r w:rsidRPr="00EB3CDC">
        <w:rPr>
          <w:rFonts w:cs="Times New Roman"/>
          <w:szCs w:val="24"/>
        </w:rPr>
        <w:t>mengubah</w:t>
      </w:r>
      <w:proofErr w:type="spellEnd"/>
      <w:r w:rsidRPr="00EB3CDC">
        <w:rPr>
          <w:rFonts w:cs="Times New Roman"/>
          <w:szCs w:val="24"/>
        </w:rPr>
        <w:t xml:space="preserve"> </w:t>
      </w:r>
      <w:proofErr w:type="spellStart"/>
      <w:r w:rsidRPr="00EB3CDC">
        <w:rPr>
          <w:rFonts w:cs="Times New Roman"/>
          <w:szCs w:val="24"/>
        </w:rPr>
        <w:t>jadwal</w:t>
      </w:r>
      <w:proofErr w:type="spellEnd"/>
      <w:r w:rsidRPr="00EB3CDC">
        <w:rPr>
          <w:rFonts w:cs="Times New Roman"/>
          <w:szCs w:val="24"/>
        </w:rPr>
        <w:t xml:space="preserve"> (reschedule).</w:t>
      </w:r>
    </w:p>
    <w:p w:rsidR="009A4F58" w:rsidRPr="00EB3CDC" w:rsidRDefault="006A5D39">
      <w:pPr>
        <w:ind w:left="567"/>
        <w:rPr>
          <w:rFonts w:cs="Times New Roman"/>
          <w:szCs w:val="24"/>
        </w:rPr>
      </w:pPr>
      <w:r w:rsidRPr="00EB3CDC">
        <w:rPr>
          <w:rFonts w:cs="Times New Roman"/>
          <w:szCs w:val="24"/>
        </w:rPr>
        <w:t xml:space="preserve">5. </w:t>
      </w:r>
      <w:proofErr w:type="spellStart"/>
      <w:r w:rsidRPr="00EB3CDC">
        <w:rPr>
          <w:rFonts w:cs="Times New Roman"/>
          <w:szCs w:val="24"/>
        </w:rPr>
        <w:t>Pilih</w:t>
      </w:r>
      <w:proofErr w:type="spellEnd"/>
      <w:r w:rsidRPr="00EB3CDC">
        <w:rPr>
          <w:rFonts w:cs="Times New Roman"/>
          <w:szCs w:val="24"/>
        </w:rPr>
        <w:t xml:space="preserve"> </w:t>
      </w:r>
      <w:proofErr w:type="spellStart"/>
      <w:r w:rsidRPr="00EB3CDC">
        <w:rPr>
          <w:rFonts w:cs="Times New Roman"/>
          <w:szCs w:val="24"/>
        </w:rPr>
        <w:t>tanggal</w:t>
      </w:r>
      <w:proofErr w:type="spellEnd"/>
      <w:r w:rsidRPr="00EB3CDC">
        <w:rPr>
          <w:rFonts w:cs="Times New Roman"/>
          <w:szCs w:val="24"/>
        </w:rPr>
        <w:t xml:space="preserve"> </w:t>
      </w:r>
      <w:proofErr w:type="spellStart"/>
      <w:r w:rsidRPr="00EB3CDC">
        <w:rPr>
          <w:rFonts w:cs="Times New Roman"/>
          <w:szCs w:val="24"/>
        </w:rPr>
        <w:t>pengiriman</w:t>
      </w:r>
      <w:proofErr w:type="spellEnd"/>
      <w:r w:rsidRPr="00EB3CDC">
        <w:rPr>
          <w:rFonts w:cs="Times New Roman"/>
          <w:szCs w:val="24"/>
        </w:rPr>
        <w:t xml:space="preserve"> </w:t>
      </w:r>
      <w:proofErr w:type="spellStart"/>
      <w:r w:rsidRPr="00EB3CDC">
        <w:rPr>
          <w:rFonts w:cs="Times New Roman"/>
          <w:szCs w:val="24"/>
        </w:rPr>
        <w:t>baru</w:t>
      </w:r>
      <w:proofErr w:type="spellEnd"/>
      <w:r w:rsidRPr="00EB3CDC">
        <w:rPr>
          <w:rFonts w:cs="Times New Roman"/>
          <w:szCs w:val="24"/>
        </w:rPr>
        <w:t xml:space="preserve"> yang </w:t>
      </w:r>
      <w:proofErr w:type="spellStart"/>
      <w:r w:rsidRPr="00EB3CDC">
        <w:rPr>
          <w:rFonts w:cs="Times New Roman"/>
          <w:szCs w:val="24"/>
        </w:rPr>
        <w:t>diinginkan</w:t>
      </w:r>
      <w:proofErr w:type="spellEnd"/>
      <w:r w:rsidRPr="00EB3CDC">
        <w:rPr>
          <w:rFonts w:cs="Times New Roman"/>
          <w:szCs w:val="24"/>
        </w:rPr>
        <w:t>.</w:t>
      </w:r>
    </w:p>
    <w:p w:rsidR="009A4F58" w:rsidRPr="00EB3CDC" w:rsidRDefault="006A5D39">
      <w:pPr>
        <w:rPr>
          <w:rFonts w:cs="Times New Roman"/>
          <w:szCs w:val="24"/>
        </w:rPr>
      </w:pPr>
      <w:proofErr w:type="spellStart"/>
      <w:r w:rsidRPr="00EB3CDC">
        <w:rPr>
          <w:rFonts w:cs="Times New Roman"/>
          <w:b/>
          <w:szCs w:val="24"/>
        </w:rPr>
        <w:t>Syarat</w:t>
      </w:r>
      <w:proofErr w:type="spellEnd"/>
      <w:r w:rsidRPr="00EB3CDC">
        <w:rPr>
          <w:rFonts w:cs="Times New Roman"/>
          <w:b/>
          <w:szCs w:val="24"/>
        </w:rPr>
        <w:t xml:space="preserve"> dan </w:t>
      </w:r>
      <w:proofErr w:type="spellStart"/>
      <w:r w:rsidRPr="00EB3CDC">
        <w:rPr>
          <w:rFonts w:cs="Times New Roman"/>
          <w:b/>
          <w:szCs w:val="24"/>
        </w:rPr>
        <w:t>ketentuan</w:t>
      </w:r>
      <w:proofErr w:type="spellEnd"/>
      <w:r w:rsidRPr="00EB3CDC">
        <w:rPr>
          <w:rFonts w:cs="Times New Roman"/>
          <w:b/>
          <w:szCs w:val="24"/>
        </w:rPr>
        <w:t xml:space="preserve"> </w:t>
      </w:r>
      <w:r w:rsidRPr="009B1433">
        <w:rPr>
          <w:rFonts w:cs="Times New Roman"/>
          <w:b/>
          <w:i/>
          <w:iCs/>
          <w:szCs w:val="24"/>
        </w:rPr>
        <w:t>reschedule</w:t>
      </w:r>
      <w:r w:rsidRPr="00EB3CDC">
        <w:rPr>
          <w:rFonts w:cs="Times New Roman"/>
          <w:b/>
          <w:szCs w:val="24"/>
        </w:rPr>
        <w:t xml:space="preserve"> yang </w:t>
      </w:r>
      <w:proofErr w:type="spellStart"/>
      <w:r w:rsidRPr="00EB3CDC">
        <w:rPr>
          <w:rFonts w:cs="Times New Roman"/>
          <w:b/>
          <w:szCs w:val="24"/>
        </w:rPr>
        <w:t>diterapkan</w:t>
      </w:r>
      <w:proofErr w:type="spellEnd"/>
      <w:r w:rsidRPr="00EB3CDC">
        <w:rPr>
          <w:rFonts w:cs="Times New Roman"/>
          <w:b/>
          <w:szCs w:val="24"/>
        </w:rPr>
        <w:t xml:space="preserve"> pada </w:t>
      </w:r>
      <w:proofErr w:type="spellStart"/>
      <w:r w:rsidRPr="00EB3CDC">
        <w:rPr>
          <w:rFonts w:cs="Times New Roman"/>
          <w:b/>
          <w:szCs w:val="24"/>
        </w:rPr>
        <w:t>sistem</w:t>
      </w:r>
      <w:proofErr w:type="spellEnd"/>
      <w:r w:rsidRPr="00EB3CDC">
        <w:rPr>
          <w:rFonts w:cs="Times New Roman"/>
          <w:b/>
          <w:szCs w:val="24"/>
        </w:rPr>
        <w:t>:</w:t>
      </w:r>
    </w:p>
    <w:p w:rsidR="009A4F58" w:rsidRPr="00EB3CDC" w:rsidRDefault="006A5D39" w:rsidP="00FF2E09">
      <w:pPr>
        <w:pStyle w:val="ListBullet"/>
        <w:tabs>
          <w:tab w:val="clear" w:pos="360"/>
          <w:tab w:val="num" w:pos="720"/>
        </w:tabs>
        <w:ind w:left="720"/>
        <w:jc w:val="both"/>
        <w:rPr>
          <w:rFonts w:cs="Times New Roman"/>
          <w:szCs w:val="24"/>
        </w:rPr>
      </w:pPr>
      <w:r w:rsidRPr="00EB3CDC">
        <w:rPr>
          <w:rFonts w:cs="Times New Roman"/>
          <w:szCs w:val="24"/>
        </w:rPr>
        <w:t xml:space="preserve">Status </w:t>
      </w:r>
      <w:proofErr w:type="spellStart"/>
      <w:r w:rsidRPr="00EB3CDC">
        <w:rPr>
          <w:rFonts w:cs="Times New Roman"/>
          <w:szCs w:val="24"/>
        </w:rPr>
        <w:t>pembayaran</w:t>
      </w:r>
      <w:proofErr w:type="spellEnd"/>
      <w:r w:rsidRPr="00EB3CDC">
        <w:rPr>
          <w:rFonts w:cs="Times New Roman"/>
          <w:szCs w:val="24"/>
        </w:rPr>
        <w:t xml:space="preserve"> </w:t>
      </w:r>
      <w:proofErr w:type="spellStart"/>
      <w:r w:rsidRPr="00EB3CDC">
        <w:rPr>
          <w:rFonts w:cs="Times New Roman"/>
          <w:szCs w:val="24"/>
        </w:rPr>
        <w:t>pesanan</w:t>
      </w:r>
      <w:proofErr w:type="spellEnd"/>
      <w:r w:rsidRPr="00EB3CDC">
        <w:rPr>
          <w:rFonts w:cs="Times New Roman"/>
          <w:szCs w:val="24"/>
        </w:rPr>
        <w:t xml:space="preserve"> </w:t>
      </w:r>
      <w:proofErr w:type="spellStart"/>
      <w:r w:rsidRPr="00EB3CDC">
        <w:rPr>
          <w:rFonts w:cs="Times New Roman"/>
          <w:szCs w:val="24"/>
        </w:rPr>
        <w:t>harus</w:t>
      </w:r>
      <w:proofErr w:type="spellEnd"/>
      <w:r w:rsidRPr="00EB3CDC">
        <w:rPr>
          <w:rFonts w:cs="Times New Roman"/>
          <w:szCs w:val="24"/>
        </w:rPr>
        <w:t xml:space="preserve"> "Lunas".</w:t>
      </w:r>
    </w:p>
    <w:p w:rsidR="009A4F58" w:rsidRPr="00EB3CDC" w:rsidRDefault="006A5D39" w:rsidP="00FF2E09">
      <w:pPr>
        <w:pStyle w:val="ListBullet"/>
        <w:tabs>
          <w:tab w:val="clear" w:pos="360"/>
          <w:tab w:val="num" w:pos="720"/>
        </w:tabs>
        <w:ind w:left="720"/>
        <w:jc w:val="both"/>
        <w:rPr>
          <w:rFonts w:cs="Times New Roman"/>
          <w:szCs w:val="24"/>
        </w:rPr>
      </w:pPr>
      <w:proofErr w:type="spellStart"/>
      <w:r w:rsidRPr="00EB3CDC">
        <w:rPr>
          <w:rFonts w:cs="Times New Roman"/>
          <w:szCs w:val="24"/>
        </w:rPr>
        <w:t>Perubahan</w:t>
      </w:r>
      <w:proofErr w:type="spellEnd"/>
      <w:r w:rsidRPr="00EB3CDC">
        <w:rPr>
          <w:rFonts w:cs="Times New Roman"/>
          <w:szCs w:val="24"/>
        </w:rPr>
        <w:t xml:space="preserve"> </w:t>
      </w:r>
      <w:proofErr w:type="spellStart"/>
      <w:r w:rsidRPr="00EB3CDC">
        <w:rPr>
          <w:rFonts w:cs="Times New Roman"/>
          <w:szCs w:val="24"/>
        </w:rPr>
        <w:t>jadwal</w:t>
      </w:r>
      <w:proofErr w:type="spellEnd"/>
      <w:r w:rsidRPr="00EB3CDC">
        <w:rPr>
          <w:rFonts w:cs="Times New Roman"/>
          <w:szCs w:val="24"/>
        </w:rPr>
        <w:t xml:space="preserve"> </w:t>
      </w:r>
      <w:proofErr w:type="spellStart"/>
      <w:r w:rsidRPr="00EB3CDC">
        <w:rPr>
          <w:rFonts w:cs="Times New Roman"/>
          <w:szCs w:val="24"/>
        </w:rPr>
        <w:t>hanya</w:t>
      </w:r>
      <w:proofErr w:type="spellEnd"/>
      <w:r w:rsidRPr="00EB3CDC">
        <w:rPr>
          <w:rFonts w:cs="Times New Roman"/>
          <w:szCs w:val="24"/>
        </w:rPr>
        <w:t xml:space="preserve"> </w:t>
      </w:r>
      <w:proofErr w:type="spellStart"/>
      <w:r w:rsidRPr="00EB3CDC">
        <w:rPr>
          <w:rFonts w:cs="Times New Roman"/>
          <w:szCs w:val="24"/>
        </w:rPr>
        <w:t>dapat</w:t>
      </w:r>
      <w:proofErr w:type="spellEnd"/>
      <w:r w:rsidRPr="00EB3CDC">
        <w:rPr>
          <w:rFonts w:cs="Times New Roman"/>
          <w:szCs w:val="24"/>
        </w:rPr>
        <w:t xml:space="preserve"> </w:t>
      </w:r>
      <w:proofErr w:type="spellStart"/>
      <w:r w:rsidRPr="00EB3CDC">
        <w:rPr>
          <w:rFonts w:cs="Times New Roman"/>
          <w:szCs w:val="24"/>
        </w:rPr>
        <w:t>dilakukan</w:t>
      </w:r>
      <w:proofErr w:type="spellEnd"/>
      <w:r w:rsidRPr="00EB3CDC">
        <w:rPr>
          <w:rFonts w:cs="Times New Roman"/>
          <w:szCs w:val="24"/>
        </w:rPr>
        <w:t xml:space="preserve"> </w:t>
      </w:r>
      <w:proofErr w:type="spellStart"/>
      <w:r w:rsidRPr="00EB3CDC">
        <w:rPr>
          <w:rFonts w:cs="Times New Roman"/>
          <w:szCs w:val="24"/>
        </w:rPr>
        <w:t>satu</w:t>
      </w:r>
      <w:proofErr w:type="spellEnd"/>
      <w:r w:rsidRPr="00EB3CDC">
        <w:rPr>
          <w:rFonts w:cs="Times New Roman"/>
          <w:szCs w:val="24"/>
        </w:rPr>
        <w:t xml:space="preserve"> kali </w:t>
      </w:r>
      <w:proofErr w:type="spellStart"/>
      <w:r w:rsidRPr="00EB3CDC">
        <w:rPr>
          <w:rFonts w:cs="Times New Roman"/>
          <w:szCs w:val="24"/>
        </w:rPr>
        <w:t>untuk</w:t>
      </w:r>
      <w:proofErr w:type="spellEnd"/>
      <w:r w:rsidRPr="00EB3CDC">
        <w:rPr>
          <w:rFonts w:cs="Times New Roman"/>
          <w:szCs w:val="24"/>
        </w:rPr>
        <w:t xml:space="preserve"> </w:t>
      </w:r>
      <w:proofErr w:type="spellStart"/>
      <w:r w:rsidRPr="00EB3CDC">
        <w:rPr>
          <w:rFonts w:cs="Times New Roman"/>
          <w:szCs w:val="24"/>
        </w:rPr>
        <w:t>setiap</w:t>
      </w:r>
      <w:proofErr w:type="spellEnd"/>
      <w:r w:rsidRPr="00EB3CDC">
        <w:rPr>
          <w:rFonts w:cs="Times New Roman"/>
          <w:szCs w:val="24"/>
        </w:rPr>
        <w:t xml:space="preserve"> item </w:t>
      </w:r>
      <w:proofErr w:type="spellStart"/>
      <w:r w:rsidRPr="00EB3CDC">
        <w:rPr>
          <w:rFonts w:cs="Times New Roman"/>
          <w:szCs w:val="24"/>
        </w:rPr>
        <w:t>pesanan</w:t>
      </w:r>
      <w:proofErr w:type="spellEnd"/>
      <w:r w:rsidRPr="00EB3CDC">
        <w:rPr>
          <w:rFonts w:cs="Times New Roman"/>
          <w:szCs w:val="24"/>
        </w:rPr>
        <w:t xml:space="preserve">. </w:t>
      </w:r>
      <w:proofErr w:type="spellStart"/>
      <w:r w:rsidRPr="00EB3CDC">
        <w:rPr>
          <w:rFonts w:cs="Times New Roman"/>
          <w:szCs w:val="24"/>
        </w:rPr>
        <w:t>Apabila</w:t>
      </w:r>
      <w:proofErr w:type="spellEnd"/>
      <w:r w:rsidRPr="00EB3CDC">
        <w:rPr>
          <w:rFonts w:cs="Times New Roman"/>
          <w:szCs w:val="24"/>
        </w:rPr>
        <w:t xml:space="preserve"> item </w:t>
      </w:r>
      <w:proofErr w:type="spellStart"/>
      <w:r w:rsidRPr="00EB3CDC">
        <w:rPr>
          <w:rFonts w:cs="Times New Roman"/>
          <w:szCs w:val="24"/>
        </w:rPr>
        <w:t>sudah</w:t>
      </w:r>
      <w:proofErr w:type="spellEnd"/>
      <w:r w:rsidRPr="00EB3CDC">
        <w:rPr>
          <w:rFonts w:cs="Times New Roman"/>
          <w:szCs w:val="24"/>
        </w:rPr>
        <w:t xml:space="preserve"> </w:t>
      </w:r>
      <w:proofErr w:type="spellStart"/>
      <w:r w:rsidRPr="00EB3CDC">
        <w:rPr>
          <w:rFonts w:cs="Times New Roman"/>
          <w:szCs w:val="24"/>
        </w:rPr>
        <w:t>pernah</w:t>
      </w:r>
      <w:proofErr w:type="spellEnd"/>
      <w:r w:rsidRPr="00EB3CDC">
        <w:rPr>
          <w:rFonts w:cs="Times New Roman"/>
          <w:szCs w:val="24"/>
        </w:rPr>
        <w:t xml:space="preserve"> </w:t>
      </w:r>
      <w:proofErr w:type="spellStart"/>
      <w:r w:rsidRPr="00EB3CDC">
        <w:rPr>
          <w:rFonts w:cs="Times New Roman"/>
          <w:szCs w:val="24"/>
        </w:rPr>
        <w:t>diubah</w:t>
      </w:r>
      <w:proofErr w:type="spellEnd"/>
      <w:r w:rsidRPr="00EB3CDC">
        <w:rPr>
          <w:rFonts w:cs="Times New Roman"/>
          <w:szCs w:val="24"/>
        </w:rPr>
        <w:t xml:space="preserve"> </w:t>
      </w:r>
      <w:proofErr w:type="spellStart"/>
      <w:r w:rsidRPr="00EB3CDC">
        <w:rPr>
          <w:rFonts w:cs="Times New Roman"/>
          <w:szCs w:val="24"/>
        </w:rPr>
        <w:t>jadwalnya</w:t>
      </w:r>
      <w:proofErr w:type="spellEnd"/>
      <w:r w:rsidRPr="00EB3CDC">
        <w:rPr>
          <w:rFonts w:cs="Times New Roman"/>
          <w:szCs w:val="24"/>
        </w:rPr>
        <w:t xml:space="preserve">, </w:t>
      </w:r>
      <w:proofErr w:type="spellStart"/>
      <w:r w:rsidRPr="00EB3CDC">
        <w:rPr>
          <w:rFonts w:cs="Times New Roman"/>
          <w:szCs w:val="24"/>
        </w:rPr>
        <w:t>sistem</w:t>
      </w:r>
      <w:proofErr w:type="spellEnd"/>
      <w:r w:rsidRPr="00EB3CDC">
        <w:rPr>
          <w:rFonts w:cs="Times New Roman"/>
          <w:szCs w:val="24"/>
        </w:rPr>
        <w:t xml:space="preserve"> </w:t>
      </w:r>
      <w:proofErr w:type="spellStart"/>
      <w:r w:rsidRPr="00EB3CDC">
        <w:rPr>
          <w:rFonts w:cs="Times New Roman"/>
          <w:szCs w:val="24"/>
        </w:rPr>
        <w:t>akan</w:t>
      </w:r>
      <w:proofErr w:type="spellEnd"/>
      <w:r w:rsidRPr="00EB3CDC">
        <w:rPr>
          <w:rFonts w:cs="Times New Roman"/>
          <w:szCs w:val="24"/>
        </w:rPr>
        <w:t xml:space="preserve"> </w:t>
      </w:r>
      <w:proofErr w:type="spellStart"/>
      <w:r w:rsidRPr="00EB3CDC">
        <w:rPr>
          <w:rFonts w:cs="Times New Roman"/>
          <w:szCs w:val="24"/>
        </w:rPr>
        <w:t>menampilkan</w:t>
      </w:r>
      <w:proofErr w:type="spellEnd"/>
      <w:r w:rsidRPr="00EB3CDC">
        <w:rPr>
          <w:rFonts w:cs="Times New Roman"/>
          <w:szCs w:val="24"/>
        </w:rPr>
        <w:t xml:space="preserve"> </w:t>
      </w:r>
      <w:proofErr w:type="spellStart"/>
      <w:r w:rsidRPr="00EB3CDC">
        <w:rPr>
          <w:rFonts w:cs="Times New Roman"/>
          <w:szCs w:val="24"/>
        </w:rPr>
        <w:t>pesan</w:t>
      </w:r>
      <w:proofErr w:type="spellEnd"/>
      <w:r w:rsidRPr="00EB3CDC">
        <w:rPr>
          <w:rFonts w:cs="Times New Roman"/>
          <w:szCs w:val="24"/>
        </w:rPr>
        <w:t>: "</w:t>
      </w:r>
      <w:proofErr w:type="spellStart"/>
      <w:r w:rsidRPr="00EB3CDC">
        <w:rPr>
          <w:rFonts w:cs="Times New Roman"/>
          <w:szCs w:val="24"/>
        </w:rPr>
        <w:t>Tanggal</w:t>
      </w:r>
      <w:proofErr w:type="spellEnd"/>
      <w:r w:rsidRPr="00EB3CDC">
        <w:rPr>
          <w:rFonts w:cs="Times New Roman"/>
          <w:szCs w:val="24"/>
        </w:rPr>
        <w:t xml:space="preserve"> </w:t>
      </w:r>
      <w:proofErr w:type="spellStart"/>
      <w:r w:rsidRPr="00EB3CDC">
        <w:rPr>
          <w:rFonts w:cs="Times New Roman"/>
          <w:szCs w:val="24"/>
        </w:rPr>
        <w:t>pengiriman</w:t>
      </w:r>
      <w:proofErr w:type="spellEnd"/>
      <w:r w:rsidRPr="00EB3CDC">
        <w:rPr>
          <w:rFonts w:cs="Times New Roman"/>
          <w:szCs w:val="24"/>
        </w:rPr>
        <w:t xml:space="preserve"> </w:t>
      </w:r>
      <w:proofErr w:type="spellStart"/>
      <w:r w:rsidRPr="00EB3CDC">
        <w:rPr>
          <w:rFonts w:cs="Times New Roman"/>
          <w:szCs w:val="24"/>
        </w:rPr>
        <w:t>untuk</w:t>
      </w:r>
      <w:proofErr w:type="spellEnd"/>
      <w:r w:rsidRPr="00EB3CDC">
        <w:rPr>
          <w:rFonts w:cs="Times New Roman"/>
          <w:szCs w:val="24"/>
        </w:rPr>
        <w:t xml:space="preserve"> </w:t>
      </w:r>
      <w:proofErr w:type="spellStart"/>
      <w:r w:rsidRPr="00EB3CDC">
        <w:rPr>
          <w:rFonts w:cs="Times New Roman"/>
          <w:szCs w:val="24"/>
        </w:rPr>
        <w:t>pesanan</w:t>
      </w:r>
      <w:proofErr w:type="spellEnd"/>
      <w:r w:rsidRPr="00EB3CDC">
        <w:rPr>
          <w:rFonts w:cs="Times New Roman"/>
          <w:szCs w:val="24"/>
        </w:rPr>
        <w:t xml:space="preserve"> </w:t>
      </w:r>
      <w:proofErr w:type="spellStart"/>
      <w:r w:rsidRPr="00EB3CDC">
        <w:rPr>
          <w:rFonts w:cs="Times New Roman"/>
          <w:szCs w:val="24"/>
        </w:rPr>
        <w:t>ini</w:t>
      </w:r>
      <w:proofErr w:type="spellEnd"/>
      <w:r w:rsidRPr="00EB3CDC">
        <w:rPr>
          <w:rFonts w:cs="Times New Roman"/>
          <w:szCs w:val="24"/>
        </w:rPr>
        <w:t xml:space="preserve"> </w:t>
      </w:r>
      <w:proofErr w:type="spellStart"/>
      <w:r w:rsidRPr="00EB3CDC">
        <w:rPr>
          <w:rFonts w:cs="Times New Roman"/>
          <w:szCs w:val="24"/>
        </w:rPr>
        <w:t>sudah</w:t>
      </w:r>
      <w:proofErr w:type="spellEnd"/>
      <w:r w:rsidRPr="00EB3CDC">
        <w:rPr>
          <w:rFonts w:cs="Times New Roman"/>
          <w:szCs w:val="24"/>
        </w:rPr>
        <w:t xml:space="preserve"> </w:t>
      </w:r>
      <w:proofErr w:type="spellStart"/>
      <w:r w:rsidRPr="00EB3CDC">
        <w:rPr>
          <w:rFonts w:cs="Times New Roman"/>
          <w:szCs w:val="24"/>
        </w:rPr>
        <w:t>pernah</w:t>
      </w:r>
      <w:proofErr w:type="spellEnd"/>
      <w:r w:rsidRPr="00EB3CDC">
        <w:rPr>
          <w:rFonts w:cs="Times New Roman"/>
          <w:szCs w:val="24"/>
        </w:rPr>
        <w:t xml:space="preserve"> </w:t>
      </w:r>
      <w:proofErr w:type="spellStart"/>
      <w:r w:rsidRPr="00EB3CDC">
        <w:rPr>
          <w:rFonts w:cs="Times New Roman"/>
          <w:szCs w:val="24"/>
        </w:rPr>
        <w:t>diubah</w:t>
      </w:r>
      <w:proofErr w:type="spellEnd"/>
      <w:r w:rsidRPr="00EB3CDC">
        <w:rPr>
          <w:rFonts w:cs="Times New Roman"/>
          <w:szCs w:val="24"/>
        </w:rPr>
        <w:t xml:space="preserve"> </w:t>
      </w:r>
      <w:proofErr w:type="spellStart"/>
      <w:r w:rsidRPr="00EB3CDC">
        <w:rPr>
          <w:rFonts w:cs="Times New Roman"/>
          <w:szCs w:val="24"/>
        </w:rPr>
        <w:t>sebelumnya</w:t>
      </w:r>
      <w:proofErr w:type="spellEnd"/>
      <w:r w:rsidRPr="00EB3CDC">
        <w:rPr>
          <w:rFonts w:cs="Times New Roman"/>
          <w:szCs w:val="24"/>
        </w:rPr>
        <w:t>."</w:t>
      </w:r>
    </w:p>
    <w:p w:rsidR="009A4F58" w:rsidRPr="00EB3CDC" w:rsidRDefault="006A5D39" w:rsidP="00FF2E09">
      <w:pPr>
        <w:pStyle w:val="ListBullet"/>
        <w:tabs>
          <w:tab w:val="clear" w:pos="360"/>
          <w:tab w:val="num" w:pos="720"/>
        </w:tabs>
        <w:ind w:left="720"/>
        <w:jc w:val="both"/>
        <w:rPr>
          <w:rFonts w:cs="Times New Roman"/>
          <w:szCs w:val="24"/>
        </w:rPr>
      </w:pPr>
      <w:proofErr w:type="spellStart"/>
      <w:r w:rsidRPr="00EB3CDC">
        <w:rPr>
          <w:rFonts w:cs="Times New Roman"/>
          <w:szCs w:val="24"/>
        </w:rPr>
        <w:t>Tanggal</w:t>
      </w:r>
      <w:proofErr w:type="spellEnd"/>
      <w:r w:rsidRPr="00EB3CDC">
        <w:rPr>
          <w:rFonts w:cs="Times New Roman"/>
          <w:szCs w:val="24"/>
        </w:rPr>
        <w:t xml:space="preserve"> </w:t>
      </w:r>
      <w:proofErr w:type="spellStart"/>
      <w:r w:rsidRPr="00EB3CDC">
        <w:rPr>
          <w:rFonts w:cs="Times New Roman"/>
          <w:szCs w:val="24"/>
        </w:rPr>
        <w:t>pengiriman</w:t>
      </w:r>
      <w:proofErr w:type="spellEnd"/>
      <w:r w:rsidRPr="00EB3CDC">
        <w:rPr>
          <w:rFonts w:cs="Times New Roman"/>
          <w:szCs w:val="24"/>
        </w:rPr>
        <w:t xml:space="preserve"> </w:t>
      </w:r>
      <w:proofErr w:type="spellStart"/>
      <w:r w:rsidRPr="00EB3CDC">
        <w:rPr>
          <w:rFonts w:cs="Times New Roman"/>
          <w:szCs w:val="24"/>
        </w:rPr>
        <w:t>asli</w:t>
      </w:r>
      <w:proofErr w:type="spellEnd"/>
      <w:r w:rsidRPr="00EB3CDC">
        <w:rPr>
          <w:rFonts w:cs="Times New Roman"/>
          <w:szCs w:val="24"/>
        </w:rPr>
        <w:t xml:space="preserve"> (</w:t>
      </w:r>
      <w:proofErr w:type="spellStart"/>
      <w:r w:rsidRPr="00EB3CDC">
        <w:rPr>
          <w:rFonts w:cs="Times New Roman"/>
          <w:szCs w:val="24"/>
        </w:rPr>
        <w:t>saat</w:t>
      </w:r>
      <w:proofErr w:type="spellEnd"/>
      <w:r w:rsidRPr="00EB3CDC">
        <w:rPr>
          <w:rFonts w:cs="Times New Roman"/>
          <w:szCs w:val="24"/>
        </w:rPr>
        <w:t xml:space="preserve"> </w:t>
      </w:r>
      <w:proofErr w:type="spellStart"/>
      <w:r w:rsidRPr="00EB3CDC">
        <w:rPr>
          <w:rFonts w:cs="Times New Roman"/>
          <w:szCs w:val="24"/>
        </w:rPr>
        <w:t>ini</w:t>
      </w:r>
      <w:proofErr w:type="spellEnd"/>
      <w:r w:rsidRPr="00EB3CDC">
        <w:rPr>
          <w:rFonts w:cs="Times New Roman"/>
          <w:szCs w:val="24"/>
        </w:rPr>
        <w:t xml:space="preserve">) </w:t>
      </w:r>
      <w:proofErr w:type="spellStart"/>
      <w:r w:rsidRPr="00EB3CDC">
        <w:rPr>
          <w:rFonts w:cs="Times New Roman"/>
          <w:szCs w:val="24"/>
        </w:rPr>
        <w:t>harus</w:t>
      </w:r>
      <w:proofErr w:type="spellEnd"/>
      <w:r w:rsidRPr="00EB3CDC">
        <w:rPr>
          <w:rFonts w:cs="Times New Roman"/>
          <w:szCs w:val="24"/>
        </w:rPr>
        <w:t xml:space="preserve"> </w:t>
      </w:r>
      <w:proofErr w:type="spellStart"/>
      <w:r w:rsidRPr="00EB3CDC">
        <w:rPr>
          <w:rFonts w:cs="Times New Roman"/>
          <w:szCs w:val="24"/>
        </w:rPr>
        <w:t>merupakan</w:t>
      </w:r>
      <w:proofErr w:type="spellEnd"/>
      <w:r w:rsidRPr="00EB3CDC">
        <w:rPr>
          <w:rFonts w:cs="Times New Roman"/>
          <w:szCs w:val="24"/>
        </w:rPr>
        <w:t xml:space="preserve"> </w:t>
      </w:r>
      <w:proofErr w:type="spellStart"/>
      <w:r w:rsidRPr="00EB3CDC">
        <w:rPr>
          <w:rFonts w:cs="Times New Roman"/>
          <w:szCs w:val="24"/>
        </w:rPr>
        <w:t>tanggal</w:t>
      </w:r>
      <w:proofErr w:type="spellEnd"/>
      <w:r w:rsidRPr="00EB3CDC">
        <w:rPr>
          <w:rFonts w:cs="Times New Roman"/>
          <w:szCs w:val="24"/>
        </w:rPr>
        <w:t xml:space="preserve"> yang </w:t>
      </w:r>
      <w:proofErr w:type="spellStart"/>
      <w:r w:rsidRPr="00EB3CDC">
        <w:rPr>
          <w:rFonts w:cs="Times New Roman"/>
          <w:szCs w:val="24"/>
        </w:rPr>
        <w:t>belum</w:t>
      </w:r>
      <w:proofErr w:type="spellEnd"/>
      <w:r w:rsidRPr="00EB3CDC">
        <w:rPr>
          <w:rFonts w:cs="Times New Roman"/>
          <w:szCs w:val="24"/>
        </w:rPr>
        <w:t xml:space="preserve"> </w:t>
      </w:r>
      <w:proofErr w:type="spellStart"/>
      <w:r w:rsidRPr="00EB3CDC">
        <w:rPr>
          <w:rFonts w:cs="Times New Roman"/>
          <w:szCs w:val="24"/>
        </w:rPr>
        <w:t>lewat</w:t>
      </w:r>
      <w:proofErr w:type="spellEnd"/>
      <w:r w:rsidRPr="00EB3CDC">
        <w:rPr>
          <w:rFonts w:cs="Times New Roman"/>
          <w:szCs w:val="24"/>
        </w:rPr>
        <w:t xml:space="preserve"> (</w:t>
      </w:r>
      <w:proofErr w:type="spellStart"/>
      <w:r w:rsidRPr="00EB3CDC">
        <w:rPr>
          <w:rFonts w:cs="Times New Roman"/>
          <w:szCs w:val="24"/>
        </w:rPr>
        <w:t>setelah</w:t>
      </w:r>
      <w:proofErr w:type="spellEnd"/>
      <w:r w:rsidRPr="00EB3CDC">
        <w:rPr>
          <w:rFonts w:cs="Times New Roman"/>
          <w:szCs w:val="24"/>
        </w:rPr>
        <w:t xml:space="preserve"> </w:t>
      </w:r>
      <w:proofErr w:type="spellStart"/>
      <w:r w:rsidRPr="00EB3CDC">
        <w:rPr>
          <w:rFonts w:cs="Times New Roman"/>
          <w:szCs w:val="24"/>
        </w:rPr>
        <w:t>hari</w:t>
      </w:r>
      <w:proofErr w:type="spellEnd"/>
      <w:r w:rsidRPr="00EB3CDC">
        <w:rPr>
          <w:rFonts w:cs="Times New Roman"/>
          <w:szCs w:val="24"/>
        </w:rPr>
        <w:t xml:space="preserve"> </w:t>
      </w:r>
      <w:proofErr w:type="spellStart"/>
      <w:r w:rsidRPr="00EB3CDC">
        <w:rPr>
          <w:rFonts w:cs="Times New Roman"/>
          <w:szCs w:val="24"/>
        </w:rPr>
        <w:t>ini</w:t>
      </w:r>
      <w:proofErr w:type="spellEnd"/>
      <w:r w:rsidRPr="00EB3CDC">
        <w:rPr>
          <w:rFonts w:cs="Times New Roman"/>
          <w:szCs w:val="24"/>
        </w:rPr>
        <w:t xml:space="preserve">). </w:t>
      </w:r>
      <w:proofErr w:type="spellStart"/>
      <w:r w:rsidRPr="00EB3CDC">
        <w:rPr>
          <w:rFonts w:cs="Times New Roman"/>
          <w:szCs w:val="24"/>
        </w:rPr>
        <w:t>Apabila</w:t>
      </w:r>
      <w:proofErr w:type="spellEnd"/>
      <w:r w:rsidRPr="00EB3CDC">
        <w:rPr>
          <w:rFonts w:cs="Times New Roman"/>
          <w:szCs w:val="24"/>
        </w:rPr>
        <w:t xml:space="preserve"> </w:t>
      </w:r>
      <w:proofErr w:type="spellStart"/>
      <w:r w:rsidRPr="00EB3CDC">
        <w:rPr>
          <w:rFonts w:cs="Times New Roman"/>
          <w:szCs w:val="24"/>
        </w:rPr>
        <w:t>tanggal</w:t>
      </w:r>
      <w:proofErr w:type="spellEnd"/>
      <w:r w:rsidRPr="00EB3CDC">
        <w:rPr>
          <w:rFonts w:cs="Times New Roman"/>
          <w:szCs w:val="24"/>
        </w:rPr>
        <w:t xml:space="preserve"> </w:t>
      </w:r>
      <w:proofErr w:type="spellStart"/>
      <w:r w:rsidRPr="00EB3CDC">
        <w:rPr>
          <w:rFonts w:cs="Times New Roman"/>
          <w:szCs w:val="24"/>
        </w:rPr>
        <w:t>pengiriman</w:t>
      </w:r>
      <w:proofErr w:type="spellEnd"/>
      <w:r w:rsidRPr="00EB3CDC">
        <w:rPr>
          <w:rFonts w:cs="Times New Roman"/>
          <w:szCs w:val="24"/>
        </w:rPr>
        <w:t xml:space="preserve"> </w:t>
      </w:r>
      <w:proofErr w:type="spellStart"/>
      <w:r w:rsidRPr="00EB3CDC">
        <w:rPr>
          <w:rFonts w:cs="Times New Roman"/>
          <w:szCs w:val="24"/>
        </w:rPr>
        <w:t>sudah</w:t>
      </w:r>
      <w:proofErr w:type="spellEnd"/>
      <w:r w:rsidRPr="00EB3CDC">
        <w:rPr>
          <w:rFonts w:cs="Times New Roman"/>
          <w:szCs w:val="24"/>
        </w:rPr>
        <w:t xml:space="preserve"> </w:t>
      </w:r>
      <w:proofErr w:type="spellStart"/>
      <w:r w:rsidRPr="00EB3CDC">
        <w:rPr>
          <w:rFonts w:cs="Times New Roman"/>
          <w:szCs w:val="24"/>
        </w:rPr>
        <w:t>melewati</w:t>
      </w:r>
      <w:proofErr w:type="spellEnd"/>
      <w:r w:rsidRPr="00EB3CDC">
        <w:rPr>
          <w:rFonts w:cs="Times New Roman"/>
          <w:szCs w:val="24"/>
        </w:rPr>
        <w:t xml:space="preserve"> </w:t>
      </w:r>
      <w:proofErr w:type="spellStart"/>
      <w:r w:rsidRPr="00EB3CDC">
        <w:rPr>
          <w:rFonts w:cs="Times New Roman"/>
          <w:szCs w:val="24"/>
        </w:rPr>
        <w:t>hari</w:t>
      </w:r>
      <w:proofErr w:type="spellEnd"/>
      <w:r w:rsidRPr="00EB3CDC">
        <w:rPr>
          <w:rFonts w:cs="Times New Roman"/>
          <w:szCs w:val="24"/>
        </w:rPr>
        <w:t xml:space="preserve"> </w:t>
      </w:r>
      <w:proofErr w:type="spellStart"/>
      <w:r w:rsidRPr="00EB3CDC">
        <w:rPr>
          <w:rFonts w:cs="Times New Roman"/>
          <w:szCs w:val="24"/>
        </w:rPr>
        <w:t>ini</w:t>
      </w:r>
      <w:proofErr w:type="spellEnd"/>
      <w:r w:rsidRPr="00EB3CDC">
        <w:rPr>
          <w:rFonts w:cs="Times New Roman"/>
          <w:szCs w:val="24"/>
        </w:rPr>
        <w:t xml:space="preserve">, </w:t>
      </w:r>
      <w:proofErr w:type="spellStart"/>
      <w:r w:rsidRPr="00EB3CDC">
        <w:rPr>
          <w:rFonts w:cs="Times New Roman"/>
          <w:szCs w:val="24"/>
        </w:rPr>
        <w:t>sistem</w:t>
      </w:r>
      <w:proofErr w:type="spellEnd"/>
      <w:r w:rsidRPr="00EB3CDC">
        <w:rPr>
          <w:rFonts w:cs="Times New Roman"/>
          <w:szCs w:val="24"/>
        </w:rPr>
        <w:t xml:space="preserve"> </w:t>
      </w:r>
      <w:proofErr w:type="spellStart"/>
      <w:r w:rsidRPr="00EB3CDC">
        <w:rPr>
          <w:rFonts w:cs="Times New Roman"/>
          <w:szCs w:val="24"/>
        </w:rPr>
        <w:t>akan</w:t>
      </w:r>
      <w:proofErr w:type="spellEnd"/>
      <w:r w:rsidRPr="00EB3CDC">
        <w:rPr>
          <w:rFonts w:cs="Times New Roman"/>
          <w:szCs w:val="24"/>
        </w:rPr>
        <w:t xml:space="preserve"> </w:t>
      </w:r>
      <w:proofErr w:type="spellStart"/>
      <w:r w:rsidRPr="00EB3CDC">
        <w:rPr>
          <w:rFonts w:cs="Times New Roman"/>
          <w:szCs w:val="24"/>
        </w:rPr>
        <w:t>menampilkan</w:t>
      </w:r>
      <w:proofErr w:type="spellEnd"/>
      <w:r w:rsidRPr="00EB3CDC">
        <w:rPr>
          <w:rFonts w:cs="Times New Roman"/>
          <w:szCs w:val="24"/>
        </w:rPr>
        <w:t xml:space="preserve"> </w:t>
      </w:r>
      <w:proofErr w:type="spellStart"/>
      <w:r w:rsidRPr="00EB3CDC">
        <w:rPr>
          <w:rFonts w:cs="Times New Roman"/>
          <w:szCs w:val="24"/>
        </w:rPr>
        <w:t>pesan</w:t>
      </w:r>
      <w:proofErr w:type="spellEnd"/>
      <w:r w:rsidRPr="00EB3CDC">
        <w:rPr>
          <w:rFonts w:cs="Times New Roman"/>
          <w:szCs w:val="24"/>
        </w:rPr>
        <w:t>: "</w:t>
      </w:r>
      <w:proofErr w:type="spellStart"/>
      <w:r w:rsidRPr="00EB3CDC">
        <w:rPr>
          <w:rFonts w:cs="Times New Roman"/>
          <w:szCs w:val="24"/>
        </w:rPr>
        <w:t>Pesanan</w:t>
      </w:r>
      <w:proofErr w:type="spellEnd"/>
      <w:r w:rsidRPr="00EB3CDC">
        <w:rPr>
          <w:rFonts w:cs="Times New Roman"/>
          <w:szCs w:val="24"/>
        </w:rPr>
        <w:t xml:space="preserve"> pada </w:t>
      </w:r>
      <w:proofErr w:type="spellStart"/>
      <w:r w:rsidRPr="00EB3CDC">
        <w:rPr>
          <w:rFonts w:cs="Times New Roman"/>
          <w:szCs w:val="24"/>
        </w:rPr>
        <w:t>tanggal</w:t>
      </w:r>
      <w:proofErr w:type="spellEnd"/>
      <w:r w:rsidRPr="00EB3CDC">
        <w:rPr>
          <w:rFonts w:cs="Times New Roman"/>
          <w:szCs w:val="24"/>
        </w:rPr>
        <w:t xml:space="preserve"> </w:t>
      </w:r>
      <w:proofErr w:type="spellStart"/>
      <w:r w:rsidRPr="00EB3CDC">
        <w:rPr>
          <w:rFonts w:cs="Times New Roman"/>
          <w:szCs w:val="24"/>
        </w:rPr>
        <w:t>tersebut</w:t>
      </w:r>
      <w:proofErr w:type="spellEnd"/>
      <w:r w:rsidRPr="00EB3CDC">
        <w:rPr>
          <w:rFonts w:cs="Times New Roman"/>
          <w:szCs w:val="24"/>
        </w:rPr>
        <w:t xml:space="preserve"> </w:t>
      </w:r>
      <w:proofErr w:type="spellStart"/>
      <w:r w:rsidRPr="00EB3CDC">
        <w:rPr>
          <w:rFonts w:cs="Times New Roman"/>
          <w:szCs w:val="24"/>
        </w:rPr>
        <w:t>sudah</w:t>
      </w:r>
      <w:proofErr w:type="spellEnd"/>
      <w:r w:rsidRPr="00EB3CDC">
        <w:rPr>
          <w:rFonts w:cs="Times New Roman"/>
          <w:szCs w:val="24"/>
        </w:rPr>
        <w:t xml:space="preserve"> </w:t>
      </w:r>
      <w:proofErr w:type="spellStart"/>
      <w:r w:rsidRPr="00EB3CDC">
        <w:rPr>
          <w:rFonts w:cs="Times New Roman"/>
          <w:szCs w:val="24"/>
        </w:rPr>
        <w:t>tidak</w:t>
      </w:r>
      <w:proofErr w:type="spellEnd"/>
      <w:r w:rsidRPr="00EB3CDC">
        <w:rPr>
          <w:rFonts w:cs="Times New Roman"/>
          <w:szCs w:val="24"/>
        </w:rPr>
        <w:t xml:space="preserve"> </w:t>
      </w:r>
      <w:proofErr w:type="spellStart"/>
      <w:r w:rsidRPr="00EB3CDC">
        <w:rPr>
          <w:rFonts w:cs="Times New Roman"/>
          <w:szCs w:val="24"/>
        </w:rPr>
        <w:t>dapat</w:t>
      </w:r>
      <w:proofErr w:type="spellEnd"/>
      <w:r w:rsidRPr="00EB3CDC">
        <w:rPr>
          <w:rFonts w:cs="Times New Roman"/>
          <w:szCs w:val="24"/>
        </w:rPr>
        <w:t xml:space="preserve"> </w:t>
      </w:r>
      <w:proofErr w:type="spellStart"/>
      <w:r w:rsidRPr="00EB3CDC">
        <w:rPr>
          <w:rFonts w:cs="Times New Roman"/>
          <w:szCs w:val="24"/>
        </w:rPr>
        <w:t>diubah</w:t>
      </w:r>
      <w:proofErr w:type="spellEnd"/>
      <w:r w:rsidRPr="00EB3CDC">
        <w:rPr>
          <w:rFonts w:cs="Times New Roman"/>
          <w:szCs w:val="24"/>
        </w:rPr>
        <w:t>."</w:t>
      </w:r>
    </w:p>
    <w:p w:rsidR="009A4F58" w:rsidRPr="00EB3CDC" w:rsidRDefault="006A5D39" w:rsidP="00FF2E09">
      <w:pPr>
        <w:pStyle w:val="ListBullet"/>
        <w:tabs>
          <w:tab w:val="clear" w:pos="360"/>
          <w:tab w:val="num" w:pos="720"/>
        </w:tabs>
        <w:ind w:left="720"/>
        <w:jc w:val="both"/>
        <w:rPr>
          <w:rFonts w:cs="Times New Roman"/>
          <w:szCs w:val="24"/>
        </w:rPr>
      </w:pPr>
      <w:proofErr w:type="spellStart"/>
      <w:r w:rsidRPr="00EB3CDC">
        <w:rPr>
          <w:rFonts w:cs="Times New Roman"/>
          <w:szCs w:val="24"/>
        </w:rPr>
        <w:t>Tanggal</w:t>
      </w:r>
      <w:proofErr w:type="spellEnd"/>
      <w:r w:rsidRPr="00EB3CDC">
        <w:rPr>
          <w:rFonts w:cs="Times New Roman"/>
          <w:szCs w:val="24"/>
        </w:rPr>
        <w:t xml:space="preserve"> </w:t>
      </w:r>
      <w:proofErr w:type="spellStart"/>
      <w:r w:rsidRPr="00EB3CDC">
        <w:rPr>
          <w:rFonts w:cs="Times New Roman"/>
          <w:szCs w:val="24"/>
        </w:rPr>
        <w:t>pengiriman</w:t>
      </w:r>
      <w:proofErr w:type="spellEnd"/>
      <w:r w:rsidRPr="00EB3CDC">
        <w:rPr>
          <w:rFonts w:cs="Times New Roman"/>
          <w:szCs w:val="24"/>
        </w:rPr>
        <w:t xml:space="preserve"> </w:t>
      </w:r>
      <w:proofErr w:type="spellStart"/>
      <w:r w:rsidRPr="00EB3CDC">
        <w:rPr>
          <w:rFonts w:cs="Times New Roman"/>
          <w:szCs w:val="24"/>
        </w:rPr>
        <w:t>baru</w:t>
      </w:r>
      <w:proofErr w:type="spellEnd"/>
      <w:r w:rsidRPr="00EB3CDC">
        <w:rPr>
          <w:rFonts w:cs="Times New Roman"/>
          <w:szCs w:val="24"/>
        </w:rPr>
        <w:t xml:space="preserve"> </w:t>
      </w:r>
      <w:proofErr w:type="spellStart"/>
      <w:r w:rsidRPr="00EB3CDC">
        <w:rPr>
          <w:rFonts w:cs="Times New Roman"/>
          <w:szCs w:val="24"/>
        </w:rPr>
        <w:t>harus</w:t>
      </w:r>
      <w:proofErr w:type="spellEnd"/>
      <w:r w:rsidRPr="00EB3CDC">
        <w:rPr>
          <w:rFonts w:cs="Times New Roman"/>
          <w:szCs w:val="24"/>
        </w:rPr>
        <w:t xml:space="preserve"> </w:t>
      </w:r>
      <w:proofErr w:type="spellStart"/>
      <w:r w:rsidRPr="00EB3CDC">
        <w:rPr>
          <w:rFonts w:cs="Times New Roman"/>
          <w:szCs w:val="24"/>
        </w:rPr>
        <w:t>merupakan</w:t>
      </w:r>
      <w:proofErr w:type="spellEnd"/>
      <w:r w:rsidRPr="00EB3CDC">
        <w:rPr>
          <w:rFonts w:cs="Times New Roman"/>
          <w:szCs w:val="24"/>
        </w:rPr>
        <w:t xml:space="preserve"> </w:t>
      </w:r>
      <w:proofErr w:type="spellStart"/>
      <w:r w:rsidRPr="00EB3CDC">
        <w:rPr>
          <w:rFonts w:cs="Times New Roman"/>
          <w:szCs w:val="24"/>
        </w:rPr>
        <w:t>tanggal</w:t>
      </w:r>
      <w:proofErr w:type="spellEnd"/>
      <w:r w:rsidRPr="00EB3CDC">
        <w:rPr>
          <w:rFonts w:cs="Times New Roman"/>
          <w:szCs w:val="24"/>
        </w:rPr>
        <w:t xml:space="preserve"> </w:t>
      </w:r>
      <w:proofErr w:type="spellStart"/>
      <w:r w:rsidRPr="00EB3CDC">
        <w:rPr>
          <w:rFonts w:cs="Times New Roman"/>
          <w:szCs w:val="24"/>
        </w:rPr>
        <w:t>setelah</w:t>
      </w:r>
      <w:proofErr w:type="spellEnd"/>
      <w:r w:rsidRPr="00EB3CDC">
        <w:rPr>
          <w:rFonts w:cs="Times New Roman"/>
          <w:szCs w:val="24"/>
        </w:rPr>
        <w:t xml:space="preserve"> </w:t>
      </w:r>
      <w:proofErr w:type="spellStart"/>
      <w:r w:rsidRPr="00EB3CDC">
        <w:rPr>
          <w:rFonts w:cs="Times New Roman"/>
          <w:szCs w:val="24"/>
        </w:rPr>
        <w:t>hari</w:t>
      </w:r>
      <w:proofErr w:type="spellEnd"/>
      <w:r w:rsidRPr="00EB3CDC">
        <w:rPr>
          <w:rFonts w:cs="Times New Roman"/>
          <w:szCs w:val="24"/>
        </w:rPr>
        <w:t xml:space="preserve"> </w:t>
      </w:r>
      <w:proofErr w:type="spellStart"/>
      <w:r w:rsidRPr="00EB3CDC">
        <w:rPr>
          <w:rFonts w:cs="Times New Roman"/>
          <w:szCs w:val="24"/>
        </w:rPr>
        <w:t>ini</w:t>
      </w:r>
      <w:proofErr w:type="spellEnd"/>
      <w:r w:rsidRPr="00EB3CDC">
        <w:rPr>
          <w:rFonts w:cs="Times New Roman"/>
          <w:szCs w:val="24"/>
        </w:rPr>
        <w:t>.</w:t>
      </w:r>
    </w:p>
    <w:p w:rsidR="009A4F58" w:rsidRPr="00EB3CDC" w:rsidRDefault="006A5D39" w:rsidP="00FF2E09">
      <w:pPr>
        <w:pStyle w:val="ListBullet"/>
        <w:tabs>
          <w:tab w:val="clear" w:pos="360"/>
          <w:tab w:val="num" w:pos="720"/>
        </w:tabs>
        <w:ind w:left="720"/>
        <w:jc w:val="both"/>
        <w:rPr>
          <w:rFonts w:cs="Times New Roman"/>
          <w:szCs w:val="24"/>
        </w:rPr>
      </w:pPr>
      <w:proofErr w:type="spellStart"/>
      <w:r w:rsidRPr="00EB3CDC">
        <w:rPr>
          <w:rFonts w:cs="Times New Roman"/>
          <w:szCs w:val="24"/>
        </w:rPr>
        <w:t>Tanggal</w:t>
      </w:r>
      <w:proofErr w:type="spellEnd"/>
      <w:r w:rsidRPr="00EB3CDC">
        <w:rPr>
          <w:rFonts w:cs="Times New Roman"/>
          <w:szCs w:val="24"/>
        </w:rPr>
        <w:t xml:space="preserve"> </w:t>
      </w:r>
      <w:proofErr w:type="spellStart"/>
      <w:r w:rsidRPr="00EB3CDC">
        <w:rPr>
          <w:rFonts w:cs="Times New Roman"/>
          <w:szCs w:val="24"/>
        </w:rPr>
        <w:t>pengiriman</w:t>
      </w:r>
      <w:proofErr w:type="spellEnd"/>
      <w:r w:rsidRPr="00EB3CDC">
        <w:rPr>
          <w:rFonts w:cs="Times New Roman"/>
          <w:szCs w:val="24"/>
        </w:rPr>
        <w:t xml:space="preserve"> </w:t>
      </w:r>
      <w:proofErr w:type="spellStart"/>
      <w:r w:rsidRPr="00EB3CDC">
        <w:rPr>
          <w:rFonts w:cs="Times New Roman"/>
          <w:szCs w:val="24"/>
        </w:rPr>
        <w:t>baru</w:t>
      </w:r>
      <w:proofErr w:type="spellEnd"/>
      <w:r w:rsidRPr="00EB3CDC">
        <w:rPr>
          <w:rFonts w:cs="Times New Roman"/>
          <w:szCs w:val="24"/>
        </w:rPr>
        <w:t xml:space="preserve"> </w:t>
      </w:r>
      <w:proofErr w:type="spellStart"/>
      <w:r w:rsidRPr="00EB3CDC">
        <w:rPr>
          <w:rFonts w:cs="Times New Roman"/>
          <w:szCs w:val="24"/>
        </w:rPr>
        <w:t>tidak</w:t>
      </w:r>
      <w:proofErr w:type="spellEnd"/>
      <w:r w:rsidRPr="00EB3CDC">
        <w:rPr>
          <w:rFonts w:cs="Times New Roman"/>
          <w:szCs w:val="24"/>
        </w:rPr>
        <w:t xml:space="preserve"> </w:t>
      </w:r>
      <w:proofErr w:type="spellStart"/>
      <w:r w:rsidRPr="00EB3CDC">
        <w:rPr>
          <w:rFonts w:cs="Times New Roman"/>
          <w:szCs w:val="24"/>
        </w:rPr>
        <w:t>boleh</w:t>
      </w:r>
      <w:proofErr w:type="spellEnd"/>
      <w:r w:rsidRPr="00EB3CDC">
        <w:rPr>
          <w:rFonts w:cs="Times New Roman"/>
          <w:szCs w:val="24"/>
        </w:rPr>
        <w:t xml:space="preserve"> </w:t>
      </w:r>
      <w:proofErr w:type="spellStart"/>
      <w:r w:rsidRPr="00EB3CDC">
        <w:rPr>
          <w:rFonts w:cs="Times New Roman"/>
          <w:szCs w:val="24"/>
        </w:rPr>
        <w:t>sama</w:t>
      </w:r>
      <w:proofErr w:type="spellEnd"/>
      <w:r w:rsidRPr="00EB3CDC">
        <w:rPr>
          <w:rFonts w:cs="Times New Roman"/>
          <w:szCs w:val="24"/>
        </w:rPr>
        <w:t xml:space="preserve"> </w:t>
      </w:r>
      <w:proofErr w:type="spellStart"/>
      <w:r w:rsidRPr="00EB3CDC">
        <w:rPr>
          <w:rFonts w:cs="Times New Roman"/>
          <w:szCs w:val="24"/>
        </w:rPr>
        <w:t>dengan</w:t>
      </w:r>
      <w:proofErr w:type="spellEnd"/>
      <w:r w:rsidRPr="00EB3CDC">
        <w:rPr>
          <w:rFonts w:cs="Times New Roman"/>
          <w:szCs w:val="24"/>
        </w:rPr>
        <w:t xml:space="preserve"> </w:t>
      </w:r>
      <w:proofErr w:type="spellStart"/>
      <w:r w:rsidRPr="00EB3CDC">
        <w:rPr>
          <w:rFonts w:cs="Times New Roman"/>
          <w:szCs w:val="24"/>
        </w:rPr>
        <w:t>tanggal</w:t>
      </w:r>
      <w:proofErr w:type="spellEnd"/>
      <w:r w:rsidRPr="00EB3CDC">
        <w:rPr>
          <w:rFonts w:cs="Times New Roman"/>
          <w:szCs w:val="24"/>
        </w:rPr>
        <w:t xml:space="preserve"> </w:t>
      </w:r>
      <w:proofErr w:type="spellStart"/>
      <w:r w:rsidRPr="00EB3CDC">
        <w:rPr>
          <w:rFonts w:cs="Times New Roman"/>
          <w:szCs w:val="24"/>
        </w:rPr>
        <w:t>pengiriman</w:t>
      </w:r>
      <w:proofErr w:type="spellEnd"/>
      <w:r w:rsidRPr="00EB3CDC">
        <w:rPr>
          <w:rFonts w:cs="Times New Roman"/>
          <w:szCs w:val="24"/>
        </w:rPr>
        <w:t xml:space="preserve"> </w:t>
      </w:r>
      <w:proofErr w:type="spellStart"/>
      <w:r w:rsidRPr="00EB3CDC">
        <w:rPr>
          <w:rFonts w:cs="Times New Roman"/>
          <w:szCs w:val="24"/>
        </w:rPr>
        <w:t>saat</w:t>
      </w:r>
      <w:proofErr w:type="spellEnd"/>
      <w:r w:rsidRPr="00EB3CDC">
        <w:rPr>
          <w:rFonts w:cs="Times New Roman"/>
          <w:szCs w:val="24"/>
        </w:rPr>
        <w:t xml:space="preserve"> </w:t>
      </w:r>
      <w:proofErr w:type="spellStart"/>
      <w:r w:rsidRPr="00EB3CDC">
        <w:rPr>
          <w:rFonts w:cs="Times New Roman"/>
          <w:szCs w:val="24"/>
        </w:rPr>
        <w:t>ini</w:t>
      </w:r>
      <w:proofErr w:type="spellEnd"/>
      <w:r w:rsidRPr="00EB3CDC">
        <w:rPr>
          <w:rFonts w:cs="Times New Roman"/>
          <w:szCs w:val="24"/>
        </w:rPr>
        <w:t>.</w:t>
      </w:r>
    </w:p>
    <w:p w:rsidR="009A4F58" w:rsidRPr="00EB3CDC" w:rsidRDefault="006A5D39" w:rsidP="00FF2E09">
      <w:pPr>
        <w:pStyle w:val="ListBullet"/>
        <w:tabs>
          <w:tab w:val="clear" w:pos="360"/>
          <w:tab w:val="num" w:pos="720"/>
        </w:tabs>
        <w:ind w:left="720"/>
        <w:jc w:val="both"/>
        <w:rPr>
          <w:rFonts w:cs="Times New Roman"/>
          <w:szCs w:val="24"/>
        </w:rPr>
      </w:pPr>
      <w:proofErr w:type="spellStart"/>
      <w:r w:rsidRPr="00EB3CDC">
        <w:rPr>
          <w:rFonts w:cs="Times New Roman"/>
          <w:szCs w:val="24"/>
        </w:rPr>
        <w:t>Apabila</w:t>
      </w:r>
      <w:proofErr w:type="spellEnd"/>
      <w:r w:rsidRPr="00EB3CDC">
        <w:rPr>
          <w:rFonts w:cs="Times New Roman"/>
          <w:szCs w:val="24"/>
        </w:rPr>
        <w:t xml:space="preserve"> </w:t>
      </w:r>
      <w:proofErr w:type="spellStart"/>
      <w:r w:rsidRPr="00EB3CDC">
        <w:rPr>
          <w:rFonts w:cs="Times New Roman"/>
          <w:szCs w:val="24"/>
        </w:rPr>
        <w:t>tanggal</w:t>
      </w:r>
      <w:proofErr w:type="spellEnd"/>
      <w:r w:rsidRPr="00EB3CDC">
        <w:rPr>
          <w:rFonts w:cs="Times New Roman"/>
          <w:szCs w:val="24"/>
        </w:rPr>
        <w:t xml:space="preserve"> </w:t>
      </w:r>
      <w:proofErr w:type="spellStart"/>
      <w:r w:rsidRPr="00EB3CDC">
        <w:rPr>
          <w:rFonts w:cs="Times New Roman"/>
          <w:szCs w:val="24"/>
        </w:rPr>
        <w:t>baru</w:t>
      </w:r>
      <w:proofErr w:type="spellEnd"/>
      <w:r w:rsidRPr="00EB3CDC">
        <w:rPr>
          <w:rFonts w:cs="Times New Roman"/>
          <w:szCs w:val="24"/>
        </w:rPr>
        <w:t xml:space="preserve"> </w:t>
      </w:r>
      <w:proofErr w:type="spellStart"/>
      <w:r w:rsidRPr="00EB3CDC">
        <w:rPr>
          <w:rFonts w:cs="Times New Roman"/>
          <w:szCs w:val="24"/>
        </w:rPr>
        <w:t>terdapat</w:t>
      </w:r>
      <w:proofErr w:type="spellEnd"/>
      <w:r w:rsidRPr="00EB3CDC">
        <w:rPr>
          <w:rFonts w:cs="Times New Roman"/>
          <w:szCs w:val="24"/>
        </w:rPr>
        <w:t xml:space="preserve"> pada </w:t>
      </w:r>
      <w:proofErr w:type="spellStart"/>
      <w:r w:rsidRPr="00EB3CDC">
        <w:rPr>
          <w:rFonts w:cs="Times New Roman"/>
          <w:szCs w:val="24"/>
        </w:rPr>
        <w:t>jadwal</w:t>
      </w:r>
      <w:proofErr w:type="spellEnd"/>
      <w:r w:rsidRPr="00EB3CDC">
        <w:rPr>
          <w:rFonts w:cs="Times New Roman"/>
          <w:szCs w:val="24"/>
        </w:rPr>
        <w:t xml:space="preserve"> menu, </w:t>
      </w:r>
      <w:proofErr w:type="spellStart"/>
      <w:r w:rsidRPr="00EB3CDC">
        <w:rPr>
          <w:rFonts w:cs="Times New Roman"/>
          <w:szCs w:val="24"/>
        </w:rPr>
        <w:t>sistem</w:t>
      </w:r>
      <w:proofErr w:type="spellEnd"/>
      <w:r w:rsidRPr="00EB3CDC">
        <w:rPr>
          <w:rFonts w:cs="Times New Roman"/>
          <w:szCs w:val="24"/>
        </w:rPr>
        <w:t xml:space="preserve"> </w:t>
      </w:r>
      <w:proofErr w:type="spellStart"/>
      <w:r w:rsidRPr="00EB3CDC">
        <w:rPr>
          <w:rFonts w:cs="Times New Roman"/>
          <w:szCs w:val="24"/>
        </w:rPr>
        <w:t>akan</w:t>
      </w:r>
      <w:proofErr w:type="spellEnd"/>
      <w:r w:rsidRPr="00EB3CDC">
        <w:rPr>
          <w:rFonts w:cs="Times New Roman"/>
          <w:szCs w:val="24"/>
        </w:rPr>
        <w:t xml:space="preserve"> </w:t>
      </w:r>
      <w:proofErr w:type="spellStart"/>
      <w:r w:rsidRPr="00EB3CDC">
        <w:rPr>
          <w:rFonts w:cs="Times New Roman"/>
          <w:szCs w:val="24"/>
        </w:rPr>
        <w:t>memeriksa</w:t>
      </w:r>
      <w:proofErr w:type="spellEnd"/>
      <w:r w:rsidRPr="00EB3CDC">
        <w:rPr>
          <w:rFonts w:cs="Times New Roman"/>
          <w:szCs w:val="24"/>
        </w:rPr>
        <w:t xml:space="preserve"> </w:t>
      </w:r>
      <w:proofErr w:type="spellStart"/>
      <w:r w:rsidRPr="00EB3CDC">
        <w:rPr>
          <w:rFonts w:cs="Times New Roman"/>
          <w:szCs w:val="24"/>
        </w:rPr>
        <w:t>ketersediaan</w:t>
      </w:r>
      <w:proofErr w:type="spellEnd"/>
      <w:r w:rsidRPr="00EB3CDC">
        <w:rPr>
          <w:rFonts w:cs="Times New Roman"/>
          <w:szCs w:val="24"/>
        </w:rPr>
        <w:t xml:space="preserve"> </w:t>
      </w:r>
      <w:proofErr w:type="spellStart"/>
      <w:r w:rsidRPr="00EB3CDC">
        <w:rPr>
          <w:rFonts w:cs="Times New Roman"/>
          <w:szCs w:val="24"/>
        </w:rPr>
        <w:t>stok</w:t>
      </w:r>
      <w:proofErr w:type="spellEnd"/>
      <w:r w:rsidRPr="00EB3CDC">
        <w:rPr>
          <w:rFonts w:cs="Times New Roman"/>
          <w:szCs w:val="24"/>
        </w:rPr>
        <w:t xml:space="preserve">. </w:t>
      </w:r>
      <w:proofErr w:type="spellStart"/>
      <w:r w:rsidRPr="00EB3CDC">
        <w:rPr>
          <w:rFonts w:cs="Times New Roman"/>
          <w:szCs w:val="24"/>
        </w:rPr>
        <w:t>Apabila</w:t>
      </w:r>
      <w:proofErr w:type="spellEnd"/>
      <w:r w:rsidRPr="00EB3CDC">
        <w:rPr>
          <w:rFonts w:cs="Times New Roman"/>
          <w:szCs w:val="24"/>
        </w:rPr>
        <w:t xml:space="preserve"> </w:t>
      </w:r>
      <w:proofErr w:type="spellStart"/>
      <w:r w:rsidRPr="00EB3CDC">
        <w:rPr>
          <w:rFonts w:cs="Times New Roman"/>
          <w:szCs w:val="24"/>
        </w:rPr>
        <w:t>stok</w:t>
      </w:r>
      <w:proofErr w:type="spellEnd"/>
      <w:r w:rsidRPr="00EB3CDC">
        <w:rPr>
          <w:rFonts w:cs="Times New Roman"/>
          <w:szCs w:val="24"/>
        </w:rPr>
        <w:t xml:space="preserve"> </w:t>
      </w:r>
      <w:proofErr w:type="spellStart"/>
      <w:r w:rsidRPr="00EB3CDC">
        <w:rPr>
          <w:rFonts w:cs="Times New Roman"/>
          <w:szCs w:val="24"/>
        </w:rPr>
        <w:t>habis</w:t>
      </w:r>
      <w:proofErr w:type="spellEnd"/>
      <w:r w:rsidRPr="00EB3CDC">
        <w:rPr>
          <w:rFonts w:cs="Times New Roman"/>
          <w:szCs w:val="24"/>
        </w:rPr>
        <w:t xml:space="preserve"> </w:t>
      </w:r>
      <w:proofErr w:type="spellStart"/>
      <w:r w:rsidRPr="00EB3CDC">
        <w:rPr>
          <w:rFonts w:cs="Times New Roman"/>
          <w:szCs w:val="24"/>
        </w:rPr>
        <w:t>atau</w:t>
      </w:r>
      <w:proofErr w:type="spellEnd"/>
      <w:r w:rsidRPr="00EB3CDC">
        <w:rPr>
          <w:rFonts w:cs="Times New Roman"/>
          <w:szCs w:val="24"/>
        </w:rPr>
        <w:t xml:space="preserve"> </w:t>
      </w:r>
      <w:proofErr w:type="spellStart"/>
      <w:r w:rsidRPr="00EB3CDC">
        <w:rPr>
          <w:rFonts w:cs="Times New Roman"/>
          <w:szCs w:val="24"/>
        </w:rPr>
        <w:t>tidak</w:t>
      </w:r>
      <w:proofErr w:type="spellEnd"/>
      <w:r w:rsidRPr="00EB3CDC">
        <w:rPr>
          <w:rFonts w:cs="Times New Roman"/>
          <w:szCs w:val="24"/>
        </w:rPr>
        <w:t xml:space="preserve"> </w:t>
      </w:r>
      <w:proofErr w:type="spellStart"/>
      <w:r w:rsidRPr="00EB3CDC">
        <w:rPr>
          <w:rFonts w:cs="Times New Roman"/>
          <w:szCs w:val="24"/>
        </w:rPr>
        <w:t>mencukupi</w:t>
      </w:r>
      <w:proofErr w:type="spellEnd"/>
      <w:r w:rsidRPr="00EB3CDC">
        <w:rPr>
          <w:rFonts w:cs="Times New Roman"/>
          <w:szCs w:val="24"/>
        </w:rPr>
        <w:t xml:space="preserve"> </w:t>
      </w:r>
      <w:proofErr w:type="spellStart"/>
      <w:r w:rsidRPr="00EB3CDC">
        <w:rPr>
          <w:rFonts w:cs="Times New Roman"/>
          <w:szCs w:val="24"/>
        </w:rPr>
        <w:t>untuk</w:t>
      </w:r>
      <w:proofErr w:type="spellEnd"/>
      <w:r w:rsidRPr="00EB3CDC">
        <w:rPr>
          <w:rFonts w:cs="Times New Roman"/>
          <w:szCs w:val="24"/>
        </w:rPr>
        <w:t xml:space="preserve"> </w:t>
      </w:r>
      <w:proofErr w:type="spellStart"/>
      <w:r w:rsidRPr="00EB3CDC">
        <w:rPr>
          <w:rFonts w:cs="Times New Roman"/>
          <w:szCs w:val="24"/>
        </w:rPr>
        <w:t>jumlah</w:t>
      </w:r>
      <w:proofErr w:type="spellEnd"/>
      <w:r w:rsidRPr="00EB3CDC">
        <w:rPr>
          <w:rFonts w:cs="Times New Roman"/>
          <w:szCs w:val="24"/>
        </w:rPr>
        <w:t xml:space="preserve"> </w:t>
      </w:r>
      <w:proofErr w:type="spellStart"/>
      <w:r w:rsidRPr="00EB3CDC">
        <w:rPr>
          <w:rFonts w:cs="Times New Roman"/>
          <w:szCs w:val="24"/>
        </w:rPr>
        <w:t>porsi</w:t>
      </w:r>
      <w:proofErr w:type="spellEnd"/>
      <w:r w:rsidRPr="00EB3CDC">
        <w:rPr>
          <w:rFonts w:cs="Times New Roman"/>
          <w:szCs w:val="24"/>
        </w:rPr>
        <w:t xml:space="preserve"> </w:t>
      </w:r>
      <w:proofErr w:type="spellStart"/>
      <w:r w:rsidRPr="00EB3CDC">
        <w:rPr>
          <w:rFonts w:cs="Times New Roman"/>
          <w:szCs w:val="24"/>
        </w:rPr>
        <w:t>pesanan</w:t>
      </w:r>
      <w:proofErr w:type="spellEnd"/>
      <w:r w:rsidRPr="00EB3CDC">
        <w:rPr>
          <w:rFonts w:cs="Times New Roman"/>
          <w:szCs w:val="24"/>
        </w:rPr>
        <w:t xml:space="preserve">, </w:t>
      </w:r>
      <w:proofErr w:type="spellStart"/>
      <w:r w:rsidRPr="00EB3CDC">
        <w:rPr>
          <w:rFonts w:cs="Times New Roman"/>
          <w:szCs w:val="24"/>
        </w:rPr>
        <w:t>perubahan</w:t>
      </w:r>
      <w:proofErr w:type="spellEnd"/>
      <w:r w:rsidRPr="00EB3CDC">
        <w:rPr>
          <w:rFonts w:cs="Times New Roman"/>
          <w:szCs w:val="24"/>
        </w:rPr>
        <w:t xml:space="preserve"> </w:t>
      </w:r>
      <w:proofErr w:type="spellStart"/>
      <w:r w:rsidRPr="00EB3CDC">
        <w:rPr>
          <w:rFonts w:cs="Times New Roman"/>
          <w:szCs w:val="24"/>
        </w:rPr>
        <w:t>jadwal</w:t>
      </w:r>
      <w:proofErr w:type="spellEnd"/>
      <w:r w:rsidRPr="00EB3CDC">
        <w:rPr>
          <w:rFonts w:cs="Times New Roman"/>
          <w:szCs w:val="24"/>
        </w:rPr>
        <w:t xml:space="preserve"> </w:t>
      </w:r>
      <w:proofErr w:type="spellStart"/>
      <w:r w:rsidRPr="00EB3CDC">
        <w:rPr>
          <w:rFonts w:cs="Times New Roman"/>
          <w:szCs w:val="24"/>
        </w:rPr>
        <w:t>akan</w:t>
      </w:r>
      <w:proofErr w:type="spellEnd"/>
      <w:r w:rsidRPr="00EB3CDC">
        <w:rPr>
          <w:rFonts w:cs="Times New Roman"/>
          <w:szCs w:val="24"/>
        </w:rPr>
        <w:t xml:space="preserve"> </w:t>
      </w:r>
      <w:proofErr w:type="spellStart"/>
      <w:r w:rsidRPr="00EB3CDC">
        <w:rPr>
          <w:rFonts w:cs="Times New Roman"/>
          <w:szCs w:val="24"/>
        </w:rPr>
        <w:t>ditolak</w:t>
      </w:r>
      <w:proofErr w:type="spellEnd"/>
      <w:r w:rsidRPr="00EB3CDC">
        <w:rPr>
          <w:rFonts w:cs="Times New Roman"/>
          <w:szCs w:val="24"/>
        </w:rPr>
        <w:t>.</w:t>
      </w:r>
    </w:p>
    <w:p w:rsidR="009A4F58" w:rsidRPr="00EB3CDC" w:rsidRDefault="006A5D39" w:rsidP="00FF2E09">
      <w:pPr>
        <w:pStyle w:val="ListBullet"/>
        <w:tabs>
          <w:tab w:val="clear" w:pos="360"/>
          <w:tab w:val="num" w:pos="720"/>
        </w:tabs>
        <w:ind w:left="720"/>
        <w:jc w:val="both"/>
        <w:rPr>
          <w:rFonts w:cs="Times New Roman"/>
          <w:szCs w:val="24"/>
        </w:rPr>
      </w:pPr>
      <w:r w:rsidRPr="00EB3CDC">
        <w:rPr>
          <w:rFonts w:cs="Times New Roman"/>
          <w:szCs w:val="24"/>
        </w:rPr>
        <w:t xml:space="preserve">Setelah </w:t>
      </w:r>
      <w:proofErr w:type="spellStart"/>
      <w:r w:rsidRPr="00EB3CDC">
        <w:rPr>
          <w:rFonts w:cs="Times New Roman"/>
          <w:szCs w:val="24"/>
        </w:rPr>
        <w:t>jadwal</w:t>
      </w:r>
      <w:proofErr w:type="spellEnd"/>
      <w:r w:rsidRPr="00EB3CDC">
        <w:rPr>
          <w:rFonts w:cs="Times New Roman"/>
          <w:szCs w:val="24"/>
        </w:rPr>
        <w:t xml:space="preserve"> </w:t>
      </w:r>
      <w:proofErr w:type="spellStart"/>
      <w:r w:rsidRPr="00EB3CDC">
        <w:rPr>
          <w:rFonts w:cs="Times New Roman"/>
          <w:szCs w:val="24"/>
        </w:rPr>
        <w:t>berhasil</w:t>
      </w:r>
      <w:proofErr w:type="spellEnd"/>
      <w:r w:rsidRPr="00EB3CDC">
        <w:rPr>
          <w:rFonts w:cs="Times New Roman"/>
          <w:szCs w:val="24"/>
        </w:rPr>
        <w:t xml:space="preserve"> </w:t>
      </w:r>
      <w:proofErr w:type="spellStart"/>
      <w:r w:rsidRPr="00EB3CDC">
        <w:rPr>
          <w:rFonts w:cs="Times New Roman"/>
          <w:szCs w:val="24"/>
        </w:rPr>
        <w:t>diubah</w:t>
      </w:r>
      <w:proofErr w:type="spellEnd"/>
      <w:r w:rsidRPr="00EB3CDC">
        <w:rPr>
          <w:rFonts w:cs="Times New Roman"/>
          <w:szCs w:val="24"/>
        </w:rPr>
        <w:t xml:space="preserve">, </w:t>
      </w:r>
      <w:proofErr w:type="spellStart"/>
      <w:r w:rsidRPr="00EB3CDC">
        <w:rPr>
          <w:rFonts w:cs="Times New Roman"/>
          <w:szCs w:val="24"/>
        </w:rPr>
        <w:t>stok</w:t>
      </w:r>
      <w:proofErr w:type="spellEnd"/>
      <w:r w:rsidRPr="00EB3CDC">
        <w:rPr>
          <w:rFonts w:cs="Times New Roman"/>
          <w:szCs w:val="24"/>
        </w:rPr>
        <w:t xml:space="preserve"> pada </w:t>
      </w:r>
      <w:proofErr w:type="spellStart"/>
      <w:r w:rsidRPr="00EB3CDC">
        <w:rPr>
          <w:rFonts w:cs="Times New Roman"/>
          <w:szCs w:val="24"/>
        </w:rPr>
        <w:t>tanggal</w:t>
      </w:r>
      <w:proofErr w:type="spellEnd"/>
      <w:r w:rsidRPr="00EB3CDC">
        <w:rPr>
          <w:rFonts w:cs="Times New Roman"/>
          <w:szCs w:val="24"/>
        </w:rPr>
        <w:t xml:space="preserve"> lama </w:t>
      </w:r>
      <w:proofErr w:type="spellStart"/>
      <w:r w:rsidRPr="00EB3CDC">
        <w:rPr>
          <w:rFonts w:cs="Times New Roman"/>
          <w:szCs w:val="24"/>
        </w:rPr>
        <w:t>akan</w:t>
      </w:r>
      <w:proofErr w:type="spellEnd"/>
      <w:r w:rsidRPr="00EB3CDC">
        <w:rPr>
          <w:rFonts w:cs="Times New Roman"/>
          <w:szCs w:val="24"/>
        </w:rPr>
        <w:t xml:space="preserve"> </w:t>
      </w:r>
      <w:proofErr w:type="spellStart"/>
      <w:r w:rsidRPr="00EB3CDC">
        <w:rPr>
          <w:rFonts w:cs="Times New Roman"/>
          <w:szCs w:val="24"/>
        </w:rPr>
        <w:t>dikembalikan</w:t>
      </w:r>
      <w:proofErr w:type="spellEnd"/>
      <w:r w:rsidRPr="00EB3CDC">
        <w:rPr>
          <w:rFonts w:cs="Times New Roman"/>
          <w:szCs w:val="24"/>
        </w:rPr>
        <w:t xml:space="preserve"> dan </w:t>
      </w:r>
      <w:proofErr w:type="spellStart"/>
      <w:r w:rsidRPr="00EB3CDC">
        <w:rPr>
          <w:rFonts w:cs="Times New Roman"/>
          <w:szCs w:val="24"/>
        </w:rPr>
        <w:t>stok</w:t>
      </w:r>
      <w:proofErr w:type="spellEnd"/>
      <w:r w:rsidRPr="00EB3CDC">
        <w:rPr>
          <w:rFonts w:cs="Times New Roman"/>
          <w:szCs w:val="24"/>
        </w:rPr>
        <w:t xml:space="preserve"> pada </w:t>
      </w:r>
      <w:proofErr w:type="spellStart"/>
      <w:r w:rsidRPr="00EB3CDC">
        <w:rPr>
          <w:rFonts w:cs="Times New Roman"/>
          <w:szCs w:val="24"/>
        </w:rPr>
        <w:t>tanggal</w:t>
      </w:r>
      <w:proofErr w:type="spellEnd"/>
      <w:r w:rsidRPr="00EB3CDC">
        <w:rPr>
          <w:rFonts w:cs="Times New Roman"/>
          <w:szCs w:val="24"/>
        </w:rPr>
        <w:t xml:space="preserve"> </w:t>
      </w:r>
      <w:proofErr w:type="spellStart"/>
      <w:r w:rsidRPr="00EB3CDC">
        <w:rPr>
          <w:rFonts w:cs="Times New Roman"/>
          <w:szCs w:val="24"/>
        </w:rPr>
        <w:t>baru</w:t>
      </w:r>
      <w:proofErr w:type="spellEnd"/>
      <w:r w:rsidRPr="00EB3CDC">
        <w:rPr>
          <w:rFonts w:cs="Times New Roman"/>
          <w:szCs w:val="24"/>
        </w:rPr>
        <w:t xml:space="preserve"> </w:t>
      </w:r>
      <w:proofErr w:type="spellStart"/>
      <w:r w:rsidRPr="00EB3CDC">
        <w:rPr>
          <w:rFonts w:cs="Times New Roman"/>
          <w:szCs w:val="24"/>
        </w:rPr>
        <w:t>akan</w:t>
      </w:r>
      <w:proofErr w:type="spellEnd"/>
      <w:r w:rsidRPr="00EB3CDC">
        <w:rPr>
          <w:rFonts w:cs="Times New Roman"/>
          <w:szCs w:val="24"/>
        </w:rPr>
        <w:t xml:space="preserve"> </w:t>
      </w:r>
      <w:proofErr w:type="spellStart"/>
      <w:r w:rsidRPr="00EB3CDC">
        <w:rPr>
          <w:rFonts w:cs="Times New Roman"/>
          <w:szCs w:val="24"/>
        </w:rPr>
        <w:t>dikurangi</w:t>
      </w:r>
      <w:proofErr w:type="spellEnd"/>
      <w:r w:rsidRPr="00EB3CDC">
        <w:rPr>
          <w:rFonts w:cs="Times New Roman"/>
          <w:szCs w:val="24"/>
        </w:rPr>
        <w:t>.</w:t>
      </w:r>
    </w:p>
    <w:p w:rsidR="009A4F58" w:rsidRPr="00EB3CDC" w:rsidRDefault="006A5D39" w:rsidP="00FF2E09">
      <w:pPr>
        <w:pStyle w:val="ListBullet"/>
        <w:tabs>
          <w:tab w:val="clear" w:pos="360"/>
          <w:tab w:val="num" w:pos="720"/>
        </w:tabs>
        <w:ind w:left="720"/>
        <w:jc w:val="both"/>
        <w:rPr>
          <w:rFonts w:cs="Times New Roman"/>
          <w:szCs w:val="24"/>
        </w:rPr>
      </w:pPr>
      <w:proofErr w:type="spellStart"/>
      <w:r w:rsidRPr="00EB3CDC">
        <w:rPr>
          <w:rFonts w:cs="Times New Roman"/>
          <w:szCs w:val="24"/>
        </w:rPr>
        <w:t>Seluruh</w:t>
      </w:r>
      <w:proofErr w:type="spellEnd"/>
      <w:r w:rsidRPr="00EB3CDC">
        <w:rPr>
          <w:rFonts w:cs="Times New Roman"/>
          <w:szCs w:val="24"/>
        </w:rPr>
        <w:t xml:space="preserve"> </w:t>
      </w:r>
      <w:proofErr w:type="spellStart"/>
      <w:r w:rsidRPr="00EB3CDC">
        <w:rPr>
          <w:rFonts w:cs="Times New Roman"/>
          <w:szCs w:val="24"/>
        </w:rPr>
        <w:t>tambahan</w:t>
      </w:r>
      <w:proofErr w:type="spellEnd"/>
      <w:r w:rsidRPr="00EB3CDC">
        <w:rPr>
          <w:rFonts w:cs="Times New Roman"/>
          <w:szCs w:val="24"/>
        </w:rPr>
        <w:t xml:space="preserve"> </w:t>
      </w:r>
      <w:proofErr w:type="spellStart"/>
      <w:r w:rsidRPr="00EB3CDC">
        <w:rPr>
          <w:rFonts w:cs="Times New Roman"/>
          <w:szCs w:val="24"/>
        </w:rPr>
        <w:t>lauk</w:t>
      </w:r>
      <w:proofErr w:type="spellEnd"/>
      <w:r w:rsidRPr="00EB3CDC">
        <w:rPr>
          <w:rFonts w:cs="Times New Roman"/>
          <w:szCs w:val="24"/>
        </w:rPr>
        <w:t xml:space="preserve"> </w:t>
      </w:r>
      <w:proofErr w:type="spellStart"/>
      <w:r w:rsidRPr="00EB3CDC">
        <w:rPr>
          <w:rFonts w:cs="Times New Roman"/>
          <w:szCs w:val="24"/>
        </w:rPr>
        <w:t>pauk</w:t>
      </w:r>
      <w:proofErr w:type="spellEnd"/>
      <w:r w:rsidRPr="00EB3CDC">
        <w:rPr>
          <w:rFonts w:cs="Times New Roman"/>
          <w:szCs w:val="24"/>
        </w:rPr>
        <w:t xml:space="preserve"> pada item </w:t>
      </w:r>
      <w:proofErr w:type="spellStart"/>
      <w:r w:rsidRPr="00EB3CDC">
        <w:rPr>
          <w:rFonts w:cs="Times New Roman"/>
          <w:szCs w:val="24"/>
        </w:rPr>
        <w:t>pesanan</w:t>
      </w:r>
      <w:proofErr w:type="spellEnd"/>
      <w:r w:rsidRPr="00EB3CDC">
        <w:rPr>
          <w:rFonts w:cs="Times New Roman"/>
          <w:szCs w:val="24"/>
        </w:rPr>
        <w:t xml:space="preserve"> </w:t>
      </w:r>
      <w:proofErr w:type="spellStart"/>
      <w:r w:rsidRPr="00EB3CDC">
        <w:rPr>
          <w:rFonts w:cs="Times New Roman"/>
          <w:szCs w:val="24"/>
        </w:rPr>
        <w:t>tersebut</w:t>
      </w:r>
      <w:proofErr w:type="spellEnd"/>
      <w:r w:rsidRPr="00EB3CDC">
        <w:rPr>
          <w:rFonts w:cs="Times New Roman"/>
          <w:szCs w:val="24"/>
        </w:rPr>
        <w:t xml:space="preserve"> </w:t>
      </w:r>
      <w:proofErr w:type="spellStart"/>
      <w:r w:rsidRPr="00EB3CDC">
        <w:rPr>
          <w:rFonts w:cs="Times New Roman"/>
          <w:szCs w:val="24"/>
        </w:rPr>
        <w:t>akan</w:t>
      </w:r>
      <w:proofErr w:type="spellEnd"/>
      <w:r w:rsidRPr="00EB3CDC">
        <w:rPr>
          <w:rFonts w:cs="Times New Roman"/>
          <w:szCs w:val="24"/>
        </w:rPr>
        <w:t xml:space="preserve"> </w:t>
      </w:r>
      <w:proofErr w:type="spellStart"/>
      <w:r w:rsidRPr="00EB3CDC">
        <w:rPr>
          <w:rFonts w:cs="Times New Roman"/>
          <w:szCs w:val="24"/>
        </w:rPr>
        <w:t>dihapus</w:t>
      </w:r>
      <w:proofErr w:type="spellEnd"/>
      <w:r w:rsidRPr="00EB3CDC">
        <w:rPr>
          <w:rFonts w:cs="Times New Roman"/>
          <w:szCs w:val="24"/>
        </w:rPr>
        <w:t xml:space="preserve"> </w:t>
      </w:r>
      <w:proofErr w:type="spellStart"/>
      <w:r w:rsidRPr="00EB3CDC">
        <w:rPr>
          <w:rFonts w:cs="Times New Roman"/>
          <w:szCs w:val="24"/>
        </w:rPr>
        <w:t>setelah</w:t>
      </w:r>
      <w:proofErr w:type="spellEnd"/>
      <w:r w:rsidRPr="00EB3CDC">
        <w:rPr>
          <w:rFonts w:cs="Times New Roman"/>
          <w:szCs w:val="24"/>
        </w:rPr>
        <w:t xml:space="preserve"> </w:t>
      </w:r>
      <w:proofErr w:type="spellStart"/>
      <w:r w:rsidRPr="00EB3CDC">
        <w:rPr>
          <w:rFonts w:cs="Times New Roman"/>
          <w:szCs w:val="24"/>
        </w:rPr>
        <w:t>perubahan</w:t>
      </w:r>
      <w:proofErr w:type="spellEnd"/>
      <w:r w:rsidRPr="00EB3CDC">
        <w:rPr>
          <w:rFonts w:cs="Times New Roman"/>
          <w:szCs w:val="24"/>
        </w:rPr>
        <w:t xml:space="preserve"> </w:t>
      </w:r>
      <w:proofErr w:type="spellStart"/>
      <w:r w:rsidRPr="00EB3CDC">
        <w:rPr>
          <w:rFonts w:cs="Times New Roman"/>
          <w:szCs w:val="24"/>
        </w:rPr>
        <w:t>jadwal</w:t>
      </w:r>
      <w:proofErr w:type="spellEnd"/>
      <w:r w:rsidRPr="00EB3CDC">
        <w:rPr>
          <w:rFonts w:cs="Times New Roman"/>
          <w:szCs w:val="24"/>
        </w:rPr>
        <w:t xml:space="preserve"> </w:t>
      </w:r>
      <w:proofErr w:type="spellStart"/>
      <w:r w:rsidRPr="00EB3CDC">
        <w:rPr>
          <w:rFonts w:cs="Times New Roman"/>
          <w:szCs w:val="24"/>
        </w:rPr>
        <w:t>berhasil</w:t>
      </w:r>
      <w:proofErr w:type="spellEnd"/>
      <w:r w:rsidRPr="00EB3CDC">
        <w:rPr>
          <w:rFonts w:cs="Times New Roman"/>
          <w:szCs w:val="24"/>
        </w:rPr>
        <w:t xml:space="preserve"> </w:t>
      </w:r>
      <w:proofErr w:type="spellStart"/>
      <w:r w:rsidRPr="00EB3CDC">
        <w:rPr>
          <w:rFonts w:cs="Times New Roman"/>
          <w:szCs w:val="24"/>
        </w:rPr>
        <w:t>dilakukan</w:t>
      </w:r>
      <w:proofErr w:type="spellEnd"/>
      <w:r w:rsidRPr="00EB3CDC">
        <w:rPr>
          <w:rFonts w:cs="Times New Roman"/>
          <w:szCs w:val="24"/>
        </w:rPr>
        <w:t xml:space="preserve">. Menu juga </w:t>
      </w:r>
      <w:proofErr w:type="spellStart"/>
      <w:r w:rsidRPr="00EB3CDC">
        <w:rPr>
          <w:rFonts w:cs="Times New Roman"/>
          <w:szCs w:val="24"/>
        </w:rPr>
        <w:t>akan</w:t>
      </w:r>
      <w:proofErr w:type="spellEnd"/>
      <w:r w:rsidRPr="00EB3CDC">
        <w:rPr>
          <w:rFonts w:cs="Times New Roman"/>
          <w:szCs w:val="24"/>
        </w:rPr>
        <w:t xml:space="preserve"> </w:t>
      </w:r>
      <w:proofErr w:type="spellStart"/>
      <w:r w:rsidRPr="00EB3CDC">
        <w:rPr>
          <w:rFonts w:cs="Times New Roman"/>
          <w:szCs w:val="24"/>
        </w:rPr>
        <w:t>disesuaikan</w:t>
      </w:r>
      <w:proofErr w:type="spellEnd"/>
      <w:r w:rsidRPr="00EB3CDC">
        <w:rPr>
          <w:rFonts w:cs="Times New Roman"/>
          <w:szCs w:val="24"/>
        </w:rPr>
        <w:t xml:space="preserve"> </w:t>
      </w:r>
      <w:proofErr w:type="spellStart"/>
      <w:r w:rsidRPr="00EB3CDC">
        <w:rPr>
          <w:rFonts w:cs="Times New Roman"/>
          <w:szCs w:val="24"/>
        </w:rPr>
        <w:t>dengan</w:t>
      </w:r>
      <w:proofErr w:type="spellEnd"/>
      <w:r w:rsidRPr="00EB3CDC">
        <w:rPr>
          <w:rFonts w:cs="Times New Roman"/>
          <w:szCs w:val="24"/>
        </w:rPr>
        <w:t xml:space="preserve"> </w:t>
      </w:r>
      <w:proofErr w:type="spellStart"/>
      <w:r w:rsidRPr="00EB3CDC">
        <w:rPr>
          <w:rFonts w:cs="Times New Roman"/>
          <w:szCs w:val="24"/>
        </w:rPr>
        <w:t>jadwal</w:t>
      </w:r>
      <w:proofErr w:type="spellEnd"/>
      <w:r w:rsidRPr="00EB3CDC">
        <w:rPr>
          <w:rFonts w:cs="Times New Roman"/>
          <w:szCs w:val="24"/>
        </w:rPr>
        <w:t xml:space="preserve"> menu pada </w:t>
      </w:r>
      <w:proofErr w:type="spellStart"/>
      <w:r w:rsidRPr="00EB3CDC">
        <w:rPr>
          <w:rFonts w:cs="Times New Roman"/>
          <w:szCs w:val="24"/>
        </w:rPr>
        <w:t>tanggal</w:t>
      </w:r>
      <w:proofErr w:type="spellEnd"/>
      <w:r w:rsidRPr="00EB3CDC">
        <w:rPr>
          <w:rFonts w:cs="Times New Roman"/>
          <w:szCs w:val="24"/>
        </w:rPr>
        <w:t xml:space="preserve"> </w:t>
      </w:r>
      <w:proofErr w:type="spellStart"/>
      <w:r w:rsidRPr="00EB3CDC">
        <w:rPr>
          <w:rFonts w:cs="Times New Roman"/>
          <w:szCs w:val="24"/>
        </w:rPr>
        <w:t>baru</w:t>
      </w:r>
      <w:proofErr w:type="spellEnd"/>
      <w:r w:rsidRPr="00EB3CDC">
        <w:rPr>
          <w:rFonts w:cs="Times New Roman"/>
          <w:szCs w:val="24"/>
        </w:rPr>
        <w:t xml:space="preserve"> (</w:t>
      </w:r>
      <w:proofErr w:type="spellStart"/>
      <w:r w:rsidRPr="00EB3CDC">
        <w:rPr>
          <w:rFonts w:cs="Times New Roman"/>
          <w:szCs w:val="24"/>
        </w:rPr>
        <w:t>apabila</w:t>
      </w:r>
      <w:proofErr w:type="spellEnd"/>
      <w:r w:rsidRPr="00EB3CDC">
        <w:rPr>
          <w:rFonts w:cs="Times New Roman"/>
          <w:szCs w:val="24"/>
        </w:rPr>
        <w:t xml:space="preserve"> </w:t>
      </w:r>
      <w:proofErr w:type="spellStart"/>
      <w:r w:rsidRPr="00EB3CDC">
        <w:rPr>
          <w:rFonts w:cs="Times New Roman"/>
          <w:szCs w:val="24"/>
        </w:rPr>
        <w:t>tersedia</w:t>
      </w:r>
      <w:proofErr w:type="spellEnd"/>
      <w:r w:rsidRPr="00EB3CDC">
        <w:rPr>
          <w:rFonts w:cs="Times New Roman"/>
          <w:szCs w:val="24"/>
        </w:rPr>
        <w:t>).</w:t>
      </w:r>
    </w:p>
    <w:p w:rsidR="002C5538" w:rsidRPr="002C5538" w:rsidRDefault="006A5D39" w:rsidP="002C5538">
      <w:pPr>
        <w:pStyle w:val="ListParagraph"/>
        <w:numPr>
          <w:ilvl w:val="0"/>
          <w:numId w:val="10"/>
        </w:numPr>
        <w:jc w:val="both"/>
        <w:rPr>
          <w:rFonts w:cs="Times New Roman"/>
          <w:szCs w:val="24"/>
        </w:rPr>
      </w:pPr>
      <w:proofErr w:type="spellStart"/>
      <w:r w:rsidRPr="002C5538">
        <w:rPr>
          <w:rFonts w:cs="Times New Roman"/>
          <w:szCs w:val="24"/>
        </w:rPr>
        <w:t>Apabila</w:t>
      </w:r>
      <w:proofErr w:type="spellEnd"/>
      <w:r w:rsidRPr="002C5538">
        <w:rPr>
          <w:rFonts w:cs="Times New Roman"/>
          <w:szCs w:val="24"/>
        </w:rPr>
        <w:t xml:space="preserve"> </w:t>
      </w:r>
      <w:proofErr w:type="spellStart"/>
      <w:r w:rsidRPr="002C5538">
        <w:rPr>
          <w:rFonts w:cs="Times New Roman"/>
          <w:szCs w:val="24"/>
        </w:rPr>
        <w:t>seluruh</w:t>
      </w:r>
      <w:proofErr w:type="spellEnd"/>
      <w:r w:rsidRPr="002C5538">
        <w:rPr>
          <w:rFonts w:cs="Times New Roman"/>
          <w:szCs w:val="24"/>
        </w:rPr>
        <w:t xml:space="preserve"> </w:t>
      </w:r>
      <w:proofErr w:type="spellStart"/>
      <w:r w:rsidRPr="002C5538">
        <w:rPr>
          <w:rFonts w:cs="Times New Roman"/>
          <w:szCs w:val="24"/>
        </w:rPr>
        <w:t>syarat</w:t>
      </w:r>
      <w:proofErr w:type="spellEnd"/>
      <w:r w:rsidRPr="002C5538">
        <w:rPr>
          <w:rFonts w:cs="Times New Roman"/>
          <w:szCs w:val="24"/>
        </w:rPr>
        <w:t xml:space="preserve"> </w:t>
      </w:r>
      <w:proofErr w:type="spellStart"/>
      <w:r w:rsidRPr="002C5538">
        <w:rPr>
          <w:rFonts w:cs="Times New Roman"/>
          <w:szCs w:val="24"/>
        </w:rPr>
        <w:t>terpenuhi</w:t>
      </w:r>
      <w:proofErr w:type="spellEnd"/>
      <w:r w:rsidRPr="002C5538">
        <w:rPr>
          <w:rFonts w:cs="Times New Roman"/>
          <w:szCs w:val="24"/>
        </w:rPr>
        <w:t xml:space="preserve">, </w:t>
      </w:r>
      <w:proofErr w:type="spellStart"/>
      <w:r w:rsidRPr="002C5538">
        <w:rPr>
          <w:rFonts w:cs="Times New Roman"/>
          <w:szCs w:val="24"/>
        </w:rPr>
        <w:t>klik</w:t>
      </w:r>
      <w:proofErr w:type="spellEnd"/>
      <w:r w:rsidRPr="002C5538">
        <w:rPr>
          <w:rFonts w:cs="Times New Roman"/>
          <w:szCs w:val="24"/>
        </w:rPr>
        <w:t xml:space="preserve"> </w:t>
      </w:r>
      <w:proofErr w:type="spellStart"/>
      <w:r w:rsidRPr="002C5538">
        <w:rPr>
          <w:rFonts w:cs="Times New Roman"/>
          <w:szCs w:val="24"/>
        </w:rPr>
        <w:t>tombol</w:t>
      </w:r>
      <w:proofErr w:type="spellEnd"/>
      <w:r w:rsidRPr="002C5538">
        <w:rPr>
          <w:rFonts w:cs="Times New Roman"/>
          <w:szCs w:val="24"/>
        </w:rPr>
        <w:t xml:space="preserve"> </w:t>
      </w:r>
      <w:proofErr w:type="spellStart"/>
      <w:r w:rsidRPr="002C5538">
        <w:rPr>
          <w:rFonts w:cs="Times New Roman"/>
          <w:szCs w:val="24"/>
        </w:rPr>
        <w:t>untuk</w:t>
      </w:r>
      <w:proofErr w:type="spellEnd"/>
      <w:r w:rsidRPr="002C5538">
        <w:rPr>
          <w:rFonts w:cs="Times New Roman"/>
          <w:szCs w:val="24"/>
        </w:rPr>
        <w:t xml:space="preserve"> </w:t>
      </w:r>
      <w:proofErr w:type="spellStart"/>
      <w:r w:rsidRPr="002C5538">
        <w:rPr>
          <w:rFonts w:cs="Times New Roman"/>
          <w:szCs w:val="24"/>
        </w:rPr>
        <w:t>menyimpan</w:t>
      </w:r>
      <w:proofErr w:type="spellEnd"/>
      <w:r w:rsidRPr="002C5538">
        <w:rPr>
          <w:rFonts w:cs="Times New Roman"/>
          <w:szCs w:val="24"/>
        </w:rPr>
        <w:t xml:space="preserve"> </w:t>
      </w:r>
      <w:proofErr w:type="spellStart"/>
      <w:r w:rsidRPr="002C5538">
        <w:rPr>
          <w:rFonts w:cs="Times New Roman"/>
          <w:szCs w:val="24"/>
        </w:rPr>
        <w:t>perubahan</w:t>
      </w:r>
      <w:proofErr w:type="spellEnd"/>
      <w:r w:rsidRPr="002C5538">
        <w:rPr>
          <w:rFonts w:cs="Times New Roman"/>
          <w:szCs w:val="24"/>
        </w:rPr>
        <w:t xml:space="preserve"> </w:t>
      </w:r>
    </w:p>
    <w:p w:rsidR="009A4F58" w:rsidRPr="002C5538" w:rsidRDefault="002C5538" w:rsidP="002C5538">
      <w:pPr>
        <w:pStyle w:val="ListParagraph"/>
        <w:ind w:left="1287"/>
        <w:jc w:val="both"/>
        <w:rPr>
          <w:rFonts w:cs="Times New Roman"/>
          <w:szCs w:val="24"/>
        </w:rPr>
      </w:pPr>
      <w:r>
        <w:rPr>
          <w:rFonts w:cs="Times New Roman"/>
          <w:szCs w:val="24"/>
        </w:rPr>
        <w:lastRenderedPageBreak/>
        <w:t xml:space="preserve"> </w:t>
      </w:r>
      <w:proofErr w:type="spellStart"/>
      <w:r w:rsidR="006A5D39" w:rsidRPr="002C5538">
        <w:rPr>
          <w:rFonts w:cs="Times New Roman"/>
          <w:szCs w:val="24"/>
        </w:rPr>
        <w:t>jadwal</w:t>
      </w:r>
      <w:proofErr w:type="spellEnd"/>
      <w:r w:rsidR="006A5D39" w:rsidRPr="002C5538">
        <w:rPr>
          <w:rFonts w:cs="Times New Roman"/>
          <w:szCs w:val="24"/>
        </w:rPr>
        <w:t>.</w:t>
      </w:r>
    </w:p>
    <w:p w:rsidR="009A4F58" w:rsidRPr="00EB3CDC" w:rsidRDefault="006A5D39" w:rsidP="00FF2E09">
      <w:pPr>
        <w:ind w:left="927"/>
        <w:jc w:val="both"/>
        <w:rPr>
          <w:rFonts w:cs="Times New Roman"/>
          <w:szCs w:val="24"/>
        </w:rPr>
      </w:pPr>
      <w:r w:rsidRPr="00EB3CDC">
        <w:rPr>
          <w:rFonts w:cs="Times New Roman"/>
          <w:szCs w:val="24"/>
        </w:rPr>
        <w:t xml:space="preserve">2. </w:t>
      </w:r>
      <w:proofErr w:type="spellStart"/>
      <w:r w:rsidRPr="00EB3CDC">
        <w:rPr>
          <w:rFonts w:cs="Times New Roman"/>
          <w:szCs w:val="24"/>
        </w:rPr>
        <w:t>Sistem</w:t>
      </w:r>
      <w:proofErr w:type="spellEnd"/>
      <w:r w:rsidRPr="00EB3CDC">
        <w:rPr>
          <w:rFonts w:cs="Times New Roman"/>
          <w:szCs w:val="24"/>
        </w:rPr>
        <w:t xml:space="preserve"> </w:t>
      </w:r>
      <w:proofErr w:type="spellStart"/>
      <w:r w:rsidRPr="00EB3CDC">
        <w:rPr>
          <w:rFonts w:cs="Times New Roman"/>
          <w:szCs w:val="24"/>
        </w:rPr>
        <w:t>akan</w:t>
      </w:r>
      <w:proofErr w:type="spellEnd"/>
      <w:r w:rsidRPr="00EB3CDC">
        <w:rPr>
          <w:rFonts w:cs="Times New Roman"/>
          <w:szCs w:val="24"/>
        </w:rPr>
        <w:t xml:space="preserve"> </w:t>
      </w:r>
      <w:proofErr w:type="spellStart"/>
      <w:r w:rsidRPr="00EB3CDC">
        <w:rPr>
          <w:rFonts w:cs="Times New Roman"/>
          <w:szCs w:val="24"/>
        </w:rPr>
        <w:t>menampilkan</w:t>
      </w:r>
      <w:proofErr w:type="spellEnd"/>
      <w:r w:rsidRPr="00EB3CDC">
        <w:rPr>
          <w:rFonts w:cs="Times New Roman"/>
          <w:szCs w:val="24"/>
        </w:rPr>
        <w:t xml:space="preserve"> </w:t>
      </w:r>
      <w:proofErr w:type="spellStart"/>
      <w:r w:rsidRPr="00EB3CDC">
        <w:rPr>
          <w:rFonts w:cs="Times New Roman"/>
          <w:szCs w:val="24"/>
        </w:rPr>
        <w:t>notifikasi</w:t>
      </w:r>
      <w:proofErr w:type="spellEnd"/>
      <w:r w:rsidRPr="00EB3CDC">
        <w:rPr>
          <w:rFonts w:cs="Times New Roman"/>
          <w:szCs w:val="24"/>
        </w:rPr>
        <w:t xml:space="preserve"> "</w:t>
      </w:r>
      <w:proofErr w:type="spellStart"/>
      <w:r w:rsidRPr="00EB3CDC">
        <w:rPr>
          <w:rFonts w:cs="Times New Roman"/>
          <w:szCs w:val="24"/>
        </w:rPr>
        <w:t>Tanggal</w:t>
      </w:r>
      <w:proofErr w:type="spellEnd"/>
      <w:r w:rsidRPr="00EB3CDC">
        <w:rPr>
          <w:rFonts w:cs="Times New Roman"/>
          <w:szCs w:val="24"/>
        </w:rPr>
        <w:t xml:space="preserve"> </w:t>
      </w:r>
      <w:proofErr w:type="spellStart"/>
      <w:r w:rsidRPr="00EB3CDC">
        <w:rPr>
          <w:rFonts w:cs="Times New Roman"/>
          <w:szCs w:val="24"/>
        </w:rPr>
        <w:t>pesanan</w:t>
      </w:r>
      <w:proofErr w:type="spellEnd"/>
      <w:r w:rsidRPr="00EB3CDC">
        <w:rPr>
          <w:rFonts w:cs="Times New Roman"/>
          <w:szCs w:val="24"/>
        </w:rPr>
        <w:t xml:space="preserve"> </w:t>
      </w:r>
      <w:proofErr w:type="spellStart"/>
      <w:r w:rsidRPr="00EB3CDC">
        <w:rPr>
          <w:rFonts w:cs="Times New Roman"/>
          <w:szCs w:val="24"/>
        </w:rPr>
        <w:t>berhasil</w:t>
      </w:r>
      <w:proofErr w:type="spellEnd"/>
      <w:r w:rsidRPr="00EB3CDC">
        <w:rPr>
          <w:rFonts w:cs="Times New Roman"/>
          <w:szCs w:val="24"/>
        </w:rPr>
        <w:t xml:space="preserve"> </w:t>
      </w:r>
      <w:proofErr w:type="spellStart"/>
      <w:r w:rsidRPr="00EB3CDC">
        <w:rPr>
          <w:rFonts w:cs="Times New Roman"/>
          <w:szCs w:val="24"/>
        </w:rPr>
        <w:t>diubah</w:t>
      </w:r>
      <w:proofErr w:type="spellEnd"/>
      <w:r w:rsidRPr="00EB3CDC">
        <w:rPr>
          <w:rFonts w:cs="Times New Roman"/>
          <w:szCs w:val="24"/>
        </w:rPr>
        <w:t>."</w:t>
      </w:r>
    </w:p>
    <w:p w:rsidR="009A4F58" w:rsidRPr="00E452C7" w:rsidRDefault="006A5D39">
      <w:pPr>
        <w:pStyle w:val="Heading4"/>
        <w:rPr>
          <w:rFonts w:ascii="Times New Roman" w:hAnsi="Times New Roman" w:cs="Times New Roman"/>
          <w:i w:val="0"/>
          <w:iCs w:val="0"/>
          <w:szCs w:val="24"/>
        </w:rPr>
      </w:pPr>
      <w:proofErr w:type="gramStart"/>
      <w:r w:rsidRPr="00EB3CDC">
        <w:rPr>
          <w:rFonts w:ascii="Times New Roman" w:hAnsi="Times New Roman" w:cs="Times New Roman"/>
          <w:szCs w:val="24"/>
        </w:rPr>
        <w:t>Screenshot</w:t>
      </w:r>
      <w:r w:rsidR="00E452C7">
        <w:rPr>
          <w:rFonts w:ascii="Times New Roman" w:hAnsi="Times New Roman" w:cs="Times New Roman"/>
          <w:szCs w:val="24"/>
        </w:rPr>
        <w:t xml:space="preserve"> </w:t>
      </w:r>
      <w:r w:rsidR="00E452C7">
        <w:rPr>
          <w:rFonts w:ascii="Times New Roman" w:hAnsi="Times New Roman" w:cs="Times New Roman"/>
          <w:i w:val="0"/>
          <w:iCs w:val="0"/>
          <w:szCs w:val="24"/>
        </w:rPr>
        <w:t>:</w:t>
      </w:r>
      <w:proofErr w:type="gramEnd"/>
    </w:p>
    <w:p w:rsidR="00AF25BB" w:rsidRDefault="003F28BD" w:rsidP="00AF25BB">
      <w:pPr>
        <w:pStyle w:val="Caption"/>
        <w:keepNext/>
      </w:pPr>
      <w:r w:rsidRPr="00EB3CDC">
        <w:rPr>
          <w:rFonts w:cs="Times New Roman"/>
          <w:bCs w:val="0"/>
          <w:i w:val="0"/>
          <w:color w:val="808080"/>
          <w:sz w:val="24"/>
          <w:szCs w:val="24"/>
        </w:rPr>
        <w:drawing>
          <wp:inline distT="0" distB="0" distL="0" distR="0" wp14:anchorId="457E45D3" wp14:editId="0B976F80">
            <wp:extent cx="5486400" cy="150812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486400" cy="1508125"/>
                    </a:xfrm>
                    <a:prstGeom prst="rect">
                      <a:avLst/>
                    </a:prstGeom>
                  </pic:spPr>
                </pic:pic>
              </a:graphicData>
            </a:graphic>
          </wp:inline>
        </w:drawing>
      </w:r>
    </w:p>
    <w:p w:rsidR="00AF25BB" w:rsidRPr="00AF25BB" w:rsidRDefault="00AF25BB" w:rsidP="00AF25BB">
      <w:pPr>
        <w:pStyle w:val="Caption"/>
        <w:rPr>
          <w:b w:val="0"/>
          <w:bCs w:val="0"/>
          <w:i w:val="0"/>
          <w:iCs/>
          <w:color w:val="auto"/>
          <w:sz w:val="24"/>
          <w:szCs w:val="20"/>
        </w:rPr>
      </w:pPr>
      <w:bookmarkStart w:id="34" w:name="_Toc239054754"/>
      <w:r w:rsidRPr="00AF25BB">
        <w:rPr>
          <w:b w:val="0"/>
          <w:bCs w:val="0"/>
          <w:i w:val="0"/>
          <w:iCs/>
          <w:color w:val="auto"/>
          <w:sz w:val="24"/>
          <w:szCs w:val="20"/>
        </w:rPr>
        <w:t xml:space="preserve">Gambar 2. </w:t>
      </w:r>
      <w:r w:rsidRPr="00AF25BB">
        <w:rPr>
          <w:b w:val="0"/>
          <w:bCs w:val="0"/>
          <w:i w:val="0"/>
          <w:iCs/>
          <w:color w:val="auto"/>
          <w:sz w:val="24"/>
          <w:szCs w:val="20"/>
        </w:rPr>
        <w:fldChar w:fldCharType="begin"/>
      </w:r>
      <w:r w:rsidRPr="00AF25BB">
        <w:rPr>
          <w:b w:val="0"/>
          <w:bCs w:val="0"/>
          <w:i w:val="0"/>
          <w:iCs/>
          <w:color w:val="auto"/>
          <w:sz w:val="24"/>
          <w:szCs w:val="20"/>
        </w:rPr>
        <w:instrText xml:space="preserve"> SEQ Gambar_2. \* ARABIC </w:instrText>
      </w:r>
      <w:r w:rsidRPr="00AF25BB">
        <w:rPr>
          <w:b w:val="0"/>
          <w:bCs w:val="0"/>
          <w:i w:val="0"/>
          <w:iCs/>
          <w:color w:val="auto"/>
          <w:sz w:val="24"/>
          <w:szCs w:val="20"/>
        </w:rPr>
        <w:fldChar w:fldCharType="separate"/>
      </w:r>
      <w:r w:rsidR="00A0378E">
        <w:rPr>
          <w:b w:val="0"/>
          <w:bCs w:val="0"/>
          <w:i w:val="0"/>
          <w:iCs/>
          <w:noProof/>
          <w:color w:val="auto"/>
          <w:sz w:val="24"/>
          <w:szCs w:val="20"/>
        </w:rPr>
        <w:t>15</w:t>
      </w:r>
      <w:r w:rsidRPr="00AF25BB">
        <w:rPr>
          <w:b w:val="0"/>
          <w:bCs w:val="0"/>
          <w:i w:val="0"/>
          <w:iCs/>
          <w:color w:val="auto"/>
          <w:sz w:val="24"/>
          <w:szCs w:val="20"/>
        </w:rPr>
        <w:fldChar w:fldCharType="end"/>
      </w:r>
      <w:r w:rsidRPr="00AF25BB">
        <w:rPr>
          <w:b w:val="0"/>
          <w:bCs w:val="0"/>
          <w:i w:val="0"/>
          <w:iCs/>
          <w:color w:val="auto"/>
          <w:sz w:val="24"/>
          <w:szCs w:val="20"/>
        </w:rPr>
        <w:t xml:space="preserve"> </w:t>
      </w:r>
      <w:proofErr w:type="spellStart"/>
      <w:r w:rsidRPr="00AF25BB">
        <w:rPr>
          <w:b w:val="0"/>
          <w:bCs w:val="0"/>
          <w:i w:val="0"/>
          <w:iCs/>
          <w:color w:val="auto"/>
          <w:sz w:val="24"/>
          <w:szCs w:val="20"/>
        </w:rPr>
        <w:t>Halaman</w:t>
      </w:r>
      <w:proofErr w:type="spellEnd"/>
      <w:r w:rsidRPr="00AF25BB">
        <w:rPr>
          <w:b w:val="0"/>
          <w:bCs w:val="0"/>
          <w:i w:val="0"/>
          <w:iCs/>
          <w:color w:val="auto"/>
          <w:sz w:val="24"/>
          <w:szCs w:val="20"/>
        </w:rPr>
        <w:t xml:space="preserve"> Detail </w:t>
      </w:r>
      <w:proofErr w:type="spellStart"/>
      <w:r w:rsidRPr="00AF25BB">
        <w:rPr>
          <w:b w:val="0"/>
          <w:bCs w:val="0"/>
          <w:i w:val="0"/>
          <w:iCs/>
          <w:color w:val="auto"/>
          <w:sz w:val="24"/>
          <w:szCs w:val="20"/>
        </w:rPr>
        <w:t>Pesanan</w:t>
      </w:r>
      <w:proofErr w:type="spellEnd"/>
      <w:r w:rsidRPr="00AF25BB">
        <w:rPr>
          <w:b w:val="0"/>
          <w:bCs w:val="0"/>
          <w:i w:val="0"/>
          <w:iCs/>
          <w:color w:val="auto"/>
          <w:sz w:val="24"/>
          <w:szCs w:val="20"/>
        </w:rPr>
        <w:t xml:space="preserve"> </w:t>
      </w:r>
      <w:proofErr w:type="spellStart"/>
      <w:r w:rsidRPr="00AF25BB">
        <w:rPr>
          <w:b w:val="0"/>
          <w:bCs w:val="0"/>
          <w:i w:val="0"/>
          <w:iCs/>
          <w:color w:val="auto"/>
          <w:sz w:val="24"/>
          <w:szCs w:val="20"/>
        </w:rPr>
        <w:t>Harian</w:t>
      </w:r>
      <w:proofErr w:type="spellEnd"/>
      <w:r w:rsidRPr="00AF25BB">
        <w:rPr>
          <w:b w:val="0"/>
          <w:bCs w:val="0"/>
          <w:i w:val="0"/>
          <w:iCs/>
          <w:color w:val="auto"/>
          <w:sz w:val="24"/>
          <w:szCs w:val="20"/>
        </w:rPr>
        <w:t xml:space="preserve"> </w:t>
      </w:r>
      <w:proofErr w:type="spellStart"/>
      <w:r w:rsidRPr="00AF25BB">
        <w:rPr>
          <w:b w:val="0"/>
          <w:bCs w:val="0"/>
          <w:i w:val="0"/>
          <w:iCs/>
          <w:color w:val="auto"/>
          <w:sz w:val="24"/>
          <w:szCs w:val="20"/>
        </w:rPr>
        <w:t>dengan</w:t>
      </w:r>
      <w:proofErr w:type="spellEnd"/>
      <w:r w:rsidRPr="00AF25BB">
        <w:rPr>
          <w:b w:val="0"/>
          <w:bCs w:val="0"/>
          <w:i w:val="0"/>
          <w:iCs/>
          <w:color w:val="auto"/>
          <w:sz w:val="24"/>
          <w:szCs w:val="20"/>
        </w:rPr>
        <w:t xml:space="preserve"> </w:t>
      </w:r>
      <w:proofErr w:type="spellStart"/>
      <w:r w:rsidRPr="00AF25BB">
        <w:rPr>
          <w:b w:val="0"/>
          <w:bCs w:val="0"/>
          <w:i w:val="0"/>
          <w:iCs/>
          <w:color w:val="auto"/>
          <w:sz w:val="24"/>
          <w:szCs w:val="20"/>
        </w:rPr>
        <w:t>Opsi</w:t>
      </w:r>
      <w:proofErr w:type="spellEnd"/>
      <w:r w:rsidRPr="00AF25BB">
        <w:rPr>
          <w:b w:val="0"/>
          <w:bCs w:val="0"/>
          <w:i w:val="0"/>
          <w:iCs/>
          <w:color w:val="auto"/>
          <w:sz w:val="24"/>
          <w:szCs w:val="20"/>
        </w:rPr>
        <w:t xml:space="preserve"> </w:t>
      </w:r>
      <w:proofErr w:type="spellStart"/>
      <w:r w:rsidRPr="00AF25BB">
        <w:rPr>
          <w:b w:val="0"/>
          <w:bCs w:val="0"/>
          <w:i w:val="0"/>
          <w:iCs/>
          <w:color w:val="auto"/>
          <w:sz w:val="24"/>
          <w:szCs w:val="20"/>
        </w:rPr>
        <w:t>Ubah</w:t>
      </w:r>
      <w:proofErr w:type="spellEnd"/>
      <w:r w:rsidRPr="00AF25BB">
        <w:rPr>
          <w:b w:val="0"/>
          <w:bCs w:val="0"/>
          <w:i w:val="0"/>
          <w:iCs/>
          <w:color w:val="auto"/>
          <w:sz w:val="24"/>
          <w:szCs w:val="20"/>
        </w:rPr>
        <w:t xml:space="preserve"> </w:t>
      </w:r>
      <w:proofErr w:type="spellStart"/>
      <w:r w:rsidRPr="00AF25BB">
        <w:rPr>
          <w:b w:val="0"/>
          <w:bCs w:val="0"/>
          <w:i w:val="0"/>
          <w:iCs/>
          <w:color w:val="auto"/>
          <w:sz w:val="24"/>
          <w:szCs w:val="20"/>
        </w:rPr>
        <w:t>Jadwal</w:t>
      </w:r>
      <w:bookmarkEnd w:id="34"/>
      <w:proofErr w:type="spellEnd"/>
    </w:p>
    <w:p w:rsidR="009A4F58" w:rsidRPr="00EB3CDC" w:rsidRDefault="006A5D39">
      <w:pPr>
        <w:pStyle w:val="Caption"/>
        <w:rPr>
          <w:rFonts w:cs="Times New Roman"/>
          <w:sz w:val="24"/>
          <w:szCs w:val="24"/>
        </w:rPr>
      </w:pPr>
      <w:r w:rsidRPr="00EB3CDC">
        <w:rPr>
          <w:rFonts w:cs="Times New Roman"/>
          <w:sz w:val="24"/>
          <w:szCs w:val="24"/>
        </w:rPr>
        <w:t xml:space="preserve"> </w:t>
      </w:r>
    </w:p>
    <w:p w:rsidR="00585BAC" w:rsidRDefault="003F28BD" w:rsidP="00585BAC">
      <w:pPr>
        <w:pStyle w:val="Caption"/>
        <w:keepNext/>
      </w:pPr>
      <w:r w:rsidRPr="00EB3CDC">
        <w:rPr>
          <w:rFonts w:cs="Times New Roman"/>
          <w:bCs w:val="0"/>
          <w:i w:val="0"/>
          <w:color w:val="808080"/>
          <w:sz w:val="24"/>
          <w:szCs w:val="24"/>
        </w:rPr>
        <w:drawing>
          <wp:inline distT="0" distB="0" distL="0" distR="0" wp14:anchorId="7086EB2C" wp14:editId="21E8385D">
            <wp:extent cx="4541914" cy="271295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4541914" cy="2712955"/>
                    </a:xfrm>
                    <a:prstGeom prst="rect">
                      <a:avLst/>
                    </a:prstGeom>
                  </pic:spPr>
                </pic:pic>
              </a:graphicData>
            </a:graphic>
          </wp:inline>
        </w:drawing>
      </w:r>
    </w:p>
    <w:p w:rsidR="003F28BD" w:rsidRPr="00585BAC" w:rsidRDefault="00585BAC" w:rsidP="00585BAC">
      <w:pPr>
        <w:pStyle w:val="Caption"/>
        <w:rPr>
          <w:rFonts w:cs="Times New Roman"/>
          <w:b w:val="0"/>
          <w:bCs w:val="0"/>
          <w:i w:val="0"/>
          <w:iCs/>
          <w:color w:val="auto"/>
          <w:sz w:val="28"/>
          <w:szCs w:val="28"/>
        </w:rPr>
      </w:pPr>
      <w:bookmarkStart w:id="35" w:name="_Toc239054755"/>
      <w:r w:rsidRPr="00585BAC">
        <w:rPr>
          <w:b w:val="0"/>
          <w:bCs w:val="0"/>
          <w:i w:val="0"/>
          <w:iCs/>
          <w:color w:val="auto"/>
          <w:sz w:val="24"/>
          <w:szCs w:val="20"/>
        </w:rPr>
        <w:t xml:space="preserve">Gambar 2. </w:t>
      </w:r>
      <w:r w:rsidRPr="00585BAC">
        <w:rPr>
          <w:b w:val="0"/>
          <w:bCs w:val="0"/>
          <w:i w:val="0"/>
          <w:iCs/>
          <w:color w:val="auto"/>
          <w:sz w:val="24"/>
          <w:szCs w:val="20"/>
        </w:rPr>
        <w:fldChar w:fldCharType="begin"/>
      </w:r>
      <w:r w:rsidRPr="00585BAC">
        <w:rPr>
          <w:b w:val="0"/>
          <w:bCs w:val="0"/>
          <w:i w:val="0"/>
          <w:iCs/>
          <w:color w:val="auto"/>
          <w:sz w:val="24"/>
          <w:szCs w:val="20"/>
        </w:rPr>
        <w:instrText xml:space="preserve"> SEQ Gambar_2. \* ARABIC </w:instrText>
      </w:r>
      <w:r w:rsidRPr="00585BAC">
        <w:rPr>
          <w:b w:val="0"/>
          <w:bCs w:val="0"/>
          <w:i w:val="0"/>
          <w:iCs/>
          <w:color w:val="auto"/>
          <w:sz w:val="24"/>
          <w:szCs w:val="20"/>
        </w:rPr>
        <w:fldChar w:fldCharType="separate"/>
      </w:r>
      <w:r w:rsidR="00A0378E">
        <w:rPr>
          <w:b w:val="0"/>
          <w:bCs w:val="0"/>
          <w:i w:val="0"/>
          <w:iCs/>
          <w:noProof/>
          <w:color w:val="auto"/>
          <w:sz w:val="24"/>
          <w:szCs w:val="20"/>
        </w:rPr>
        <w:t>16</w:t>
      </w:r>
      <w:r w:rsidRPr="00585BAC">
        <w:rPr>
          <w:b w:val="0"/>
          <w:bCs w:val="0"/>
          <w:i w:val="0"/>
          <w:iCs/>
          <w:color w:val="auto"/>
          <w:sz w:val="24"/>
          <w:szCs w:val="20"/>
        </w:rPr>
        <w:fldChar w:fldCharType="end"/>
      </w:r>
      <w:r w:rsidRPr="00585BAC">
        <w:rPr>
          <w:b w:val="0"/>
          <w:bCs w:val="0"/>
          <w:i w:val="0"/>
          <w:iCs/>
          <w:color w:val="auto"/>
          <w:sz w:val="24"/>
          <w:szCs w:val="20"/>
        </w:rPr>
        <w:t xml:space="preserve"> Form </w:t>
      </w:r>
      <w:proofErr w:type="spellStart"/>
      <w:r w:rsidRPr="00585BAC">
        <w:rPr>
          <w:b w:val="0"/>
          <w:bCs w:val="0"/>
          <w:i w:val="0"/>
          <w:iCs/>
          <w:color w:val="auto"/>
          <w:sz w:val="24"/>
          <w:szCs w:val="20"/>
        </w:rPr>
        <w:t>Pemilihan</w:t>
      </w:r>
      <w:proofErr w:type="spellEnd"/>
      <w:r w:rsidRPr="00585BAC">
        <w:rPr>
          <w:b w:val="0"/>
          <w:bCs w:val="0"/>
          <w:i w:val="0"/>
          <w:iCs/>
          <w:color w:val="auto"/>
          <w:sz w:val="24"/>
          <w:szCs w:val="20"/>
        </w:rPr>
        <w:t xml:space="preserve"> </w:t>
      </w:r>
      <w:proofErr w:type="spellStart"/>
      <w:r w:rsidRPr="00585BAC">
        <w:rPr>
          <w:b w:val="0"/>
          <w:bCs w:val="0"/>
          <w:i w:val="0"/>
          <w:iCs/>
          <w:color w:val="auto"/>
          <w:sz w:val="24"/>
          <w:szCs w:val="20"/>
        </w:rPr>
        <w:t>Tanggal</w:t>
      </w:r>
      <w:proofErr w:type="spellEnd"/>
      <w:r w:rsidRPr="00585BAC">
        <w:rPr>
          <w:b w:val="0"/>
          <w:bCs w:val="0"/>
          <w:i w:val="0"/>
          <w:iCs/>
          <w:color w:val="auto"/>
          <w:sz w:val="24"/>
          <w:szCs w:val="20"/>
        </w:rPr>
        <w:t xml:space="preserve"> </w:t>
      </w:r>
      <w:proofErr w:type="spellStart"/>
      <w:r w:rsidRPr="00585BAC">
        <w:rPr>
          <w:b w:val="0"/>
          <w:bCs w:val="0"/>
          <w:i w:val="0"/>
          <w:iCs/>
          <w:color w:val="auto"/>
          <w:sz w:val="24"/>
          <w:szCs w:val="20"/>
        </w:rPr>
        <w:t>Baru</w:t>
      </w:r>
      <w:proofErr w:type="spellEnd"/>
      <w:r w:rsidRPr="00585BAC">
        <w:rPr>
          <w:b w:val="0"/>
          <w:bCs w:val="0"/>
          <w:i w:val="0"/>
          <w:iCs/>
          <w:color w:val="auto"/>
          <w:sz w:val="24"/>
          <w:szCs w:val="20"/>
        </w:rPr>
        <w:t xml:space="preserve"> </w:t>
      </w:r>
      <w:proofErr w:type="spellStart"/>
      <w:r w:rsidRPr="00585BAC">
        <w:rPr>
          <w:b w:val="0"/>
          <w:bCs w:val="0"/>
          <w:i w:val="0"/>
          <w:iCs/>
          <w:color w:val="auto"/>
          <w:sz w:val="24"/>
          <w:szCs w:val="20"/>
        </w:rPr>
        <w:t>untuk</w:t>
      </w:r>
      <w:proofErr w:type="spellEnd"/>
      <w:r w:rsidRPr="00585BAC">
        <w:rPr>
          <w:b w:val="0"/>
          <w:bCs w:val="0"/>
          <w:i w:val="0"/>
          <w:iCs/>
          <w:color w:val="auto"/>
          <w:sz w:val="24"/>
          <w:szCs w:val="20"/>
        </w:rPr>
        <w:t xml:space="preserve"> </w:t>
      </w:r>
      <w:r w:rsidRPr="00585BAC">
        <w:rPr>
          <w:b w:val="0"/>
          <w:bCs w:val="0"/>
          <w:color w:val="auto"/>
          <w:sz w:val="24"/>
          <w:szCs w:val="20"/>
        </w:rPr>
        <w:t>Reschedule</w:t>
      </w:r>
      <w:bookmarkEnd w:id="35"/>
    </w:p>
    <w:p w:rsidR="006A65DA" w:rsidRDefault="003F28BD" w:rsidP="006A65DA">
      <w:pPr>
        <w:pStyle w:val="Caption"/>
        <w:keepNext/>
      </w:pPr>
      <w:r w:rsidRPr="00EB3CDC">
        <w:rPr>
          <w:rFonts w:cs="Times New Roman"/>
          <w:bCs w:val="0"/>
          <w:i w:val="0"/>
          <w:color w:val="808080"/>
          <w:sz w:val="24"/>
          <w:szCs w:val="24"/>
        </w:rPr>
        <w:lastRenderedPageBreak/>
        <w:drawing>
          <wp:inline distT="0" distB="0" distL="0" distR="0" wp14:anchorId="7B59FADD" wp14:editId="7A667094">
            <wp:extent cx="4204855" cy="2433772"/>
            <wp:effectExtent l="0" t="0" r="5715" b="508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4213360" cy="2438695"/>
                    </a:xfrm>
                    <a:prstGeom prst="rect">
                      <a:avLst/>
                    </a:prstGeom>
                  </pic:spPr>
                </pic:pic>
              </a:graphicData>
            </a:graphic>
          </wp:inline>
        </w:drawing>
      </w:r>
    </w:p>
    <w:p w:rsidR="003F28BD" w:rsidRPr="006A65DA" w:rsidRDefault="006A65DA" w:rsidP="006A65DA">
      <w:pPr>
        <w:pStyle w:val="Caption"/>
        <w:rPr>
          <w:rFonts w:cs="Times New Roman"/>
          <w:b w:val="0"/>
          <w:bCs w:val="0"/>
          <w:i w:val="0"/>
          <w:iCs/>
          <w:color w:val="auto"/>
          <w:sz w:val="28"/>
          <w:szCs w:val="28"/>
        </w:rPr>
      </w:pPr>
      <w:bookmarkStart w:id="36" w:name="_Toc239054756"/>
      <w:r w:rsidRPr="006A65DA">
        <w:rPr>
          <w:b w:val="0"/>
          <w:bCs w:val="0"/>
          <w:i w:val="0"/>
          <w:iCs/>
          <w:color w:val="auto"/>
          <w:sz w:val="24"/>
          <w:szCs w:val="20"/>
        </w:rPr>
        <w:t xml:space="preserve">Gambar 2. </w:t>
      </w:r>
      <w:r w:rsidRPr="006A65DA">
        <w:rPr>
          <w:b w:val="0"/>
          <w:bCs w:val="0"/>
          <w:i w:val="0"/>
          <w:iCs/>
          <w:color w:val="auto"/>
          <w:sz w:val="24"/>
          <w:szCs w:val="20"/>
        </w:rPr>
        <w:fldChar w:fldCharType="begin"/>
      </w:r>
      <w:r w:rsidRPr="006A65DA">
        <w:rPr>
          <w:b w:val="0"/>
          <w:bCs w:val="0"/>
          <w:i w:val="0"/>
          <w:iCs/>
          <w:color w:val="auto"/>
          <w:sz w:val="24"/>
          <w:szCs w:val="20"/>
        </w:rPr>
        <w:instrText xml:space="preserve"> SEQ Gambar_2. \* ARABIC </w:instrText>
      </w:r>
      <w:r w:rsidRPr="006A65DA">
        <w:rPr>
          <w:b w:val="0"/>
          <w:bCs w:val="0"/>
          <w:i w:val="0"/>
          <w:iCs/>
          <w:color w:val="auto"/>
          <w:sz w:val="24"/>
          <w:szCs w:val="20"/>
        </w:rPr>
        <w:fldChar w:fldCharType="separate"/>
      </w:r>
      <w:r w:rsidR="00A0378E">
        <w:rPr>
          <w:b w:val="0"/>
          <w:bCs w:val="0"/>
          <w:i w:val="0"/>
          <w:iCs/>
          <w:noProof/>
          <w:color w:val="auto"/>
          <w:sz w:val="24"/>
          <w:szCs w:val="20"/>
        </w:rPr>
        <w:t>17</w:t>
      </w:r>
      <w:r w:rsidRPr="006A65DA">
        <w:rPr>
          <w:b w:val="0"/>
          <w:bCs w:val="0"/>
          <w:i w:val="0"/>
          <w:iCs/>
          <w:color w:val="auto"/>
          <w:sz w:val="24"/>
          <w:szCs w:val="20"/>
        </w:rPr>
        <w:fldChar w:fldCharType="end"/>
      </w:r>
      <w:r w:rsidRPr="006A65DA">
        <w:rPr>
          <w:b w:val="0"/>
          <w:bCs w:val="0"/>
          <w:i w:val="0"/>
          <w:iCs/>
          <w:color w:val="auto"/>
          <w:sz w:val="24"/>
          <w:szCs w:val="20"/>
        </w:rPr>
        <w:t xml:space="preserve"> </w:t>
      </w:r>
      <w:proofErr w:type="spellStart"/>
      <w:r w:rsidRPr="006A65DA">
        <w:rPr>
          <w:b w:val="0"/>
          <w:bCs w:val="0"/>
          <w:i w:val="0"/>
          <w:iCs/>
          <w:color w:val="auto"/>
          <w:sz w:val="24"/>
          <w:szCs w:val="20"/>
        </w:rPr>
        <w:t>Notifikasi</w:t>
      </w:r>
      <w:proofErr w:type="spellEnd"/>
      <w:r w:rsidRPr="006A65DA">
        <w:rPr>
          <w:b w:val="0"/>
          <w:bCs w:val="0"/>
          <w:i w:val="0"/>
          <w:iCs/>
          <w:color w:val="auto"/>
          <w:sz w:val="24"/>
          <w:szCs w:val="20"/>
        </w:rPr>
        <w:t xml:space="preserve"> </w:t>
      </w:r>
      <w:proofErr w:type="spellStart"/>
      <w:r w:rsidRPr="006A65DA">
        <w:rPr>
          <w:b w:val="0"/>
          <w:bCs w:val="0"/>
          <w:i w:val="0"/>
          <w:iCs/>
          <w:color w:val="auto"/>
          <w:sz w:val="24"/>
          <w:szCs w:val="20"/>
        </w:rPr>
        <w:t>Berhasil</w:t>
      </w:r>
      <w:proofErr w:type="spellEnd"/>
      <w:r w:rsidRPr="006A65DA">
        <w:rPr>
          <w:b w:val="0"/>
          <w:bCs w:val="0"/>
          <w:i w:val="0"/>
          <w:iCs/>
          <w:color w:val="auto"/>
          <w:sz w:val="24"/>
          <w:szCs w:val="20"/>
        </w:rPr>
        <w:t xml:space="preserve"> </w:t>
      </w:r>
      <w:proofErr w:type="spellStart"/>
      <w:r w:rsidRPr="006A65DA">
        <w:rPr>
          <w:b w:val="0"/>
          <w:bCs w:val="0"/>
          <w:i w:val="0"/>
          <w:iCs/>
          <w:color w:val="auto"/>
          <w:sz w:val="24"/>
          <w:szCs w:val="20"/>
        </w:rPr>
        <w:t>Mengubah</w:t>
      </w:r>
      <w:proofErr w:type="spellEnd"/>
      <w:r w:rsidRPr="006A65DA">
        <w:rPr>
          <w:b w:val="0"/>
          <w:bCs w:val="0"/>
          <w:i w:val="0"/>
          <w:iCs/>
          <w:color w:val="auto"/>
          <w:sz w:val="24"/>
          <w:szCs w:val="20"/>
        </w:rPr>
        <w:t xml:space="preserve"> </w:t>
      </w:r>
      <w:proofErr w:type="spellStart"/>
      <w:r w:rsidRPr="006A65DA">
        <w:rPr>
          <w:b w:val="0"/>
          <w:bCs w:val="0"/>
          <w:i w:val="0"/>
          <w:iCs/>
          <w:color w:val="auto"/>
          <w:sz w:val="24"/>
          <w:szCs w:val="20"/>
        </w:rPr>
        <w:t>Jadwal</w:t>
      </w:r>
      <w:bookmarkEnd w:id="36"/>
      <w:proofErr w:type="spellEnd"/>
    </w:p>
    <w:p w:rsidR="009A4F58" w:rsidRPr="00EB3CDC" w:rsidRDefault="006A5D39" w:rsidP="006A65DA">
      <w:pPr>
        <w:pStyle w:val="Heading3"/>
        <w:rPr>
          <w:rFonts w:ascii="Times New Roman" w:hAnsi="Times New Roman" w:cs="Times New Roman"/>
          <w:sz w:val="24"/>
          <w:szCs w:val="24"/>
        </w:rPr>
      </w:pPr>
      <w:bookmarkStart w:id="37" w:name="_Toc239054607"/>
      <w:r w:rsidRPr="00EB3CDC">
        <w:rPr>
          <w:rFonts w:ascii="Times New Roman" w:hAnsi="Times New Roman" w:cs="Times New Roman"/>
          <w:sz w:val="24"/>
          <w:szCs w:val="24"/>
        </w:rPr>
        <w:t xml:space="preserve">2.1.6 </w:t>
      </w:r>
      <w:proofErr w:type="spellStart"/>
      <w:r w:rsidRPr="00EB3CDC">
        <w:rPr>
          <w:rFonts w:ascii="Times New Roman" w:hAnsi="Times New Roman" w:cs="Times New Roman"/>
          <w:sz w:val="24"/>
          <w:szCs w:val="24"/>
        </w:rPr>
        <w:t>Memesan</w:t>
      </w:r>
      <w:proofErr w:type="spellEnd"/>
      <w:r w:rsidRPr="00EB3CDC">
        <w:rPr>
          <w:rFonts w:ascii="Times New Roman" w:hAnsi="Times New Roman" w:cs="Times New Roman"/>
          <w:sz w:val="24"/>
          <w:szCs w:val="24"/>
        </w:rPr>
        <w:t xml:space="preserve"> </w:t>
      </w:r>
      <w:proofErr w:type="spellStart"/>
      <w:r w:rsidRPr="00EB3CDC">
        <w:rPr>
          <w:rFonts w:ascii="Times New Roman" w:hAnsi="Times New Roman" w:cs="Times New Roman"/>
          <w:sz w:val="24"/>
          <w:szCs w:val="24"/>
        </w:rPr>
        <w:t>Katering</w:t>
      </w:r>
      <w:proofErr w:type="spellEnd"/>
      <w:r w:rsidRPr="00EB3CDC">
        <w:rPr>
          <w:rFonts w:ascii="Times New Roman" w:hAnsi="Times New Roman" w:cs="Times New Roman"/>
          <w:sz w:val="24"/>
          <w:szCs w:val="24"/>
        </w:rPr>
        <w:t xml:space="preserve"> Acara </w:t>
      </w:r>
      <w:proofErr w:type="spellStart"/>
      <w:r w:rsidRPr="00EB3CDC">
        <w:rPr>
          <w:rFonts w:ascii="Times New Roman" w:hAnsi="Times New Roman" w:cs="Times New Roman"/>
          <w:sz w:val="24"/>
          <w:szCs w:val="24"/>
        </w:rPr>
        <w:t>Kantoran</w:t>
      </w:r>
      <w:bookmarkEnd w:id="37"/>
      <w:proofErr w:type="spellEnd"/>
    </w:p>
    <w:p w:rsidR="009A4F58" w:rsidRPr="00EB3CDC" w:rsidRDefault="006A5D39" w:rsidP="006A65DA">
      <w:pPr>
        <w:ind w:firstLine="720"/>
        <w:jc w:val="both"/>
        <w:rPr>
          <w:rFonts w:cs="Times New Roman"/>
          <w:szCs w:val="24"/>
        </w:rPr>
      </w:pPr>
      <w:proofErr w:type="spellStart"/>
      <w:r w:rsidRPr="00EB3CDC">
        <w:rPr>
          <w:rFonts w:cs="Times New Roman"/>
          <w:szCs w:val="24"/>
        </w:rPr>
        <w:t>Fitur</w:t>
      </w:r>
      <w:proofErr w:type="spellEnd"/>
      <w:r w:rsidRPr="00EB3CDC">
        <w:rPr>
          <w:rFonts w:cs="Times New Roman"/>
          <w:szCs w:val="24"/>
        </w:rPr>
        <w:t xml:space="preserve"> </w:t>
      </w:r>
      <w:proofErr w:type="spellStart"/>
      <w:r w:rsidRPr="00EB3CDC">
        <w:rPr>
          <w:rFonts w:cs="Times New Roman"/>
          <w:szCs w:val="24"/>
        </w:rPr>
        <w:t>pemesanan</w:t>
      </w:r>
      <w:proofErr w:type="spellEnd"/>
      <w:r w:rsidRPr="00EB3CDC">
        <w:rPr>
          <w:rFonts w:cs="Times New Roman"/>
          <w:szCs w:val="24"/>
        </w:rPr>
        <w:t xml:space="preserve"> </w:t>
      </w:r>
      <w:proofErr w:type="spellStart"/>
      <w:r w:rsidRPr="00EB3CDC">
        <w:rPr>
          <w:rFonts w:cs="Times New Roman"/>
          <w:szCs w:val="24"/>
        </w:rPr>
        <w:t>katering</w:t>
      </w:r>
      <w:proofErr w:type="spellEnd"/>
      <w:r w:rsidRPr="00EB3CDC">
        <w:rPr>
          <w:rFonts w:cs="Times New Roman"/>
          <w:szCs w:val="24"/>
        </w:rPr>
        <w:t xml:space="preserve"> acara </w:t>
      </w:r>
      <w:proofErr w:type="spellStart"/>
      <w:r w:rsidRPr="00EB3CDC">
        <w:rPr>
          <w:rFonts w:cs="Times New Roman"/>
          <w:szCs w:val="24"/>
        </w:rPr>
        <w:t>kantoran</w:t>
      </w:r>
      <w:proofErr w:type="spellEnd"/>
      <w:r w:rsidRPr="00EB3CDC">
        <w:rPr>
          <w:rFonts w:cs="Times New Roman"/>
          <w:szCs w:val="24"/>
        </w:rPr>
        <w:t xml:space="preserve"> </w:t>
      </w:r>
      <w:proofErr w:type="spellStart"/>
      <w:r w:rsidRPr="00EB3CDC">
        <w:rPr>
          <w:rFonts w:cs="Times New Roman"/>
          <w:szCs w:val="24"/>
        </w:rPr>
        <w:t>memungkinkan</w:t>
      </w:r>
      <w:proofErr w:type="spellEnd"/>
      <w:r w:rsidRPr="00EB3CDC">
        <w:rPr>
          <w:rFonts w:cs="Times New Roman"/>
          <w:szCs w:val="24"/>
        </w:rPr>
        <w:t xml:space="preserve"> </w:t>
      </w:r>
      <w:proofErr w:type="spellStart"/>
      <w:r w:rsidRPr="00EB3CDC">
        <w:rPr>
          <w:rFonts w:cs="Times New Roman"/>
          <w:szCs w:val="24"/>
        </w:rPr>
        <w:t>pelanggan</w:t>
      </w:r>
      <w:proofErr w:type="spellEnd"/>
      <w:r w:rsidRPr="00EB3CDC">
        <w:rPr>
          <w:rFonts w:cs="Times New Roman"/>
          <w:szCs w:val="24"/>
        </w:rPr>
        <w:t xml:space="preserve"> </w:t>
      </w:r>
      <w:proofErr w:type="spellStart"/>
      <w:r w:rsidRPr="00EB3CDC">
        <w:rPr>
          <w:rFonts w:cs="Times New Roman"/>
          <w:szCs w:val="24"/>
        </w:rPr>
        <w:t>untuk</w:t>
      </w:r>
      <w:proofErr w:type="spellEnd"/>
      <w:r w:rsidRPr="00EB3CDC">
        <w:rPr>
          <w:rFonts w:cs="Times New Roman"/>
          <w:szCs w:val="24"/>
        </w:rPr>
        <w:t xml:space="preserve"> </w:t>
      </w:r>
      <w:proofErr w:type="spellStart"/>
      <w:r w:rsidRPr="00EB3CDC">
        <w:rPr>
          <w:rFonts w:cs="Times New Roman"/>
          <w:szCs w:val="24"/>
        </w:rPr>
        <w:t>memesan</w:t>
      </w:r>
      <w:proofErr w:type="spellEnd"/>
      <w:r w:rsidRPr="00EB3CDC">
        <w:rPr>
          <w:rFonts w:cs="Times New Roman"/>
          <w:szCs w:val="24"/>
        </w:rPr>
        <w:t xml:space="preserve"> </w:t>
      </w:r>
      <w:proofErr w:type="spellStart"/>
      <w:r w:rsidRPr="00EB3CDC">
        <w:rPr>
          <w:rFonts w:cs="Times New Roman"/>
          <w:szCs w:val="24"/>
        </w:rPr>
        <w:t>katering</w:t>
      </w:r>
      <w:proofErr w:type="spellEnd"/>
      <w:r w:rsidRPr="00EB3CDC">
        <w:rPr>
          <w:rFonts w:cs="Times New Roman"/>
          <w:szCs w:val="24"/>
        </w:rPr>
        <w:t xml:space="preserve"> </w:t>
      </w:r>
      <w:proofErr w:type="spellStart"/>
      <w:r w:rsidRPr="00EB3CDC">
        <w:rPr>
          <w:rFonts w:cs="Times New Roman"/>
          <w:szCs w:val="24"/>
        </w:rPr>
        <w:t>dalam</w:t>
      </w:r>
      <w:proofErr w:type="spellEnd"/>
      <w:r w:rsidRPr="00EB3CDC">
        <w:rPr>
          <w:rFonts w:cs="Times New Roman"/>
          <w:szCs w:val="24"/>
        </w:rPr>
        <w:t xml:space="preserve"> </w:t>
      </w:r>
      <w:proofErr w:type="spellStart"/>
      <w:r w:rsidRPr="00EB3CDC">
        <w:rPr>
          <w:rFonts w:cs="Times New Roman"/>
          <w:szCs w:val="24"/>
        </w:rPr>
        <w:t>jumlah</w:t>
      </w:r>
      <w:proofErr w:type="spellEnd"/>
      <w:r w:rsidRPr="00EB3CDC">
        <w:rPr>
          <w:rFonts w:cs="Times New Roman"/>
          <w:szCs w:val="24"/>
        </w:rPr>
        <w:t xml:space="preserve"> </w:t>
      </w:r>
      <w:proofErr w:type="spellStart"/>
      <w:r w:rsidRPr="00EB3CDC">
        <w:rPr>
          <w:rFonts w:cs="Times New Roman"/>
          <w:szCs w:val="24"/>
        </w:rPr>
        <w:t>besar</w:t>
      </w:r>
      <w:proofErr w:type="spellEnd"/>
      <w:r w:rsidRPr="00EB3CDC">
        <w:rPr>
          <w:rFonts w:cs="Times New Roman"/>
          <w:szCs w:val="24"/>
        </w:rPr>
        <w:t xml:space="preserve"> (minimal 50 </w:t>
      </w:r>
      <w:proofErr w:type="spellStart"/>
      <w:r w:rsidRPr="00EB3CDC">
        <w:rPr>
          <w:rFonts w:cs="Times New Roman"/>
          <w:szCs w:val="24"/>
        </w:rPr>
        <w:t>porsi</w:t>
      </w:r>
      <w:proofErr w:type="spellEnd"/>
      <w:r w:rsidRPr="00EB3CDC">
        <w:rPr>
          <w:rFonts w:cs="Times New Roman"/>
          <w:szCs w:val="24"/>
        </w:rPr>
        <w:t xml:space="preserve"> per menu) </w:t>
      </w:r>
      <w:proofErr w:type="spellStart"/>
      <w:r w:rsidRPr="00EB3CDC">
        <w:rPr>
          <w:rFonts w:cs="Times New Roman"/>
          <w:szCs w:val="24"/>
        </w:rPr>
        <w:t>untuk</w:t>
      </w:r>
      <w:proofErr w:type="spellEnd"/>
      <w:r w:rsidRPr="00EB3CDC">
        <w:rPr>
          <w:rFonts w:cs="Times New Roman"/>
          <w:szCs w:val="24"/>
        </w:rPr>
        <w:t xml:space="preserve"> </w:t>
      </w:r>
      <w:proofErr w:type="spellStart"/>
      <w:r w:rsidRPr="00EB3CDC">
        <w:rPr>
          <w:rFonts w:cs="Times New Roman"/>
          <w:szCs w:val="24"/>
        </w:rPr>
        <w:t>kebutuhan</w:t>
      </w:r>
      <w:proofErr w:type="spellEnd"/>
      <w:r w:rsidRPr="00EB3CDC">
        <w:rPr>
          <w:rFonts w:cs="Times New Roman"/>
          <w:szCs w:val="24"/>
        </w:rPr>
        <w:t xml:space="preserve"> acara. Proses </w:t>
      </w:r>
      <w:proofErr w:type="spellStart"/>
      <w:r w:rsidRPr="00EB3CDC">
        <w:rPr>
          <w:rFonts w:cs="Times New Roman"/>
          <w:szCs w:val="24"/>
        </w:rPr>
        <w:t>pemesanan</w:t>
      </w:r>
      <w:proofErr w:type="spellEnd"/>
      <w:r w:rsidRPr="00EB3CDC">
        <w:rPr>
          <w:rFonts w:cs="Times New Roman"/>
          <w:szCs w:val="24"/>
        </w:rPr>
        <w:t xml:space="preserve"> </w:t>
      </w:r>
      <w:proofErr w:type="spellStart"/>
      <w:r w:rsidRPr="00EB3CDC">
        <w:rPr>
          <w:rFonts w:cs="Times New Roman"/>
          <w:szCs w:val="24"/>
        </w:rPr>
        <w:t>terdiri</w:t>
      </w:r>
      <w:proofErr w:type="spellEnd"/>
      <w:r w:rsidRPr="00EB3CDC">
        <w:rPr>
          <w:rFonts w:cs="Times New Roman"/>
          <w:szCs w:val="24"/>
        </w:rPr>
        <w:t xml:space="preserve"> </w:t>
      </w:r>
      <w:proofErr w:type="spellStart"/>
      <w:r w:rsidRPr="00EB3CDC">
        <w:rPr>
          <w:rFonts w:cs="Times New Roman"/>
          <w:szCs w:val="24"/>
        </w:rPr>
        <w:t>dari</w:t>
      </w:r>
      <w:proofErr w:type="spellEnd"/>
      <w:r w:rsidRPr="00EB3CDC">
        <w:rPr>
          <w:rFonts w:cs="Times New Roman"/>
          <w:szCs w:val="24"/>
        </w:rPr>
        <w:t xml:space="preserve"> </w:t>
      </w:r>
      <w:proofErr w:type="spellStart"/>
      <w:r w:rsidRPr="00EB3CDC">
        <w:rPr>
          <w:rFonts w:cs="Times New Roman"/>
          <w:szCs w:val="24"/>
        </w:rPr>
        <w:t>pemilihan</w:t>
      </w:r>
      <w:proofErr w:type="spellEnd"/>
      <w:r w:rsidRPr="00EB3CDC">
        <w:rPr>
          <w:rFonts w:cs="Times New Roman"/>
          <w:szCs w:val="24"/>
        </w:rPr>
        <w:t xml:space="preserve"> </w:t>
      </w:r>
      <w:proofErr w:type="spellStart"/>
      <w:r w:rsidRPr="00EB3CDC">
        <w:rPr>
          <w:rFonts w:cs="Times New Roman"/>
          <w:szCs w:val="24"/>
        </w:rPr>
        <w:t>tanggal</w:t>
      </w:r>
      <w:proofErr w:type="spellEnd"/>
      <w:r w:rsidRPr="00EB3CDC">
        <w:rPr>
          <w:rFonts w:cs="Times New Roman"/>
          <w:szCs w:val="24"/>
        </w:rPr>
        <w:t xml:space="preserve"> acara dan </w:t>
      </w:r>
      <w:proofErr w:type="spellStart"/>
      <w:r w:rsidRPr="00EB3CDC">
        <w:rPr>
          <w:rFonts w:cs="Times New Roman"/>
          <w:szCs w:val="24"/>
        </w:rPr>
        <w:t>metode</w:t>
      </w:r>
      <w:proofErr w:type="spellEnd"/>
      <w:r w:rsidRPr="00EB3CDC">
        <w:rPr>
          <w:rFonts w:cs="Times New Roman"/>
          <w:szCs w:val="24"/>
        </w:rPr>
        <w:t xml:space="preserve"> </w:t>
      </w:r>
      <w:proofErr w:type="spellStart"/>
      <w:r w:rsidRPr="00EB3CDC">
        <w:rPr>
          <w:rFonts w:cs="Times New Roman"/>
          <w:szCs w:val="24"/>
        </w:rPr>
        <w:t>pengambilan</w:t>
      </w:r>
      <w:proofErr w:type="spellEnd"/>
      <w:r w:rsidRPr="00EB3CDC">
        <w:rPr>
          <w:rFonts w:cs="Times New Roman"/>
          <w:szCs w:val="24"/>
        </w:rPr>
        <w:t xml:space="preserve">, </w:t>
      </w:r>
      <w:proofErr w:type="spellStart"/>
      <w:r w:rsidRPr="00EB3CDC">
        <w:rPr>
          <w:rFonts w:cs="Times New Roman"/>
          <w:szCs w:val="24"/>
        </w:rPr>
        <w:t>kemudian</w:t>
      </w:r>
      <w:proofErr w:type="spellEnd"/>
      <w:r w:rsidRPr="00EB3CDC">
        <w:rPr>
          <w:rFonts w:cs="Times New Roman"/>
          <w:szCs w:val="24"/>
        </w:rPr>
        <w:t xml:space="preserve"> </w:t>
      </w:r>
      <w:proofErr w:type="spellStart"/>
      <w:r w:rsidRPr="00EB3CDC">
        <w:rPr>
          <w:rFonts w:cs="Times New Roman"/>
          <w:szCs w:val="24"/>
        </w:rPr>
        <w:t>pemilihan</w:t>
      </w:r>
      <w:proofErr w:type="spellEnd"/>
      <w:r w:rsidRPr="00EB3CDC">
        <w:rPr>
          <w:rFonts w:cs="Times New Roman"/>
          <w:szCs w:val="24"/>
        </w:rPr>
        <w:t xml:space="preserve"> menu </w:t>
      </w:r>
      <w:proofErr w:type="spellStart"/>
      <w:r w:rsidRPr="00EB3CDC">
        <w:rPr>
          <w:rFonts w:cs="Times New Roman"/>
          <w:szCs w:val="24"/>
        </w:rPr>
        <w:t>makanan</w:t>
      </w:r>
      <w:proofErr w:type="spellEnd"/>
      <w:r w:rsidRPr="00EB3CDC">
        <w:rPr>
          <w:rFonts w:cs="Times New Roman"/>
          <w:szCs w:val="24"/>
        </w:rPr>
        <w:t xml:space="preserve"> dan </w:t>
      </w:r>
      <w:proofErr w:type="spellStart"/>
      <w:r w:rsidRPr="00EB3CDC">
        <w:rPr>
          <w:rFonts w:cs="Times New Roman"/>
          <w:szCs w:val="24"/>
        </w:rPr>
        <w:t>minuman</w:t>
      </w:r>
      <w:proofErr w:type="spellEnd"/>
      <w:r w:rsidRPr="00EB3CDC">
        <w:rPr>
          <w:rFonts w:cs="Times New Roman"/>
          <w:szCs w:val="24"/>
        </w:rPr>
        <w:t xml:space="preserve">. </w:t>
      </w:r>
      <w:proofErr w:type="spellStart"/>
      <w:r w:rsidRPr="00EB3CDC">
        <w:rPr>
          <w:rFonts w:cs="Times New Roman"/>
          <w:szCs w:val="24"/>
        </w:rPr>
        <w:t>Pembayaran</w:t>
      </w:r>
      <w:proofErr w:type="spellEnd"/>
      <w:r w:rsidRPr="00EB3CDC">
        <w:rPr>
          <w:rFonts w:cs="Times New Roman"/>
          <w:szCs w:val="24"/>
        </w:rPr>
        <w:t xml:space="preserve"> </w:t>
      </w:r>
      <w:proofErr w:type="spellStart"/>
      <w:r w:rsidRPr="00EB3CDC">
        <w:rPr>
          <w:rFonts w:cs="Times New Roman"/>
          <w:szCs w:val="24"/>
        </w:rPr>
        <w:t>menggunakan</w:t>
      </w:r>
      <w:proofErr w:type="spellEnd"/>
      <w:r w:rsidRPr="00EB3CDC">
        <w:rPr>
          <w:rFonts w:cs="Times New Roman"/>
          <w:szCs w:val="24"/>
        </w:rPr>
        <w:t xml:space="preserve"> </w:t>
      </w:r>
      <w:proofErr w:type="spellStart"/>
      <w:r w:rsidRPr="00EB3CDC">
        <w:rPr>
          <w:rFonts w:cs="Times New Roman"/>
          <w:szCs w:val="24"/>
        </w:rPr>
        <w:t>sistem</w:t>
      </w:r>
      <w:proofErr w:type="spellEnd"/>
      <w:r w:rsidRPr="00EB3CDC">
        <w:rPr>
          <w:rFonts w:cs="Times New Roman"/>
          <w:szCs w:val="24"/>
        </w:rPr>
        <w:t xml:space="preserve"> DP (</w:t>
      </w:r>
      <w:r w:rsidRPr="00025330">
        <w:rPr>
          <w:rFonts w:cs="Times New Roman"/>
          <w:i/>
          <w:iCs/>
          <w:szCs w:val="24"/>
        </w:rPr>
        <w:t>Down Payment</w:t>
      </w:r>
      <w:r w:rsidRPr="00EB3CDC">
        <w:rPr>
          <w:rFonts w:cs="Times New Roman"/>
          <w:szCs w:val="24"/>
        </w:rPr>
        <w:t xml:space="preserve">) </w:t>
      </w:r>
      <w:proofErr w:type="spellStart"/>
      <w:r w:rsidRPr="00EB3CDC">
        <w:rPr>
          <w:rFonts w:cs="Times New Roman"/>
          <w:szCs w:val="24"/>
        </w:rPr>
        <w:t>sebesar</w:t>
      </w:r>
      <w:proofErr w:type="spellEnd"/>
      <w:r w:rsidRPr="00EB3CDC">
        <w:rPr>
          <w:rFonts w:cs="Times New Roman"/>
          <w:szCs w:val="24"/>
        </w:rPr>
        <w:t xml:space="preserve"> 50% </w:t>
      </w:r>
      <w:proofErr w:type="spellStart"/>
      <w:r w:rsidRPr="00EB3CDC">
        <w:rPr>
          <w:rFonts w:cs="Times New Roman"/>
          <w:szCs w:val="24"/>
        </w:rPr>
        <w:t>dari</w:t>
      </w:r>
      <w:proofErr w:type="spellEnd"/>
      <w:r w:rsidRPr="00EB3CDC">
        <w:rPr>
          <w:rFonts w:cs="Times New Roman"/>
          <w:szCs w:val="24"/>
        </w:rPr>
        <w:t xml:space="preserve"> total </w:t>
      </w:r>
      <w:proofErr w:type="spellStart"/>
      <w:r w:rsidRPr="00EB3CDC">
        <w:rPr>
          <w:rFonts w:cs="Times New Roman"/>
          <w:szCs w:val="24"/>
        </w:rPr>
        <w:t>pesanan</w:t>
      </w:r>
      <w:proofErr w:type="spellEnd"/>
      <w:r w:rsidRPr="00EB3CDC">
        <w:rPr>
          <w:rFonts w:cs="Times New Roman"/>
          <w:szCs w:val="24"/>
        </w:rPr>
        <w:t>.</w:t>
      </w:r>
    </w:p>
    <w:p w:rsidR="009A4F58" w:rsidRPr="0022587A" w:rsidRDefault="006A5D39">
      <w:pPr>
        <w:pStyle w:val="Heading4"/>
        <w:rPr>
          <w:rFonts w:ascii="Times New Roman" w:hAnsi="Times New Roman" w:cs="Times New Roman"/>
          <w:i w:val="0"/>
          <w:iCs w:val="0"/>
          <w:szCs w:val="24"/>
        </w:rPr>
      </w:pPr>
      <w:proofErr w:type="spellStart"/>
      <w:r w:rsidRPr="0022587A">
        <w:rPr>
          <w:rFonts w:ascii="Times New Roman" w:hAnsi="Times New Roman" w:cs="Times New Roman"/>
          <w:i w:val="0"/>
          <w:iCs w:val="0"/>
          <w:szCs w:val="24"/>
        </w:rPr>
        <w:t>Langkah-</w:t>
      </w:r>
      <w:proofErr w:type="gramStart"/>
      <w:r w:rsidRPr="0022587A">
        <w:rPr>
          <w:rFonts w:ascii="Times New Roman" w:hAnsi="Times New Roman" w:cs="Times New Roman"/>
          <w:i w:val="0"/>
          <w:iCs w:val="0"/>
          <w:szCs w:val="24"/>
        </w:rPr>
        <w:t>langkah</w:t>
      </w:r>
      <w:proofErr w:type="spellEnd"/>
      <w:r w:rsidR="0022587A">
        <w:rPr>
          <w:rFonts w:ascii="Times New Roman" w:hAnsi="Times New Roman" w:cs="Times New Roman"/>
          <w:i w:val="0"/>
          <w:iCs w:val="0"/>
          <w:szCs w:val="24"/>
        </w:rPr>
        <w:t xml:space="preserve"> :</w:t>
      </w:r>
      <w:proofErr w:type="gramEnd"/>
    </w:p>
    <w:p w:rsidR="0022587A" w:rsidRDefault="006A5D39">
      <w:pPr>
        <w:ind w:left="567"/>
        <w:rPr>
          <w:rFonts w:cs="Times New Roman"/>
          <w:szCs w:val="24"/>
        </w:rPr>
      </w:pPr>
      <w:r w:rsidRPr="00EB3CDC">
        <w:rPr>
          <w:rFonts w:cs="Times New Roman"/>
          <w:szCs w:val="24"/>
        </w:rPr>
        <w:t xml:space="preserve">1. Login </w:t>
      </w:r>
      <w:proofErr w:type="spellStart"/>
      <w:r w:rsidRPr="00EB3CDC">
        <w:rPr>
          <w:rFonts w:cs="Times New Roman"/>
          <w:szCs w:val="24"/>
        </w:rPr>
        <w:t>terlebih</w:t>
      </w:r>
      <w:proofErr w:type="spellEnd"/>
      <w:r w:rsidRPr="00EB3CDC">
        <w:rPr>
          <w:rFonts w:cs="Times New Roman"/>
          <w:szCs w:val="24"/>
        </w:rPr>
        <w:t xml:space="preserve"> </w:t>
      </w:r>
      <w:proofErr w:type="spellStart"/>
      <w:r w:rsidRPr="00EB3CDC">
        <w:rPr>
          <w:rFonts w:cs="Times New Roman"/>
          <w:szCs w:val="24"/>
        </w:rPr>
        <w:t>dahulu</w:t>
      </w:r>
      <w:proofErr w:type="spellEnd"/>
      <w:r w:rsidRPr="00EB3CDC">
        <w:rPr>
          <w:rFonts w:cs="Times New Roman"/>
          <w:szCs w:val="24"/>
        </w:rPr>
        <w:t xml:space="preserve"> </w:t>
      </w:r>
      <w:proofErr w:type="spellStart"/>
      <w:r w:rsidRPr="00EB3CDC">
        <w:rPr>
          <w:rFonts w:cs="Times New Roman"/>
          <w:szCs w:val="24"/>
        </w:rPr>
        <w:t>ke</w:t>
      </w:r>
      <w:proofErr w:type="spellEnd"/>
      <w:r w:rsidRPr="00EB3CDC">
        <w:rPr>
          <w:rFonts w:cs="Times New Roman"/>
          <w:szCs w:val="24"/>
        </w:rPr>
        <w:t xml:space="preserve"> </w:t>
      </w:r>
      <w:proofErr w:type="spellStart"/>
      <w:r w:rsidRPr="00EB3CDC">
        <w:rPr>
          <w:rFonts w:cs="Times New Roman"/>
          <w:szCs w:val="24"/>
        </w:rPr>
        <w:t>dalam</w:t>
      </w:r>
      <w:proofErr w:type="spellEnd"/>
      <w:r w:rsidRPr="00EB3CDC">
        <w:rPr>
          <w:rFonts w:cs="Times New Roman"/>
          <w:szCs w:val="24"/>
        </w:rPr>
        <w:t xml:space="preserve"> </w:t>
      </w:r>
      <w:proofErr w:type="spellStart"/>
      <w:r w:rsidRPr="00EB3CDC">
        <w:rPr>
          <w:rFonts w:cs="Times New Roman"/>
          <w:szCs w:val="24"/>
        </w:rPr>
        <w:t>aplikasi</w:t>
      </w:r>
      <w:proofErr w:type="spellEnd"/>
      <w:r w:rsidRPr="00EB3CDC">
        <w:rPr>
          <w:rFonts w:cs="Times New Roman"/>
          <w:szCs w:val="24"/>
        </w:rPr>
        <w:t xml:space="preserve"> </w:t>
      </w:r>
      <w:proofErr w:type="spellStart"/>
      <w:r w:rsidRPr="00EB3CDC">
        <w:rPr>
          <w:rFonts w:cs="Times New Roman"/>
          <w:szCs w:val="24"/>
        </w:rPr>
        <w:t>menggunakan</w:t>
      </w:r>
      <w:proofErr w:type="spellEnd"/>
      <w:r w:rsidRPr="00EB3CDC">
        <w:rPr>
          <w:rFonts w:cs="Times New Roman"/>
          <w:szCs w:val="24"/>
        </w:rPr>
        <w:t xml:space="preserve"> </w:t>
      </w:r>
      <w:proofErr w:type="spellStart"/>
      <w:r w:rsidRPr="00EB3CDC">
        <w:rPr>
          <w:rFonts w:cs="Times New Roman"/>
          <w:szCs w:val="24"/>
        </w:rPr>
        <w:t>akun</w:t>
      </w:r>
      <w:proofErr w:type="spellEnd"/>
      <w:r w:rsidRPr="00EB3CDC">
        <w:rPr>
          <w:rFonts w:cs="Times New Roman"/>
          <w:szCs w:val="24"/>
        </w:rPr>
        <w:t xml:space="preserve"> </w:t>
      </w:r>
      <w:proofErr w:type="spellStart"/>
      <w:r w:rsidRPr="00EB3CDC">
        <w:rPr>
          <w:rFonts w:cs="Times New Roman"/>
          <w:szCs w:val="24"/>
        </w:rPr>
        <w:t>pelanggan</w:t>
      </w:r>
      <w:proofErr w:type="spellEnd"/>
      <w:r w:rsidRPr="00EB3CDC">
        <w:rPr>
          <w:rFonts w:cs="Times New Roman"/>
          <w:szCs w:val="24"/>
        </w:rPr>
        <w:t xml:space="preserve"> yang </w:t>
      </w:r>
    </w:p>
    <w:p w:rsidR="009A4F58" w:rsidRPr="00EB3CDC" w:rsidRDefault="0022587A">
      <w:pPr>
        <w:ind w:left="567"/>
        <w:rPr>
          <w:rFonts w:cs="Times New Roman"/>
          <w:szCs w:val="24"/>
        </w:rPr>
      </w:pPr>
      <w:r>
        <w:rPr>
          <w:rFonts w:cs="Times New Roman"/>
          <w:szCs w:val="24"/>
        </w:rPr>
        <w:t xml:space="preserve">    </w:t>
      </w:r>
      <w:proofErr w:type="spellStart"/>
      <w:r w:rsidR="006A5D39" w:rsidRPr="00EB3CDC">
        <w:rPr>
          <w:rFonts w:cs="Times New Roman"/>
          <w:szCs w:val="24"/>
        </w:rPr>
        <w:t>telah</w:t>
      </w:r>
      <w:proofErr w:type="spellEnd"/>
      <w:r w:rsidR="006A5D39" w:rsidRPr="00EB3CDC">
        <w:rPr>
          <w:rFonts w:cs="Times New Roman"/>
          <w:szCs w:val="24"/>
        </w:rPr>
        <w:t xml:space="preserve"> </w:t>
      </w:r>
      <w:proofErr w:type="spellStart"/>
      <w:r w:rsidR="006A5D39" w:rsidRPr="00EB3CDC">
        <w:rPr>
          <w:rFonts w:cs="Times New Roman"/>
          <w:szCs w:val="24"/>
        </w:rPr>
        <w:t>terverifikasi</w:t>
      </w:r>
      <w:proofErr w:type="spellEnd"/>
      <w:r w:rsidR="006A5D39" w:rsidRPr="00EB3CDC">
        <w:rPr>
          <w:rFonts w:cs="Times New Roman"/>
          <w:szCs w:val="24"/>
        </w:rPr>
        <w:t>.</w:t>
      </w:r>
    </w:p>
    <w:p w:rsidR="009A4F58" w:rsidRPr="00EB3CDC" w:rsidRDefault="006A5D39">
      <w:pPr>
        <w:ind w:left="567"/>
        <w:rPr>
          <w:rFonts w:cs="Times New Roman"/>
          <w:szCs w:val="24"/>
        </w:rPr>
      </w:pPr>
      <w:r w:rsidRPr="00EB3CDC">
        <w:rPr>
          <w:rFonts w:cs="Times New Roman"/>
          <w:szCs w:val="24"/>
        </w:rPr>
        <w:t xml:space="preserve">2. Pada </w:t>
      </w:r>
      <w:proofErr w:type="spellStart"/>
      <w:r w:rsidRPr="00EB3CDC">
        <w:rPr>
          <w:rFonts w:cs="Times New Roman"/>
          <w:szCs w:val="24"/>
        </w:rPr>
        <w:t>halaman</w:t>
      </w:r>
      <w:proofErr w:type="spellEnd"/>
      <w:r w:rsidRPr="00EB3CDC">
        <w:rPr>
          <w:rFonts w:cs="Times New Roman"/>
          <w:szCs w:val="24"/>
        </w:rPr>
        <w:t xml:space="preserve"> </w:t>
      </w:r>
      <w:proofErr w:type="spellStart"/>
      <w:r w:rsidRPr="00EB3CDC">
        <w:rPr>
          <w:rFonts w:cs="Times New Roman"/>
          <w:szCs w:val="24"/>
        </w:rPr>
        <w:t>utama</w:t>
      </w:r>
      <w:proofErr w:type="spellEnd"/>
      <w:r w:rsidRPr="00EB3CDC">
        <w:rPr>
          <w:rFonts w:cs="Times New Roman"/>
          <w:szCs w:val="24"/>
        </w:rPr>
        <w:t xml:space="preserve">, </w:t>
      </w:r>
      <w:proofErr w:type="spellStart"/>
      <w:r w:rsidRPr="00EB3CDC">
        <w:rPr>
          <w:rFonts w:cs="Times New Roman"/>
          <w:szCs w:val="24"/>
        </w:rPr>
        <w:t>akses</w:t>
      </w:r>
      <w:proofErr w:type="spellEnd"/>
      <w:r w:rsidRPr="00EB3CDC">
        <w:rPr>
          <w:rFonts w:cs="Times New Roman"/>
          <w:szCs w:val="24"/>
        </w:rPr>
        <w:t xml:space="preserve"> menu </w:t>
      </w:r>
      <w:proofErr w:type="spellStart"/>
      <w:r w:rsidRPr="00EB3CDC">
        <w:rPr>
          <w:rFonts w:cs="Times New Roman"/>
          <w:szCs w:val="24"/>
        </w:rPr>
        <w:t>Katering</w:t>
      </w:r>
      <w:proofErr w:type="spellEnd"/>
      <w:r w:rsidRPr="00EB3CDC">
        <w:rPr>
          <w:rFonts w:cs="Times New Roman"/>
          <w:szCs w:val="24"/>
        </w:rPr>
        <w:t xml:space="preserve"> Acara </w:t>
      </w:r>
      <w:proofErr w:type="spellStart"/>
      <w:r w:rsidRPr="00EB3CDC">
        <w:rPr>
          <w:rFonts w:cs="Times New Roman"/>
          <w:szCs w:val="24"/>
        </w:rPr>
        <w:t>Kantoran</w:t>
      </w:r>
      <w:proofErr w:type="spellEnd"/>
      <w:r w:rsidRPr="00EB3CDC">
        <w:rPr>
          <w:rFonts w:cs="Times New Roman"/>
          <w:szCs w:val="24"/>
        </w:rPr>
        <w:t>.</w:t>
      </w:r>
    </w:p>
    <w:p w:rsidR="0022587A" w:rsidRDefault="006A5D39">
      <w:pPr>
        <w:ind w:left="567"/>
        <w:rPr>
          <w:rFonts w:cs="Times New Roman"/>
          <w:szCs w:val="24"/>
        </w:rPr>
      </w:pPr>
      <w:r w:rsidRPr="00EB3CDC">
        <w:rPr>
          <w:rFonts w:cs="Times New Roman"/>
          <w:szCs w:val="24"/>
        </w:rPr>
        <w:t xml:space="preserve">3. </w:t>
      </w:r>
      <w:proofErr w:type="spellStart"/>
      <w:r w:rsidRPr="00EB3CDC">
        <w:rPr>
          <w:rFonts w:cs="Times New Roman"/>
          <w:szCs w:val="24"/>
        </w:rPr>
        <w:t>Sistem</w:t>
      </w:r>
      <w:proofErr w:type="spellEnd"/>
      <w:r w:rsidRPr="00EB3CDC">
        <w:rPr>
          <w:rFonts w:cs="Times New Roman"/>
          <w:szCs w:val="24"/>
        </w:rPr>
        <w:t xml:space="preserve"> </w:t>
      </w:r>
      <w:proofErr w:type="spellStart"/>
      <w:r w:rsidRPr="00EB3CDC">
        <w:rPr>
          <w:rFonts w:cs="Times New Roman"/>
          <w:szCs w:val="24"/>
        </w:rPr>
        <w:t>akan</w:t>
      </w:r>
      <w:proofErr w:type="spellEnd"/>
      <w:r w:rsidRPr="00EB3CDC">
        <w:rPr>
          <w:rFonts w:cs="Times New Roman"/>
          <w:szCs w:val="24"/>
        </w:rPr>
        <w:t xml:space="preserve"> </w:t>
      </w:r>
      <w:proofErr w:type="spellStart"/>
      <w:r w:rsidRPr="00EB3CDC">
        <w:rPr>
          <w:rFonts w:cs="Times New Roman"/>
          <w:szCs w:val="24"/>
        </w:rPr>
        <w:t>menampilkan</w:t>
      </w:r>
      <w:proofErr w:type="spellEnd"/>
      <w:r w:rsidRPr="00EB3CDC">
        <w:rPr>
          <w:rFonts w:cs="Times New Roman"/>
          <w:szCs w:val="24"/>
        </w:rPr>
        <w:t xml:space="preserve"> </w:t>
      </w:r>
      <w:proofErr w:type="spellStart"/>
      <w:r w:rsidRPr="00EB3CDC">
        <w:rPr>
          <w:rFonts w:cs="Times New Roman"/>
          <w:szCs w:val="24"/>
        </w:rPr>
        <w:t>halaman</w:t>
      </w:r>
      <w:proofErr w:type="spellEnd"/>
      <w:r w:rsidRPr="00EB3CDC">
        <w:rPr>
          <w:rFonts w:cs="Times New Roman"/>
          <w:szCs w:val="24"/>
        </w:rPr>
        <w:t xml:space="preserve"> </w:t>
      </w:r>
      <w:proofErr w:type="spellStart"/>
      <w:r w:rsidRPr="00EB3CDC">
        <w:rPr>
          <w:rFonts w:cs="Times New Roman"/>
          <w:szCs w:val="24"/>
        </w:rPr>
        <w:t>pengisian</w:t>
      </w:r>
      <w:proofErr w:type="spellEnd"/>
      <w:r w:rsidRPr="00EB3CDC">
        <w:rPr>
          <w:rFonts w:cs="Times New Roman"/>
          <w:szCs w:val="24"/>
        </w:rPr>
        <w:t xml:space="preserve"> </w:t>
      </w:r>
      <w:proofErr w:type="spellStart"/>
      <w:r w:rsidRPr="00EB3CDC">
        <w:rPr>
          <w:rFonts w:cs="Times New Roman"/>
          <w:szCs w:val="24"/>
        </w:rPr>
        <w:t>tanggal</w:t>
      </w:r>
      <w:proofErr w:type="spellEnd"/>
      <w:r w:rsidRPr="00EB3CDC">
        <w:rPr>
          <w:rFonts w:cs="Times New Roman"/>
          <w:szCs w:val="24"/>
        </w:rPr>
        <w:t xml:space="preserve"> acara dan </w:t>
      </w:r>
      <w:proofErr w:type="spellStart"/>
      <w:r w:rsidRPr="00EB3CDC">
        <w:rPr>
          <w:rFonts w:cs="Times New Roman"/>
          <w:szCs w:val="24"/>
        </w:rPr>
        <w:t>metode</w:t>
      </w:r>
      <w:proofErr w:type="spellEnd"/>
      <w:r w:rsidRPr="00EB3CDC">
        <w:rPr>
          <w:rFonts w:cs="Times New Roman"/>
          <w:szCs w:val="24"/>
        </w:rPr>
        <w:t xml:space="preserve"> </w:t>
      </w:r>
    </w:p>
    <w:p w:rsidR="009A4F58" w:rsidRPr="00EB3CDC" w:rsidRDefault="0022587A">
      <w:pPr>
        <w:ind w:left="567"/>
        <w:rPr>
          <w:rFonts w:cs="Times New Roman"/>
          <w:szCs w:val="24"/>
        </w:rPr>
      </w:pPr>
      <w:r>
        <w:rPr>
          <w:rFonts w:cs="Times New Roman"/>
          <w:szCs w:val="24"/>
        </w:rPr>
        <w:t xml:space="preserve">     </w:t>
      </w:r>
      <w:proofErr w:type="spellStart"/>
      <w:r w:rsidR="006A5D39" w:rsidRPr="00EB3CDC">
        <w:rPr>
          <w:rFonts w:cs="Times New Roman"/>
          <w:szCs w:val="24"/>
        </w:rPr>
        <w:t>pengambilan</w:t>
      </w:r>
      <w:proofErr w:type="spellEnd"/>
      <w:r w:rsidR="006A5D39" w:rsidRPr="00EB3CDC">
        <w:rPr>
          <w:rFonts w:cs="Times New Roman"/>
          <w:szCs w:val="24"/>
        </w:rPr>
        <w:t>.</w:t>
      </w:r>
    </w:p>
    <w:p w:rsidR="0022587A" w:rsidRDefault="006A5D39">
      <w:pPr>
        <w:ind w:left="567"/>
        <w:rPr>
          <w:rFonts w:cs="Times New Roman"/>
          <w:szCs w:val="24"/>
        </w:rPr>
      </w:pPr>
      <w:r w:rsidRPr="00EB3CDC">
        <w:rPr>
          <w:rFonts w:cs="Times New Roman"/>
          <w:szCs w:val="24"/>
        </w:rPr>
        <w:t xml:space="preserve">4. </w:t>
      </w:r>
      <w:proofErr w:type="spellStart"/>
      <w:r w:rsidRPr="00EB3CDC">
        <w:rPr>
          <w:rFonts w:cs="Times New Roman"/>
          <w:szCs w:val="24"/>
        </w:rPr>
        <w:t>Pilih</w:t>
      </w:r>
      <w:proofErr w:type="spellEnd"/>
      <w:r w:rsidRPr="00EB3CDC">
        <w:rPr>
          <w:rFonts w:cs="Times New Roman"/>
          <w:szCs w:val="24"/>
        </w:rPr>
        <w:t xml:space="preserve"> </w:t>
      </w:r>
      <w:proofErr w:type="spellStart"/>
      <w:r w:rsidRPr="00EB3CDC">
        <w:rPr>
          <w:rFonts w:cs="Times New Roman"/>
          <w:szCs w:val="24"/>
        </w:rPr>
        <w:t>tanggal</w:t>
      </w:r>
      <w:proofErr w:type="spellEnd"/>
      <w:r w:rsidRPr="00EB3CDC">
        <w:rPr>
          <w:rFonts w:cs="Times New Roman"/>
          <w:szCs w:val="24"/>
        </w:rPr>
        <w:t xml:space="preserve"> acara pada field yang </w:t>
      </w:r>
      <w:proofErr w:type="spellStart"/>
      <w:r w:rsidRPr="00EB3CDC">
        <w:rPr>
          <w:rFonts w:cs="Times New Roman"/>
          <w:szCs w:val="24"/>
        </w:rPr>
        <w:t>tersedia</w:t>
      </w:r>
      <w:proofErr w:type="spellEnd"/>
      <w:r w:rsidRPr="00EB3CDC">
        <w:rPr>
          <w:rFonts w:cs="Times New Roman"/>
          <w:szCs w:val="24"/>
        </w:rPr>
        <w:t xml:space="preserve">. </w:t>
      </w:r>
      <w:proofErr w:type="spellStart"/>
      <w:r w:rsidRPr="00EB3CDC">
        <w:rPr>
          <w:rFonts w:cs="Times New Roman"/>
          <w:szCs w:val="24"/>
        </w:rPr>
        <w:t>Tanggal</w:t>
      </w:r>
      <w:proofErr w:type="spellEnd"/>
      <w:r w:rsidRPr="00EB3CDC">
        <w:rPr>
          <w:rFonts w:cs="Times New Roman"/>
          <w:szCs w:val="24"/>
        </w:rPr>
        <w:t xml:space="preserve"> acara </w:t>
      </w:r>
      <w:proofErr w:type="spellStart"/>
      <w:r w:rsidRPr="00EB3CDC">
        <w:rPr>
          <w:rFonts w:cs="Times New Roman"/>
          <w:szCs w:val="24"/>
        </w:rPr>
        <w:t>harus</w:t>
      </w:r>
      <w:proofErr w:type="spellEnd"/>
      <w:r w:rsidRPr="00EB3CDC">
        <w:rPr>
          <w:rFonts w:cs="Times New Roman"/>
          <w:szCs w:val="24"/>
        </w:rPr>
        <w:t xml:space="preserve"> minimal 5 </w:t>
      </w:r>
      <w:proofErr w:type="spellStart"/>
      <w:r w:rsidRPr="00EB3CDC">
        <w:rPr>
          <w:rFonts w:cs="Times New Roman"/>
          <w:szCs w:val="24"/>
        </w:rPr>
        <w:t>hari</w:t>
      </w:r>
      <w:proofErr w:type="spellEnd"/>
      <w:r w:rsidRPr="00EB3CDC">
        <w:rPr>
          <w:rFonts w:cs="Times New Roman"/>
          <w:szCs w:val="24"/>
        </w:rPr>
        <w:t xml:space="preserve"> </w:t>
      </w:r>
    </w:p>
    <w:p w:rsidR="0022587A" w:rsidRPr="00EB3CDC" w:rsidRDefault="0022587A" w:rsidP="00C82F62">
      <w:pPr>
        <w:ind w:left="567"/>
        <w:rPr>
          <w:rFonts w:cs="Times New Roman"/>
          <w:szCs w:val="24"/>
        </w:rPr>
      </w:pPr>
      <w:r>
        <w:rPr>
          <w:rFonts w:cs="Times New Roman"/>
          <w:szCs w:val="24"/>
        </w:rPr>
        <w:t xml:space="preserve">    </w:t>
      </w:r>
      <w:proofErr w:type="spellStart"/>
      <w:r w:rsidR="006A5D39" w:rsidRPr="00EB3CDC">
        <w:rPr>
          <w:rFonts w:cs="Times New Roman"/>
          <w:szCs w:val="24"/>
        </w:rPr>
        <w:t>setelah</w:t>
      </w:r>
      <w:proofErr w:type="spellEnd"/>
      <w:r w:rsidR="006A5D39" w:rsidRPr="00EB3CDC">
        <w:rPr>
          <w:rFonts w:cs="Times New Roman"/>
          <w:szCs w:val="24"/>
        </w:rPr>
        <w:t xml:space="preserve"> </w:t>
      </w:r>
      <w:proofErr w:type="spellStart"/>
      <w:r w:rsidR="006A5D39" w:rsidRPr="00EB3CDC">
        <w:rPr>
          <w:rFonts w:cs="Times New Roman"/>
          <w:szCs w:val="24"/>
        </w:rPr>
        <w:t>tanggal</w:t>
      </w:r>
      <w:proofErr w:type="spellEnd"/>
      <w:r w:rsidR="006A5D39" w:rsidRPr="00EB3CDC">
        <w:rPr>
          <w:rFonts w:cs="Times New Roman"/>
          <w:szCs w:val="24"/>
        </w:rPr>
        <w:t xml:space="preserve"> </w:t>
      </w:r>
      <w:proofErr w:type="spellStart"/>
      <w:r w:rsidR="006A5D39" w:rsidRPr="00EB3CDC">
        <w:rPr>
          <w:rFonts w:cs="Times New Roman"/>
          <w:szCs w:val="24"/>
        </w:rPr>
        <w:t>hari</w:t>
      </w:r>
      <w:proofErr w:type="spellEnd"/>
      <w:r w:rsidR="006A5D39" w:rsidRPr="00EB3CDC">
        <w:rPr>
          <w:rFonts w:cs="Times New Roman"/>
          <w:szCs w:val="24"/>
        </w:rPr>
        <w:t xml:space="preserve"> </w:t>
      </w:r>
      <w:proofErr w:type="spellStart"/>
      <w:r w:rsidR="006A5D39" w:rsidRPr="00EB3CDC">
        <w:rPr>
          <w:rFonts w:cs="Times New Roman"/>
          <w:szCs w:val="24"/>
        </w:rPr>
        <w:t>ini</w:t>
      </w:r>
      <w:proofErr w:type="spellEnd"/>
      <w:r w:rsidR="006A5D39" w:rsidRPr="00EB3CDC">
        <w:rPr>
          <w:rFonts w:cs="Times New Roman"/>
          <w:szCs w:val="24"/>
        </w:rPr>
        <w:t>.</w:t>
      </w:r>
    </w:p>
    <w:p w:rsidR="0022587A" w:rsidRDefault="006A5D39" w:rsidP="0022587A">
      <w:pPr>
        <w:ind w:left="567"/>
        <w:rPr>
          <w:rFonts w:cs="Times New Roman"/>
          <w:szCs w:val="24"/>
        </w:rPr>
      </w:pPr>
      <w:r w:rsidRPr="00EB3CDC">
        <w:rPr>
          <w:rFonts w:cs="Times New Roman"/>
          <w:szCs w:val="24"/>
        </w:rPr>
        <w:t xml:space="preserve">5. </w:t>
      </w:r>
      <w:proofErr w:type="spellStart"/>
      <w:r w:rsidRPr="00EB3CDC">
        <w:rPr>
          <w:rFonts w:cs="Times New Roman"/>
          <w:szCs w:val="24"/>
        </w:rPr>
        <w:t>Pilih</w:t>
      </w:r>
      <w:proofErr w:type="spellEnd"/>
      <w:r w:rsidRPr="00EB3CDC">
        <w:rPr>
          <w:rFonts w:cs="Times New Roman"/>
          <w:szCs w:val="24"/>
        </w:rPr>
        <w:t xml:space="preserve"> </w:t>
      </w:r>
      <w:proofErr w:type="spellStart"/>
      <w:r w:rsidRPr="00EB3CDC">
        <w:rPr>
          <w:rFonts w:cs="Times New Roman"/>
          <w:szCs w:val="24"/>
        </w:rPr>
        <w:t>metode</w:t>
      </w:r>
      <w:proofErr w:type="spellEnd"/>
      <w:r w:rsidRPr="00EB3CDC">
        <w:rPr>
          <w:rFonts w:cs="Times New Roman"/>
          <w:szCs w:val="24"/>
        </w:rPr>
        <w:t xml:space="preserve"> </w:t>
      </w:r>
      <w:proofErr w:type="spellStart"/>
      <w:r w:rsidRPr="00EB3CDC">
        <w:rPr>
          <w:rFonts w:cs="Times New Roman"/>
          <w:szCs w:val="24"/>
        </w:rPr>
        <w:t>pengambilan</w:t>
      </w:r>
      <w:proofErr w:type="spellEnd"/>
      <w:r w:rsidRPr="00EB3CDC">
        <w:rPr>
          <w:rFonts w:cs="Times New Roman"/>
          <w:szCs w:val="24"/>
        </w:rPr>
        <w:t xml:space="preserve"> </w:t>
      </w:r>
      <w:proofErr w:type="spellStart"/>
      <w:r w:rsidRPr="00EB3CDC">
        <w:rPr>
          <w:rFonts w:cs="Times New Roman"/>
          <w:szCs w:val="24"/>
        </w:rPr>
        <w:t>pesanan</w:t>
      </w:r>
      <w:proofErr w:type="spellEnd"/>
      <w:r w:rsidRPr="00EB3CDC">
        <w:rPr>
          <w:rFonts w:cs="Times New Roman"/>
          <w:szCs w:val="24"/>
        </w:rPr>
        <w:t xml:space="preserve">:    </w:t>
      </w:r>
    </w:p>
    <w:p w:rsidR="00C82F62" w:rsidRDefault="006A5D39" w:rsidP="00C82F62">
      <w:pPr>
        <w:ind w:left="1440"/>
        <w:rPr>
          <w:rFonts w:cs="Times New Roman"/>
          <w:szCs w:val="24"/>
        </w:rPr>
      </w:pPr>
      <w:r w:rsidRPr="00EB3CDC">
        <w:rPr>
          <w:rFonts w:cs="Times New Roman"/>
          <w:szCs w:val="24"/>
        </w:rPr>
        <w:t>a. "</w:t>
      </w:r>
      <w:proofErr w:type="spellStart"/>
      <w:r w:rsidRPr="00EB3CDC">
        <w:rPr>
          <w:rFonts w:cs="Times New Roman"/>
          <w:szCs w:val="24"/>
        </w:rPr>
        <w:t>Ambil</w:t>
      </w:r>
      <w:proofErr w:type="spellEnd"/>
      <w:r w:rsidRPr="00EB3CDC">
        <w:rPr>
          <w:rFonts w:cs="Times New Roman"/>
          <w:szCs w:val="24"/>
        </w:rPr>
        <w:t xml:space="preserve"> </w:t>
      </w:r>
      <w:proofErr w:type="spellStart"/>
      <w:r w:rsidRPr="00EB3CDC">
        <w:rPr>
          <w:rFonts w:cs="Times New Roman"/>
          <w:szCs w:val="24"/>
        </w:rPr>
        <w:t>Sendiri</w:t>
      </w:r>
      <w:proofErr w:type="spellEnd"/>
      <w:r w:rsidRPr="00EB3CDC">
        <w:rPr>
          <w:rFonts w:cs="Times New Roman"/>
          <w:szCs w:val="24"/>
        </w:rPr>
        <w:t xml:space="preserve">" — </w:t>
      </w:r>
      <w:proofErr w:type="spellStart"/>
      <w:r w:rsidRPr="00EB3CDC">
        <w:rPr>
          <w:rFonts w:cs="Times New Roman"/>
          <w:szCs w:val="24"/>
        </w:rPr>
        <w:t>Pelanggan</w:t>
      </w:r>
      <w:proofErr w:type="spellEnd"/>
      <w:r w:rsidRPr="00EB3CDC">
        <w:rPr>
          <w:rFonts w:cs="Times New Roman"/>
          <w:szCs w:val="24"/>
        </w:rPr>
        <w:t xml:space="preserve"> </w:t>
      </w:r>
      <w:proofErr w:type="spellStart"/>
      <w:r w:rsidRPr="00EB3CDC">
        <w:rPr>
          <w:rFonts w:cs="Times New Roman"/>
          <w:szCs w:val="24"/>
        </w:rPr>
        <w:t>mengambil</w:t>
      </w:r>
      <w:proofErr w:type="spellEnd"/>
      <w:r w:rsidRPr="00EB3CDC">
        <w:rPr>
          <w:rFonts w:cs="Times New Roman"/>
          <w:szCs w:val="24"/>
        </w:rPr>
        <w:t xml:space="preserve"> </w:t>
      </w:r>
      <w:proofErr w:type="spellStart"/>
      <w:r w:rsidRPr="00EB3CDC">
        <w:rPr>
          <w:rFonts w:cs="Times New Roman"/>
          <w:szCs w:val="24"/>
        </w:rPr>
        <w:t>pesanan</w:t>
      </w:r>
      <w:proofErr w:type="spellEnd"/>
      <w:r w:rsidRPr="00EB3CDC">
        <w:rPr>
          <w:rFonts w:cs="Times New Roman"/>
          <w:szCs w:val="24"/>
        </w:rPr>
        <w:t xml:space="preserve"> </w:t>
      </w:r>
      <w:proofErr w:type="spellStart"/>
      <w:r w:rsidRPr="00EB3CDC">
        <w:rPr>
          <w:rFonts w:cs="Times New Roman"/>
          <w:szCs w:val="24"/>
        </w:rPr>
        <w:t>langsung</w:t>
      </w:r>
      <w:proofErr w:type="spellEnd"/>
      <w:r w:rsidRPr="00EB3CDC">
        <w:rPr>
          <w:rFonts w:cs="Times New Roman"/>
          <w:szCs w:val="24"/>
        </w:rPr>
        <w:t xml:space="preserve"> di </w:t>
      </w:r>
      <w:proofErr w:type="spellStart"/>
      <w:r w:rsidRPr="00EB3CDC">
        <w:rPr>
          <w:rFonts w:cs="Times New Roman"/>
          <w:szCs w:val="24"/>
        </w:rPr>
        <w:t>lokasi</w:t>
      </w:r>
      <w:proofErr w:type="spellEnd"/>
      <w:r w:rsidRPr="00EB3CDC">
        <w:rPr>
          <w:rFonts w:cs="Times New Roman"/>
          <w:szCs w:val="24"/>
        </w:rPr>
        <w:t xml:space="preserve"> </w:t>
      </w:r>
    </w:p>
    <w:p w:rsidR="00C82F62" w:rsidRDefault="00C82F62" w:rsidP="00C82F62">
      <w:pPr>
        <w:ind w:left="1440"/>
        <w:rPr>
          <w:rFonts w:cs="Times New Roman"/>
          <w:szCs w:val="24"/>
        </w:rPr>
      </w:pPr>
      <w:r>
        <w:rPr>
          <w:rFonts w:cs="Times New Roman"/>
          <w:szCs w:val="24"/>
        </w:rPr>
        <w:lastRenderedPageBreak/>
        <w:t xml:space="preserve">        </w:t>
      </w:r>
      <w:proofErr w:type="spellStart"/>
      <w:r w:rsidR="006A5D39" w:rsidRPr="00EB3CDC">
        <w:rPr>
          <w:rFonts w:cs="Times New Roman"/>
          <w:szCs w:val="24"/>
        </w:rPr>
        <w:t>Dapur</w:t>
      </w:r>
      <w:proofErr w:type="spellEnd"/>
      <w:r w:rsidR="006A5D39" w:rsidRPr="00EB3CDC">
        <w:rPr>
          <w:rFonts w:cs="Times New Roman"/>
          <w:szCs w:val="24"/>
        </w:rPr>
        <w:t xml:space="preserve"> </w:t>
      </w:r>
      <w:proofErr w:type="spellStart"/>
      <w:r w:rsidR="006A5D39" w:rsidRPr="00EB3CDC">
        <w:rPr>
          <w:rFonts w:cs="Times New Roman"/>
          <w:szCs w:val="24"/>
        </w:rPr>
        <w:t>Aisyah</w:t>
      </w:r>
      <w:proofErr w:type="spellEnd"/>
      <w:r w:rsidR="006A5D39" w:rsidRPr="00EB3CDC">
        <w:rPr>
          <w:rFonts w:cs="Times New Roman"/>
          <w:szCs w:val="24"/>
        </w:rPr>
        <w:t>.</w:t>
      </w:r>
      <w:r w:rsidR="006A5D39" w:rsidRPr="00EB3CDC">
        <w:rPr>
          <w:rFonts w:cs="Times New Roman"/>
          <w:szCs w:val="24"/>
        </w:rPr>
        <w:br/>
        <w:t xml:space="preserve">    b. "</w:t>
      </w:r>
      <w:proofErr w:type="spellStart"/>
      <w:r w:rsidR="006A5D39" w:rsidRPr="00EB3CDC">
        <w:rPr>
          <w:rFonts w:cs="Times New Roman"/>
          <w:szCs w:val="24"/>
        </w:rPr>
        <w:t>Diantar</w:t>
      </w:r>
      <w:proofErr w:type="spellEnd"/>
      <w:r w:rsidR="006A5D39" w:rsidRPr="00EB3CDC">
        <w:rPr>
          <w:rFonts w:cs="Times New Roman"/>
          <w:szCs w:val="24"/>
        </w:rPr>
        <w:t xml:space="preserve"> </w:t>
      </w:r>
      <w:proofErr w:type="spellStart"/>
      <w:r w:rsidR="006A5D39" w:rsidRPr="00EB3CDC">
        <w:rPr>
          <w:rFonts w:cs="Times New Roman"/>
          <w:szCs w:val="24"/>
        </w:rPr>
        <w:t>ke</w:t>
      </w:r>
      <w:proofErr w:type="spellEnd"/>
      <w:r w:rsidR="006A5D39" w:rsidRPr="00EB3CDC">
        <w:rPr>
          <w:rFonts w:cs="Times New Roman"/>
          <w:szCs w:val="24"/>
        </w:rPr>
        <w:t xml:space="preserve"> </w:t>
      </w:r>
      <w:proofErr w:type="spellStart"/>
      <w:r w:rsidR="006A5D39" w:rsidRPr="00EB3CDC">
        <w:rPr>
          <w:rFonts w:cs="Times New Roman"/>
          <w:szCs w:val="24"/>
        </w:rPr>
        <w:t>Tempat</w:t>
      </w:r>
      <w:proofErr w:type="spellEnd"/>
      <w:r w:rsidR="006A5D39" w:rsidRPr="00EB3CDC">
        <w:rPr>
          <w:rFonts w:cs="Times New Roman"/>
          <w:szCs w:val="24"/>
        </w:rPr>
        <w:t xml:space="preserve">" — </w:t>
      </w:r>
      <w:proofErr w:type="spellStart"/>
      <w:r w:rsidR="006A5D39" w:rsidRPr="00EB3CDC">
        <w:rPr>
          <w:rFonts w:cs="Times New Roman"/>
          <w:szCs w:val="24"/>
        </w:rPr>
        <w:t>Pesanan</w:t>
      </w:r>
      <w:proofErr w:type="spellEnd"/>
      <w:r w:rsidR="006A5D39" w:rsidRPr="00EB3CDC">
        <w:rPr>
          <w:rFonts w:cs="Times New Roman"/>
          <w:szCs w:val="24"/>
        </w:rPr>
        <w:t xml:space="preserve"> </w:t>
      </w:r>
      <w:proofErr w:type="spellStart"/>
      <w:r w:rsidR="006A5D39" w:rsidRPr="00EB3CDC">
        <w:rPr>
          <w:rFonts w:cs="Times New Roman"/>
          <w:szCs w:val="24"/>
        </w:rPr>
        <w:t>akan</w:t>
      </w:r>
      <w:proofErr w:type="spellEnd"/>
      <w:r w:rsidR="006A5D39" w:rsidRPr="00EB3CDC">
        <w:rPr>
          <w:rFonts w:cs="Times New Roman"/>
          <w:szCs w:val="24"/>
        </w:rPr>
        <w:t xml:space="preserve"> </w:t>
      </w:r>
      <w:proofErr w:type="spellStart"/>
      <w:r w:rsidR="006A5D39" w:rsidRPr="00EB3CDC">
        <w:rPr>
          <w:rFonts w:cs="Times New Roman"/>
          <w:szCs w:val="24"/>
        </w:rPr>
        <w:t>diantarkan</w:t>
      </w:r>
      <w:proofErr w:type="spellEnd"/>
      <w:r w:rsidR="006A5D39" w:rsidRPr="00EB3CDC">
        <w:rPr>
          <w:rFonts w:cs="Times New Roman"/>
          <w:szCs w:val="24"/>
        </w:rPr>
        <w:t xml:space="preserve"> </w:t>
      </w:r>
      <w:proofErr w:type="spellStart"/>
      <w:r w:rsidR="006A5D39" w:rsidRPr="00EB3CDC">
        <w:rPr>
          <w:rFonts w:cs="Times New Roman"/>
          <w:szCs w:val="24"/>
        </w:rPr>
        <w:t>ke</w:t>
      </w:r>
      <w:proofErr w:type="spellEnd"/>
      <w:r w:rsidR="006A5D39" w:rsidRPr="00EB3CDC">
        <w:rPr>
          <w:rFonts w:cs="Times New Roman"/>
          <w:szCs w:val="24"/>
        </w:rPr>
        <w:t xml:space="preserve"> </w:t>
      </w:r>
      <w:proofErr w:type="spellStart"/>
      <w:r w:rsidR="006A5D39" w:rsidRPr="00EB3CDC">
        <w:rPr>
          <w:rFonts w:cs="Times New Roman"/>
          <w:szCs w:val="24"/>
        </w:rPr>
        <w:t>alamat</w:t>
      </w:r>
      <w:proofErr w:type="spellEnd"/>
      <w:r w:rsidR="006A5D39" w:rsidRPr="00EB3CDC">
        <w:rPr>
          <w:rFonts w:cs="Times New Roman"/>
          <w:szCs w:val="24"/>
        </w:rPr>
        <w:t xml:space="preserve"> </w:t>
      </w:r>
    </w:p>
    <w:p w:rsidR="009A4F58" w:rsidRPr="00EB3CDC" w:rsidRDefault="00C82F62" w:rsidP="00C82F62">
      <w:pPr>
        <w:ind w:left="1440"/>
        <w:rPr>
          <w:rFonts w:cs="Times New Roman"/>
          <w:szCs w:val="24"/>
        </w:rPr>
      </w:pPr>
      <w:r>
        <w:rPr>
          <w:rFonts w:cs="Times New Roman"/>
          <w:szCs w:val="24"/>
        </w:rPr>
        <w:t xml:space="preserve">        </w:t>
      </w:r>
      <w:proofErr w:type="spellStart"/>
      <w:r w:rsidR="006A5D39" w:rsidRPr="00EB3CDC">
        <w:rPr>
          <w:rFonts w:cs="Times New Roman"/>
          <w:szCs w:val="24"/>
        </w:rPr>
        <w:t>pelanggan</w:t>
      </w:r>
      <w:proofErr w:type="spellEnd"/>
      <w:r w:rsidR="006A5D39" w:rsidRPr="00EB3CDC">
        <w:rPr>
          <w:rFonts w:cs="Times New Roman"/>
          <w:szCs w:val="24"/>
        </w:rPr>
        <w:t>.</w:t>
      </w:r>
    </w:p>
    <w:p w:rsidR="001A22C7" w:rsidRDefault="006A5D39">
      <w:pPr>
        <w:ind w:left="567"/>
        <w:rPr>
          <w:rFonts w:cs="Times New Roman"/>
          <w:szCs w:val="24"/>
        </w:rPr>
      </w:pPr>
      <w:r w:rsidRPr="00EB3CDC">
        <w:rPr>
          <w:rFonts w:cs="Times New Roman"/>
          <w:szCs w:val="24"/>
        </w:rPr>
        <w:t xml:space="preserve">6. </w:t>
      </w:r>
      <w:proofErr w:type="spellStart"/>
      <w:r w:rsidRPr="00EB3CDC">
        <w:rPr>
          <w:rFonts w:cs="Times New Roman"/>
          <w:szCs w:val="24"/>
        </w:rPr>
        <w:t>Apabila</w:t>
      </w:r>
      <w:proofErr w:type="spellEnd"/>
      <w:r w:rsidRPr="00EB3CDC">
        <w:rPr>
          <w:rFonts w:cs="Times New Roman"/>
          <w:szCs w:val="24"/>
        </w:rPr>
        <w:t xml:space="preserve"> </w:t>
      </w:r>
      <w:proofErr w:type="spellStart"/>
      <w:r w:rsidRPr="00EB3CDC">
        <w:rPr>
          <w:rFonts w:cs="Times New Roman"/>
          <w:szCs w:val="24"/>
        </w:rPr>
        <w:t>memilih</w:t>
      </w:r>
      <w:proofErr w:type="spellEnd"/>
      <w:r w:rsidRPr="00EB3CDC">
        <w:rPr>
          <w:rFonts w:cs="Times New Roman"/>
          <w:szCs w:val="24"/>
        </w:rPr>
        <w:t xml:space="preserve"> "</w:t>
      </w:r>
      <w:proofErr w:type="spellStart"/>
      <w:r w:rsidRPr="00EB3CDC">
        <w:rPr>
          <w:rFonts w:cs="Times New Roman"/>
          <w:szCs w:val="24"/>
        </w:rPr>
        <w:t>Diantar</w:t>
      </w:r>
      <w:proofErr w:type="spellEnd"/>
      <w:r w:rsidRPr="00EB3CDC">
        <w:rPr>
          <w:rFonts w:cs="Times New Roman"/>
          <w:szCs w:val="24"/>
        </w:rPr>
        <w:t xml:space="preserve"> </w:t>
      </w:r>
      <w:proofErr w:type="spellStart"/>
      <w:r w:rsidRPr="00EB3CDC">
        <w:rPr>
          <w:rFonts w:cs="Times New Roman"/>
          <w:szCs w:val="24"/>
        </w:rPr>
        <w:t>ke</w:t>
      </w:r>
      <w:proofErr w:type="spellEnd"/>
      <w:r w:rsidRPr="00EB3CDC">
        <w:rPr>
          <w:rFonts w:cs="Times New Roman"/>
          <w:szCs w:val="24"/>
        </w:rPr>
        <w:t xml:space="preserve"> </w:t>
      </w:r>
      <w:proofErr w:type="spellStart"/>
      <w:r w:rsidRPr="00EB3CDC">
        <w:rPr>
          <w:rFonts w:cs="Times New Roman"/>
          <w:szCs w:val="24"/>
        </w:rPr>
        <w:t>Tempat</w:t>
      </w:r>
      <w:proofErr w:type="spellEnd"/>
      <w:r w:rsidRPr="00EB3CDC">
        <w:rPr>
          <w:rFonts w:cs="Times New Roman"/>
          <w:szCs w:val="24"/>
        </w:rPr>
        <w:t xml:space="preserve">", </w:t>
      </w:r>
      <w:proofErr w:type="spellStart"/>
      <w:r w:rsidRPr="00EB3CDC">
        <w:rPr>
          <w:rFonts w:cs="Times New Roman"/>
          <w:szCs w:val="24"/>
        </w:rPr>
        <w:t>pelanggan</w:t>
      </w:r>
      <w:proofErr w:type="spellEnd"/>
      <w:r w:rsidRPr="00EB3CDC">
        <w:rPr>
          <w:rFonts w:cs="Times New Roman"/>
          <w:szCs w:val="24"/>
        </w:rPr>
        <w:t xml:space="preserve"> </w:t>
      </w:r>
      <w:proofErr w:type="spellStart"/>
      <w:r w:rsidRPr="00EB3CDC">
        <w:rPr>
          <w:rFonts w:cs="Times New Roman"/>
          <w:szCs w:val="24"/>
        </w:rPr>
        <w:t>harus</w:t>
      </w:r>
      <w:proofErr w:type="spellEnd"/>
      <w:r w:rsidRPr="00EB3CDC">
        <w:rPr>
          <w:rFonts w:cs="Times New Roman"/>
          <w:szCs w:val="24"/>
        </w:rPr>
        <w:t xml:space="preserve"> </w:t>
      </w:r>
      <w:proofErr w:type="spellStart"/>
      <w:r w:rsidRPr="00EB3CDC">
        <w:rPr>
          <w:rFonts w:cs="Times New Roman"/>
          <w:szCs w:val="24"/>
        </w:rPr>
        <w:t>mengisi</w:t>
      </w:r>
      <w:proofErr w:type="spellEnd"/>
      <w:r w:rsidRPr="00EB3CDC">
        <w:rPr>
          <w:rFonts w:cs="Times New Roman"/>
          <w:szCs w:val="24"/>
        </w:rPr>
        <w:t xml:space="preserve"> </w:t>
      </w:r>
      <w:proofErr w:type="spellStart"/>
      <w:r w:rsidRPr="00EB3CDC">
        <w:rPr>
          <w:rFonts w:cs="Times New Roman"/>
          <w:szCs w:val="24"/>
        </w:rPr>
        <w:t>lokasi</w:t>
      </w:r>
      <w:proofErr w:type="spellEnd"/>
      <w:r w:rsidRPr="00EB3CDC">
        <w:rPr>
          <w:rFonts w:cs="Times New Roman"/>
          <w:szCs w:val="24"/>
        </w:rPr>
        <w:t xml:space="preserve"> </w:t>
      </w:r>
    </w:p>
    <w:p w:rsidR="009A4F58" w:rsidRPr="00EB3CDC" w:rsidRDefault="001A22C7">
      <w:pPr>
        <w:ind w:left="567"/>
        <w:rPr>
          <w:rFonts w:cs="Times New Roman"/>
          <w:szCs w:val="24"/>
        </w:rPr>
      </w:pPr>
      <w:r>
        <w:rPr>
          <w:rFonts w:cs="Times New Roman"/>
          <w:szCs w:val="24"/>
        </w:rPr>
        <w:t xml:space="preserve">    </w:t>
      </w:r>
      <w:proofErr w:type="spellStart"/>
      <w:r w:rsidR="006A5D39" w:rsidRPr="00EB3CDC">
        <w:rPr>
          <w:rFonts w:cs="Times New Roman"/>
          <w:szCs w:val="24"/>
        </w:rPr>
        <w:t>pengantaran</w:t>
      </w:r>
      <w:proofErr w:type="spellEnd"/>
      <w:r w:rsidR="006A5D39" w:rsidRPr="00EB3CDC">
        <w:rPr>
          <w:rFonts w:cs="Times New Roman"/>
          <w:szCs w:val="24"/>
        </w:rPr>
        <w:t xml:space="preserve"> </w:t>
      </w:r>
      <w:proofErr w:type="spellStart"/>
      <w:r w:rsidR="006A5D39" w:rsidRPr="00EB3CDC">
        <w:rPr>
          <w:rFonts w:cs="Times New Roman"/>
          <w:szCs w:val="24"/>
        </w:rPr>
        <w:t>melalui</w:t>
      </w:r>
      <w:proofErr w:type="spellEnd"/>
      <w:r w:rsidR="006A5D39" w:rsidRPr="00EB3CDC">
        <w:rPr>
          <w:rFonts w:cs="Times New Roman"/>
          <w:szCs w:val="24"/>
        </w:rPr>
        <w:t xml:space="preserve"> peta yang </w:t>
      </w:r>
      <w:proofErr w:type="spellStart"/>
      <w:r w:rsidR="006A5D39" w:rsidRPr="00EB3CDC">
        <w:rPr>
          <w:rFonts w:cs="Times New Roman"/>
          <w:szCs w:val="24"/>
        </w:rPr>
        <w:t>disediakan</w:t>
      </w:r>
      <w:proofErr w:type="spellEnd"/>
      <w:r w:rsidR="006A5D39" w:rsidRPr="00EB3CDC">
        <w:rPr>
          <w:rFonts w:cs="Times New Roman"/>
          <w:szCs w:val="24"/>
        </w:rPr>
        <w:t>.</w:t>
      </w:r>
    </w:p>
    <w:p w:rsidR="009A4F58" w:rsidRPr="00EB3CDC" w:rsidRDefault="006A5D39">
      <w:pPr>
        <w:ind w:left="567"/>
        <w:rPr>
          <w:rFonts w:cs="Times New Roman"/>
          <w:szCs w:val="24"/>
        </w:rPr>
      </w:pPr>
      <w:r w:rsidRPr="00EB3CDC">
        <w:rPr>
          <w:rFonts w:cs="Times New Roman"/>
          <w:szCs w:val="24"/>
        </w:rPr>
        <w:t xml:space="preserve">7. </w:t>
      </w:r>
      <w:proofErr w:type="spellStart"/>
      <w:r w:rsidRPr="00EB3CDC">
        <w:rPr>
          <w:rFonts w:cs="Times New Roman"/>
          <w:szCs w:val="24"/>
        </w:rPr>
        <w:t>Klik</w:t>
      </w:r>
      <w:proofErr w:type="spellEnd"/>
      <w:r w:rsidRPr="00EB3CDC">
        <w:rPr>
          <w:rFonts w:cs="Times New Roman"/>
          <w:szCs w:val="24"/>
        </w:rPr>
        <w:t xml:space="preserve"> </w:t>
      </w:r>
      <w:proofErr w:type="spellStart"/>
      <w:r w:rsidRPr="00EB3CDC">
        <w:rPr>
          <w:rFonts w:cs="Times New Roman"/>
          <w:szCs w:val="24"/>
        </w:rPr>
        <w:t>tombol</w:t>
      </w:r>
      <w:proofErr w:type="spellEnd"/>
      <w:r w:rsidRPr="00EB3CDC">
        <w:rPr>
          <w:rFonts w:cs="Times New Roman"/>
          <w:szCs w:val="24"/>
        </w:rPr>
        <w:t xml:space="preserve"> </w:t>
      </w:r>
      <w:proofErr w:type="spellStart"/>
      <w:r w:rsidRPr="00EB3CDC">
        <w:rPr>
          <w:rFonts w:cs="Times New Roman"/>
          <w:szCs w:val="24"/>
        </w:rPr>
        <w:t>untuk</w:t>
      </w:r>
      <w:proofErr w:type="spellEnd"/>
      <w:r w:rsidRPr="00EB3CDC">
        <w:rPr>
          <w:rFonts w:cs="Times New Roman"/>
          <w:szCs w:val="24"/>
        </w:rPr>
        <w:t xml:space="preserve"> </w:t>
      </w:r>
      <w:proofErr w:type="spellStart"/>
      <w:r w:rsidRPr="00EB3CDC">
        <w:rPr>
          <w:rFonts w:cs="Times New Roman"/>
          <w:szCs w:val="24"/>
        </w:rPr>
        <w:t>melanjutkan</w:t>
      </w:r>
      <w:proofErr w:type="spellEnd"/>
      <w:r w:rsidRPr="00EB3CDC">
        <w:rPr>
          <w:rFonts w:cs="Times New Roman"/>
          <w:szCs w:val="24"/>
        </w:rPr>
        <w:t xml:space="preserve"> </w:t>
      </w:r>
      <w:proofErr w:type="spellStart"/>
      <w:r w:rsidRPr="00EB3CDC">
        <w:rPr>
          <w:rFonts w:cs="Times New Roman"/>
          <w:szCs w:val="24"/>
        </w:rPr>
        <w:t>ke</w:t>
      </w:r>
      <w:proofErr w:type="spellEnd"/>
      <w:r w:rsidRPr="00EB3CDC">
        <w:rPr>
          <w:rFonts w:cs="Times New Roman"/>
          <w:szCs w:val="24"/>
        </w:rPr>
        <w:t xml:space="preserve"> </w:t>
      </w:r>
      <w:proofErr w:type="spellStart"/>
      <w:r w:rsidRPr="00EB3CDC">
        <w:rPr>
          <w:rFonts w:cs="Times New Roman"/>
          <w:szCs w:val="24"/>
        </w:rPr>
        <w:t>halaman</w:t>
      </w:r>
      <w:proofErr w:type="spellEnd"/>
      <w:r w:rsidRPr="00EB3CDC">
        <w:rPr>
          <w:rFonts w:cs="Times New Roman"/>
          <w:szCs w:val="24"/>
        </w:rPr>
        <w:t xml:space="preserve"> </w:t>
      </w:r>
      <w:proofErr w:type="spellStart"/>
      <w:r w:rsidRPr="00EB3CDC">
        <w:rPr>
          <w:rFonts w:cs="Times New Roman"/>
          <w:szCs w:val="24"/>
        </w:rPr>
        <w:t>pemilihan</w:t>
      </w:r>
      <w:proofErr w:type="spellEnd"/>
      <w:r w:rsidRPr="00EB3CDC">
        <w:rPr>
          <w:rFonts w:cs="Times New Roman"/>
          <w:szCs w:val="24"/>
        </w:rPr>
        <w:t xml:space="preserve"> menu.</w:t>
      </w:r>
    </w:p>
    <w:p w:rsidR="001A22C7" w:rsidRDefault="006A5D39">
      <w:pPr>
        <w:ind w:left="567"/>
        <w:rPr>
          <w:rFonts w:cs="Times New Roman"/>
          <w:szCs w:val="24"/>
        </w:rPr>
      </w:pPr>
      <w:r w:rsidRPr="00EB3CDC">
        <w:rPr>
          <w:rFonts w:cs="Times New Roman"/>
          <w:szCs w:val="24"/>
        </w:rPr>
        <w:t xml:space="preserve">8. </w:t>
      </w:r>
      <w:proofErr w:type="spellStart"/>
      <w:r w:rsidRPr="00EB3CDC">
        <w:rPr>
          <w:rFonts w:cs="Times New Roman"/>
          <w:szCs w:val="24"/>
        </w:rPr>
        <w:t>Halaman</w:t>
      </w:r>
      <w:proofErr w:type="spellEnd"/>
      <w:r w:rsidRPr="00EB3CDC">
        <w:rPr>
          <w:rFonts w:cs="Times New Roman"/>
          <w:szCs w:val="24"/>
        </w:rPr>
        <w:t xml:space="preserve"> </w:t>
      </w:r>
      <w:proofErr w:type="spellStart"/>
      <w:r w:rsidRPr="00EB3CDC">
        <w:rPr>
          <w:rFonts w:cs="Times New Roman"/>
          <w:szCs w:val="24"/>
        </w:rPr>
        <w:t>pemilihan</w:t>
      </w:r>
      <w:proofErr w:type="spellEnd"/>
      <w:r w:rsidRPr="00EB3CDC">
        <w:rPr>
          <w:rFonts w:cs="Times New Roman"/>
          <w:szCs w:val="24"/>
        </w:rPr>
        <w:t xml:space="preserve"> menu </w:t>
      </w:r>
      <w:proofErr w:type="spellStart"/>
      <w:r w:rsidRPr="00EB3CDC">
        <w:rPr>
          <w:rFonts w:cs="Times New Roman"/>
          <w:szCs w:val="24"/>
        </w:rPr>
        <w:t>akan</w:t>
      </w:r>
      <w:proofErr w:type="spellEnd"/>
      <w:r w:rsidRPr="00EB3CDC">
        <w:rPr>
          <w:rFonts w:cs="Times New Roman"/>
          <w:szCs w:val="24"/>
        </w:rPr>
        <w:t xml:space="preserve"> </w:t>
      </w:r>
      <w:proofErr w:type="spellStart"/>
      <w:r w:rsidRPr="00EB3CDC">
        <w:rPr>
          <w:rFonts w:cs="Times New Roman"/>
          <w:szCs w:val="24"/>
        </w:rPr>
        <w:t>menampilkan</w:t>
      </w:r>
      <w:proofErr w:type="spellEnd"/>
      <w:r w:rsidRPr="00EB3CDC">
        <w:rPr>
          <w:rFonts w:cs="Times New Roman"/>
          <w:szCs w:val="24"/>
        </w:rPr>
        <w:t xml:space="preserve"> daftar menu </w:t>
      </w:r>
      <w:proofErr w:type="spellStart"/>
      <w:r w:rsidRPr="00EB3CDC">
        <w:rPr>
          <w:rFonts w:cs="Times New Roman"/>
          <w:szCs w:val="24"/>
        </w:rPr>
        <w:t>makanan</w:t>
      </w:r>
      <w:proofErr w:type="spellEnd"/>
      <w:r w:rsidRPr="00EB3CDC">
        <w:rPr>
          <w:rFonts w:cs="Times New Roman"/>
          <w:szCs w:val="24"/>
        </w:rPr>
        <w:t xml:space="preserve"> dan </w:t>
      </w:r>
      <w:r w:rsidR="001A22C7">
        <w:rPr>
          <w:rFonts w:cs="Times New Roman"/>
          <w:szCs w:val="24"/>
        </w:rPr>
        <w:t xml:space="preserve"> </w:t>
      </w:r>
    </w:p>
    <w:p w:rsidR="009A4F58" w:rsidRPr="00EB3CDC" w:rsidRDefault="001A22C7">
      <w:pPr>
        <w:ind w:left="567"/>
        <w:rPr>
          <w:rFonts w:cs="Times New Roman"/>
          <w:szCs w:val="24"/>
        </w:rPr>
      </w:pPr>
      <w:r>
        <w:rPr>
          <w:rFonts w:cs="Times New Roman"/>
          <w:szCs w:val="24"/>
        </w:rPr>
        <w:t xml:space="preserve">    </w:t>
      </w:r>
      <w:proofErr w:type="spellStart"/>
      <w:r w:rsidR="006A5D39" w:rsidRPr="00EB3CDC">
        <w:rPr>
          <w:rFonts w:cs="Times New Roman"/>
          <w:szCs w:val="24"/>
        </w:rPr>
        <w:t>minuman</w:t>
      </w:r>
      <w:proofErr w:type="spellEnd"/>
      <w:r w:rsidR="006A5D39" w:rsidRPr="00EB3CDC">
        <w:rPr>
          <w:rFonts w:cs="Times New Roman"/>
          <w:szCs w:val="24"/>
        </w:rPr>
        <w:t xml:space="preserve"> yang </w:t>
      </w:r>
      <w:proofErr w:type="spellStart"/>
      <w:r w:rsidR="006A5D39" w:rsidRPr="00EB3CDC">
        <w:rPr>
          <w:rFonts w:cs="Times New Roman"/>
          <w:szCs w:val="24"/>
        </w:rPr>
        <w:t>tersedia</w:t>
      </w:r>
      <w:proofErr w:type="spellEnd"/>
      <w:r w:rsidR="006A5D39" w:rsidRPr="00EB3CDC">
        <w:rPr>
          <w:rFonts w:cs="Times New Roman"/>
          <w:szCs w:val="24"/>
        </w:rPr>
        <w:t xml:space="preserve"> </w:t>
      </w:r>
      <w:proofErr w:type="spellStart"/>
      <w:r w:rsidR="006A5D39" w:rsidRPr="00EB3CDC">
        <w:rPr>
          <w:rFonts w:cs="Times New Roman"/>
          <w:szCs w:val="24"/>
        </w:rPr>
        <w:t>untuk</w:t>
      </w:r>
      <w:proofErr w:type="spellEnd"/>
      <w:r w:rsidR="006A5D39" w:rsidRPr="00EB3CDC">
        <w:rPr>
          <w:rFonts w:cs="Times New Roman"/>
          <w:szCs w:val="24"/>
        </w:rPr>
        <w:t xml:space="preserve"> </w:t>
      </w:r>
      <w:proofErr w:type="spellStart"/>
      <w:r w:rsidR="006A5D39" w:rsidRPr="00EB3CDC">
        <w:rPr>
          <w:rFonts w:cs="Times New Roman"/>
          <w:szCs w:val="24"/>
        </w:rPr>
        <w:t>katering</w:t>
      </w:r>
      <w:proofErr w:type="spellEnd"/>
      <w:r w:rsidR="006A5D39" w:rsidRPr="00EB3CDC">
        <w:rPr>
          <w:rFonts w:cs="Times New Roman"/>
          <w:szCs w:val="24"/>
        </w:rPr>
        <w:t xml:space="preserve"> acara.</w:t>
      </w:r>
    </w:p>
    <w:p w:rsidR="001A22C7" w:rsidRDefault="006A5D39">
      <w:pPr>
        <w:ind w:left="567"/>
        <w:rPr>
          <w:rFonts w:cs="Times New Roman"/>
          <w:szCs w:val="24"/>
        </w:rPr>
      </w:pPr>
      <w:r w:rsidRPr="00EB3CDC">
        <w:rPr>
          <w:rFonts w:cs="Times New Roman"/>
          <w:szCs w:val="24"/>
        </w:rPr>
        <w:t xml:space="preserve">9. </w:t>
      </w:r>
      <w:proofErr w:type="spellStart"/>
      <w:r w:rsidRPr="00EB3CDC">
        <w:rPr>
          <w:rFonts w:cs="Times New Roman"/>
          <w:szCs w:val="24"/>
        </w:rPr>
        <w:t>Untuk</w:t>
      </w:r>
      <w:proofErr w:type="spellEnd"/>
      <w:r w:rsidRPr="00EB3CDC">
        <w:rPr>
          <w:rFonts w:cs="Times New Roman"/>
          <w:szCs w:val="24"/>
        </w:rPr>
        <w:t xml:space="preserve"> </w:t>
      </w:r>
      <w:proofErr w:type="spellStart"/>
      <w:r w:rsidRPr="00EB3CDC">
        <w:rPr>
          <w:rFonts w:cs="Times New Roman"/>
          <w:szCs w:val="24"/>
        </w:rPr>
        <w:t>setiap</w:t>
      </w:r>
      <w:proofErr w:type="spellEnd"/>
      <w:r w:rsidRPr="00EB3CDC">
        <w:rPr>
          <w:rFonts w:cs="Times New Roman"/>
          <w:szCs w:val="24"/>
        </w:rPr>
        <w:t xml:space="preserve"> menu </w:t>
      </w:r>
      <w:proofErr w:type="spellStart"/>
      <w:r w:rsidRPr="00EB3CDC">
        <w:rPr>
          <w:rFonts w:cs="Times New Roman"/>
          <w:szCs w:val="24"/>
        </w:rPr>
        <w:t>makanan</w:t>
      </w:r>
      <w:proofErr w:type="spellEnd"/>
      <w:r w:rsidRPr="00EB3CDC">
        <w:rPr>
          <w:rFonts w:cs="Times New Roman"/>
          <w:szCs w:val="24"/>
        </w:rPr>
        <w:t xml:space="preserve"> yang </w:t>
      </w:r>
      <w:proofErr w:type="spellStart"/>
      <w:r w:rsidRPr="00EB3CDC">
        <w:rPr>
          <w:rFonts w:cs="Times New Roman"/>
          <w:szCs w:val="24"/>
        </w:rPr>
        <w:t>diinginkan</w:t>
      </w:r>
      <w:proofErr w:type="spellEnd"/>
      <w:r w:rsidRPr="00EB3CDC">
        <w:rPr>
          <w:rFonts w:cs="Times New Roman"/>
          <w:szCs w:val="24"/>
        </w:rPr>
        <w:t xml:space="preserve">, </w:t>
      </w:r>
      <w:proofErr w:type="spellStart"/>
      <w:r w:rsidRPr="00EB3CDC">
        <w:rPr>
          <w:rFonts w:cs="Times New Roman"/>
          <w:szCs w:val="24"/>
        </w:rPr>
        <w:t>masukkan</w:t>
      </w:r>
      <w:proofErr w:type="spellEnd"/>
      <w:r w:rsidRPr="00EB3CDC">
        <w:rPr>
          <w:rFonts w:cs="Times New Roman"/>
          <w:szCs w:val="24"/>
        </w:rPr>
        <w:t xml:space="preserve"> </w:t>
      </w:r>
      <w:proofErr w:type="spellStart"/>
      <w:r w:rsidRPr="00EB3CDC">
        <w:rPr>
          <w:rFonts w:cs="Times New Roman"/>
          <w:szCs w:val="24"/>
        </w:rPr>
        <w:t>jumlah</w:t>
      </w:r>
      <w:proofErr w:type="spellEnd"/>
      <w:r w:rsidRPr="00EB3CDC">
        <w:rPr>
          <w:rFonts w:cs="Times New Roman"/>
          <w:szCs w:val="24"/>
        </w:rPr>
        <w:t xml:space="preserve"> </w:t>
      </w:r>
      <w:proofErr w:type="spellStart"/>
      <w:r w:rsidRPr="00EB3CDC">
        <w:rPr>
          <w:rFonts w:cs="Times New Roman"/>
          <w:szCs w:val="24"/>
        </w:rPr>
        <w:t>porsi</w:t>
      </w:r>
      <w:proofErr w:type="spellEnd"/>
      <w:r w:rsidRPr="00EB3CDC">
        <w:rPr>
          <w:rFonts w:cs="Times New Roman"/>
          <w:szCs w:val="24"/>
        </w:rPr>
        <w:t xml:space="preserve"> pada field </w:t>
      </w:r>
    </w:p>
    <w:p w:rsidR="009A4F58" w:rsidRPr="00EB3CDC" w:rsidRDefault="001A22C7">
      <w:pPr>
        <w:ind w:left="567"/>
        <w:rPr>
          <w:rFonts w:cs="Times New Roman"/>
          <w:szCs w:val="24"/>
        </w:rPr>
      </w:pPr>
      <w:r>
        <w:rPr>
          <w:rFonts w:cs="Times New Roman"/>
          <w:szCs w:val="24"/>
        </w:rPr>
        <w:t xml:space="preserve">    </w:t>
      </w:r>
      <w:r w:rsidR="006A5D39" w:rsidRPr="00EB3CDC">
        <w:rPr>
          <w:rFonts w:cs="Times New Roman"/>
          <w:szCs w:val="24"/>
        </w:rPr>
        <w:t xml:space="preserve">yang </w:t>
      </w:r>
      <w:proofErr w:type="spellStart"/>
      <w:r w:rsidR="006A5D39" w:rsidRPr="00EB3CDC">
        <w:rPr>
          <w:rFonts w:cs="Times New Roman"/>
          <w:szCs w:val="24"/>
        </w:rPr>
        <w:t>tersedia</w:t>
      </w:r>
      <w:proofErr w:type="spellEnd"/>
      <w:r w:rsidR="006A5D39" w:rsidRPr="00EB3CDC">
        <w:rPr>
          <w:rFonts w:cs="Times New Roman"/>
          <w:szCs w:val="24"/>
        </w:rPr>
        <w:t xml:space="preserve">. Minimal </w:t>
      </w:r>
      <w:proofErr w:type="spellStart"/>
      <w:r w:rsidR="006A5D39" w:rsidRPr="00EB3CDC">
        <w:rPr>
          <w:rFonts w:cs="Times New Roman"/>
          <w:szCs w:val="24"/>
        </w:rPr>
        <w:t>pemesanan</w:t>
      </w:r>
      <w:proofErr w:type="spellEnd"/>
      <w:r w:rsidR="006A5D39" w:rsidRPr="00EB3CDC">
        <w:rPr>
          <w:rFonts w:cs="Times New Roman"/>
          <w:szCs w:val="24"/>
        </w:rPr>
        <w:t xml:space="preserve"> </w:t>
      </w:r>
      <w:proofErr w:type="spellStart"/>
      <w:r w:rsidR="006A5D39" w:rsidRPr="00EB3CDC">
        <w:rPr>
          <w:rFonts w:cs="Times New Roman"/>
          <w:szCs w:val="24"/>
        </w:rPr>
        <w:t>adalah</w:t>
      </w:r>
      <w:proofErr w:type="spellEnd"/>
      <w:r w:rsidR="006A5D39" w:rsidRPr="00EB3CDC">
        <w:rPr>
          <w:rFonts w:cs="Times New Roman"/>
          <w:szCs w:val="24"/>
        </w:rPr>
        <w:t xml:space="preserve"> 50 </w:t>
      </w:r>
      <w:proofErr w:type="spellStart"/>
      <w:r w:rsidR="006A5D39" w:rsidRPr="00EB3CDC">
        <w:rPr>
          <w:rFonts w:cs="Times New Roman"/>
          <w:szCs w:val="24"/>
        </w:rPr>
        <w:t>porsi</w:t>
      </w:r>
      <w:proofErr w:type="spellEnd"/>
      <w:r w:rsidR="006A5D39" w:rsidRPr="00EB3CDC">
        <w:rPr>
          <w:rFonts w:cs="Times New Roman"/>
          <w:szCs w:val="24"/>
        </w:rPr>
        <w:t xml:space="preserve"> per menu.</w:t>
      </w:r>
    </w:p>
    <w:p w:rsidR="001A22C7" w:rsidRDefault="006A5D39">
      <w:pPr>
        <w:ind w:left="567"/>
        <w:rPr>
          <w:rFonts w:cs="Times New Roman"/>
          <w:szCs w:val="24"/>
        </w:rPr>
      </w:pPr>
      <w:r w:rsidRPr="00EB3CDC">
        <w:rPr>
          <w:rFonts w:cs="Times New Roman"/>
          <w:szCs w:val="24"/>
        </w:rPr>
        <w:t xml:space="preserve">10. </w:t>
      </w:r>
      <w:proofErr w:type="spellStart"/>
      <w:r w:rsidRPr="00EB3CDC">
        <w:rPr>
          <w:rFonts w:cs="Times New Roman"/>
          <w:szCs w:val="24"/>
        </w:rPr>
        <w:t>Apabila</w:t>
      </w:r>
      <w:proofErr w:type="spellEnd"/>
      <w:r w:rsidRPr="00EB3CDC">
        <w:rPr>
          <w:rFonts w:cs="Times New Roman"/>
          <w:szCs w:val="24"/>
        </w:rPr>
        <w:t xml:space="preserve"> </w:t>
      </w:r>
      <w:proofErr w:type="spellStart"/>
      <w:r w:rsidRPr="00EB3CDC">
        <w:rPr>
          <w:rFonts w:cs="Times New Roman"/>
          <w:szCs w:val="24"/>
        </w:rPr>
        <w:t>ingin</w:t>
      </w:r>
      <w:proofErr w:type="spellEnd"/>
      <w:r w:rsidRPr="00EB3CDC">
        <w:rPr>
          <w:rFonts w:cs="Times New Roman"/>
          <w:szCs w:val="24"/>
        </w:rPr>
        <w:t xml:space="preserve"> </w:t>
      </w:r>
      <w:proofErr w:type="spellStart"/>
      <w:r w:rsidRPr="00EB3CDC">
        <w:rPr>
          <w:rFonts w:cs="Times New Roman"/>
          <w:szCs w:val="24"/>
        </w:rPr>
        <w:t>menambahkan</w:t>
      </w:r>
      <w:proofErr w:type="spellEnd"/>
      <w:r w:rsidRPr="00EB3CDC">
        <w:rPr>
          <w:rFonts w:cs="Times New Roman"/>
          <w:szCs w:val="24"/>
        </w:rPr>
        <w:t xml:space="preserve"> </w:t>
      </w:r>
      <w:proofErr w:type="spellStart"/>
      <w:r w:rsidRPr="00EB3CDC">
        <w:rPr>
          <w:rFonts w:cs="Times New Roman"/>
          <w:szCs w:val="24"/>
        </w:rPr>
        <w:t>minuman</w:t>
      </w:r>
      <w:proofErr w:type="spellEnd"/>
      <w:r w:rsidRPr="00EB3CDC">
        <w:rPr>
          <w:rFonts w:cs="Times New Roman"/>
          <w:szCs w:val="24"/>
        </w:rPr>
        <w:t xml:space="preserve">, </w:t>
      </w:r>
      <w:proofErr w:type="spellStart"/>
      <w:r w:rsidRPr="00EB3CDC">
        <w:rPr>
          <w:rFonts w:cs="Times New Roman"/>
          <w:szCs w:val="24"/>
        </w:rPr>
        <w:t>centang</w:t>
      </w:r>
      <w:proofErr w:type="spellEnd"/>
      <w:r w:rsidRPr="00EB3CDC">
        <w:rPr>
          <w:rFonts w:cs="Times New Roman"/>
          <w:szCs w:val="24"/>
        </w:rPr>
        <w:t xml:space="preserve"> </w:t>
      </w:r>
      <w:proofErr w:type="spellStart"/>
      <w:r w:rsidRPr="00EB3CDC">
        <w:rPr>
          <w:rFonts w:cs="Times New Roman"/>
          <w:szCs w:val="24"/>
        </w:rPr>
        <w:t>minuman</w:t>
      </w:r>
      <w:proofErr w:type="spellEnd"/>
      <w:r w:rsidRPr="00EB3CDC">
        <w:rPr>
          <w:rFonts w:cs="Times New Roman"/>
          <w:szCs w:val="24"/>
        </w:rPr>
        <w:t xml:space="preserve"> yang </w:t>
      </w:r>
      <w:proofErr w:type="spellStart"/>
      <w:r w:rsidRPr="00EB3CDC">
        <w:rPr>
          <w:rFonts w:cs="Times New Roman"/>
          <w:szCs w:val="24"/>
        </w:rPr>
        <w:t>diinginkan</w:t>
      </w:r>
      <w:proofErr w:type="spellEnd"/>
      <w:r w:rsidRPr="00EB3CDC">
        <w:rPr>
          <w:rFonts w:cs="Times New Roman"/>
          <w:szCs w:val="24"/>
        </w:rPr>
        <w:t xml:space="preserve"> pada </w:t>
      </w:r>
      <w:r w:rsidR="001A22C7">
        <w:rPr>
          <w:rFonts w:cs="Times New Roman"/>
          <w:szCs w:val="24"/>
        </w:rPr>
        <w:t xml:space="preserve"> </w:t>
      </w:r>
    </w:p>
    <w:p w:rsidR="009A4F58" w:rsidRPr="00EB3CDC" w:rsidRDefault="001A22C7">
      <w:pPr>
        <w:ind w:left="567"/>
        <w:rPr>
          <w:rFonts w:cs="Times New Roman"/>
          <w:szCs w:val="24"/>
        </w:rPr>
      </w:pPr>
      <w:r>
        <w:rPr>
          <w:rFonts w:cs="Times New Roman"/>
          <w:szCs w:val="24"/>
        </w:rPr>
        <w:t xml:space="preserve">     </w:t>
      </w:r>
      <w:r w:rsidR="006A5D39" w:rsidRPr="00EB3CDC">
        <w:rPr>
          <w:rFonts w:cs="Times New Roman"/>
          <w:szCs w:val="24"/>
        </w:rPr>
        <w:t xml:space="preserve">daftar </w:t>
      </w:r>
      <w:proofErr w:type="spellStart"/>
      <w:r w:rsidR="006A5D39" w:rsidRPr="00EB3CDC">
        <w:rPr>
          <w:rFonts w:cs="Times New Roman"/>
          <w:szCs w:val="24"/>
        </w:rPr>
        <w:t>minuman</w:t>
      </w:r>
      <w:proofErr w:type="spellEnd"/>
      <w:r w:rsidR="006A5D39" w:rsidRPr="00EB3CDC">
        <w:rPr>
          <w:rFonts w:cs="Times New Roman"/>
          <w:szCs w:val="24"/>
        </w:rPr>
        <w:t xml:space="preserve">, </w:t>
      </w:r>
      <w:proofErr w:type="spellStart"/>
      <w:r w:rsidR="006A5D39" w:rsidRPr="00EB3CDC">
        <w:rPr>
          <w:rFonts w:cs="Times New Roman"/>
          <w:szCs w:val="24"/>
        </w:rPr>
        <w:t>lalu</w:t>
      </w:r>
      <w:proofErr w:type="spellEnd"/>
      <w:r w:rsidR="006A5D39" w:rsidRPr="00EB3CDC">
        <w:rPr>
          <w:rFonts w:cs="Times New Roman"/>
          <w:szCs w:val="24"/>
        </w:rPr>
        <w:t xml:space="preserve"> </w:t>
      </w:r>
      <w:proofErr w:type="spellStart"/>
      <w:r w:rsidR="006A5D39" w:rsidRPr="00EB3CDC">
        <w:rPr>
          <w:rFonts w:cs="Times New Roman"/>
          <w:szCs w:val="24"/>
        </w:rPr>
        <w:t>masukkan</w:t>
      </w:r>
      <w:proofErr w:type="spellEnd"/>
      <w:r w:rsidR="006A5D39" w:rsidRPr="00EB3CDC">
        <w:rPr>
          <w:rFonts w:cs="Times New Roman"/>
          <w:szCs w:val="24"/>
        </w:rPr>
        <w:t xml:space="preserve"> </w:t>
      </w:r>
      <w:proofErr w:type="spellStart"/>
      <w:r w:rsidR="006A5D39" w:rsidRPr="00EB3CDC">
        <w:rPr>
          <w:rFonts w:cs="Times New Roman"/>
          <w:szCs w:val="24"/>
        </w:rPr>
        <w:t>jumlah</w:t>
      </w:r>
      <w:proofErr w:type="spellEnd"/>
      <w:r w:rsidR="006A5D39" w:rsidRPr="00EB3CDC">
        <w:rPr>
          <w:rFonts w:cs="Times New Roman"/>
          <w:szCs w:val="24"/>
        </w:rPr>
        <w:t xml:space="preserve"> cup </w:t>
      </w:r>
      <w:proofErr w:type="spellStart"/>
      <w:r w:rsidR="006A5D39" w:rsidRPr="00EB3CDC">
        <w:rPr>
          <w:rFonts w:cs="Times New Roman"/>
          <w:szCs w:val="24"/>
        </w:rPr>
        <w:t>minuman</w:t>
      </w:r>
      <w:proofErr w:type="spellEnd"/>
      <w:r w:rsidR="006A5D39" w:rsidRPr="00EB3CDC">
        <w:rPr>
          <w:rFonts w:cs="Times New Roman"/>
          <w:szCs w:val="24"/>
        </w:rPr>
        <w:t>.</w:t>
      </w:r>
    </w:p>
    <w:p w:rsidR="001A22C7" w:rsidRDefault="006A5D39">
      <w:pPr>
        <w:ind w:left="567"/>
        <w:rPr>
          <w:rFonts w:cs="Times New Roman"/>
          <w:szCs w:val="24"/>
        </w:rPr>
      </w:pPr>
      <w:r w:rsidRPr="00EB3CDC">
        <w:rPr>
          <w:rFonts w:cs="Times New Roman"/>
          <w:szCs w:val="24"/>
        </w:rPr>
        <w:t xml:space="preserve">11. </w:t>
      </w:r>
      <w:proofErr w:type="spellStart"/>
      <w:r w:rsidRPr="00EB3CDC">
        <w:rPr>
          <w:rFonts w:cs="Times New Roman"/>
          <w:szCs w:val="24"/>
        </w:rPr>
        <w:t>Apabila</w:t>
      </w:r>
      <w:proofErr w:type="spellEnd"/>
      <w:r w:rsidRPr="00EB3CDC">
        <w:rPr>
          <w:rFonts w:cs="Times New Roman"/>
          <w:szCs w:val="24"/>
        </w:rPr>
        <w:t xml:space="preserve"> </w:t>
      </w:r>
      <w:proofErr w:type="spellStart"/>
      <w:r w:rsidRPr="00EB3CDC">
        <w:rPr>
          <w:rFonts w:cs="Times New Roman"/>
          <w:szCs w:val="24"/>
        </w:rPr>
        <w:t>memilih</w:t>
      </w:r>
      <w:proofErr w:type="spellEnd"/>
      <w:r w:rsidRPr="00EB3CDC">
        <w:rPr>
          <w:rFonts w:cs="Times New Roman"/>
          <w:szCs w:val="24"/>
        </w:rPr>
        <w:t xml:space="preserve"> </w:t>
      </w:r>
      <w:proofErr w:type="spellStart"/>
      <w:r w:rsidRPr="00EB3CDC">
        <w:rPr>
          <w:rFonts w:cs="Times New Roman"/>
          <w:szCs w:val="24"/>
        </w:rPr>
        <w:t>minuman</w:t>
      </w:r>
      <w:proofErr w:type="spellEnd"/>
      <w:r w:rsidRPr="00EB3CDC">
        <w:rPr>
          <w:rFonts w:cs="Times New Roman"/>
          <w:szCs w:val="24"/>
        </w:rPr>
        <w:t xml:space="preserve"> </w:t>
      </w:r>
      <w:proofErr w:type="spellStart"/>
      <w:r w:rsidRPr="00EB3CDC">
        <w:rPr>
          <w:rFonts w:cs="Times New Roman"/>
          <w:szCs w:val="24"/>
        </w:rPr>
        <w:t>tetapi</w:t>
      </w:r>
      <w:proofErr w:type="spellEnd"/>
      <w:r w:rsidRPr="00EB3CDC">
        <w:rPr>
          <w:rFonts w:cs="Times New Roman"/>
          <w:szCs w:val="24"/>
        </w:rPr>
        <w:t xml:space="preserve"> </w:t>
      </w:r>
      <w:proofErr w:type="spellStart"/>
      <w:r w:rsidRPr="00EB3CDC">
        <w:rPr>
          <w:rFonts w:cs="Times New Roman"/>
          <w:szCs w:val="24"/>
        </w:rPr>
        <w:t>tidak</w:t>
      </w:r>
      <w:proofErr w:type="spellEnd"/>
      <w:r w:rsidRPr="00EB3CDC">
        <w:rPr>
          <w:rFonts w:cs="Times New Roman"/>
          <w:szCs w:val="24"/>
        </w:rPr>
        <w:t xml:space="preserve"> </w:t>
      </w:r>
      <w:proofErr w:type="spellStart"/>
      <w:r w:rsidRPr="00EB3CDC">
        <w:rPr>
          <w:rFonts w:cs="Times New Roman"/>
          <w:szCs w:val="24"/>
        </w:rPr>
        <w:t>mengisi</w:t>
      </w:r>
      <w:proofErr w:type="spellEnd"/>
      <w:r w:rsidRPr="00EB3CDC">
        <w:rPr>
          <w:rFonts w:cs="Times New Roman"/>
          <w:szCs w:val="24"/>
        </w:rPr>
        <w:t xml:space="preserve"> </w:t>
      </w:r>
      <w:proofErr w:type="spellStart"/>
      <w:r w:rsidRPr="00EB3CDC">
        <w:rPr>
          <w:rFonts w:cs="Times New Roman"/>
          <w:szCs w:val="24"/>
        </w:rPr>
        <w:t>jumlah</w:t>
      </w:r>
      <w:proofErr w:type="spellEnd"/>
      <w:r w:rsidRPr="00EB3CDC">
        <w:rPr>
          <w:rFonts w:cs="Times New Roman"/>
          <w:szCs w:val="24"/>
        </w:rPr>
        <w:t xml:space="preserve"> cup, </w:t>
      </w:r>
      <w:proofErr w:type="spellStart"/>
      <w:r w:rsidRPr="00EB3CDC">
        <w:rPr>
          <w:rFonts w:cs="Times New Roman"/>
          <w:szCs w:val="24"/>
        </w:rPr>
        <w:t>atau</w:t>
      </w:r>
      <w:proofErr w:type="spellEnd"/>
      <w:r w:rsidRPr="00EB3CDC">
        <w:rPr>
          <w:rFonts w:cs="Times New Roman"/>
          <w:szCs w:val="24"/>
        </w:rPr>
        <w:t xml:space="preserve"> </w:t>
      </w:r>
      <w:proofErr w:type="spellStart"/>
      <w:r w:rsidRPr="00EB3CDC">
        <w:rPr>
          <w:rFonts w:cs="Times New Roman"/>
          <w:szCs w:val="24"/>
        </w:rPr>
        <w:t>sebaliknya</w:t>
      </w:r>
      <w:proofErr w:type="spellEnd"/>
      <w:r w:rsidRPr="00EB3CDC">
        <w:rPr>
          <w:rFonts w:cs="Times New Roman"/>
          <w:szCs w:val="24"/>
        </w:rPr>
        <w:t xml:space="preserve">, </w:t>
      </w:r>
    </w:p>
    <w:p w:rsidR="009A4F58" w:rsidRPr="00EB3CDC" w:rsidRDefault="001A22C7">
      <w:pPr>
        <w:ind w:left="567"/>
        <w:rPr>
          <w:rFonts w:cs="Times New Roman"/>
          <w:szCs w:val="24"/>
        </w:rPr>
      </w:pPr>
      <w:r>
        <w:rPr>
          <w:rFonts w:cs="Times New Roman"/>
          <w:szCs w:val="24"/>
        </w:rPr>
        <w:t xml:space="preserve">      </w:t>
      </w:r>
      <w:proofErr w:type="spellStart"/>
      <w:r w:rsidR="006A5D39" w:rsidRPr="00EB3CDC">
        <w:rPr>
          <w:rFonts w:cs="Times New Roman"/>
          <w:szCs w:val="24"/>
        </w:rPr>
        <w:t>sistem</w:t>
      </w:r>
      <w:proofErr w:type="spellEnd"/>
      <w:r w:rsidR="006A5D39" w:rsidRPr="00EB3CDC">
        <w:rPr>
          <w:rFonts w:cs="Times New Roman"/>
          <w:szCs w:val="24"/>
        </w:rPr>
        <w:t xml:space="preserve"> </w:t>
      </w:r>
      <w:proofErr w:type="spellStart"/>
      <w:r w:rsidR="006A5D39" w:rsidRPr="00EB3CDC">
        <w:rPr>
          <w:rFonts w:cs="Times New Roman"/>
          <w:szCs w:val="24"/>
        </w:rPr>
        <w:t>akan</w:t>
      </w:r>
      <w:proofErr w:type="spellEnd"/>
      <w:r w:rsidR="006A5D39" w:rsidRPr="00EB3CDC">
        <w:rPr>
          <w:rFonts w:cs="Times New Roman"/>
          <w:szCs w:val="24"/>
        </w:rPr>
        <w:t xml:space="preserve"> </w:t>
      </w:r>
      <w:proofErr w:type="spellStart"/>
      <w:r w:rsidR="006A5D39" w:rsidRPr="00EB3CDC">
        <w:rPr>
          <w:rFonts w:cs="Times New Roman"/>
          <w:szCs w:val="24"/>
        </w:rPr>
        <w:t>menampilkan</w:t>
      </w:r>
      <w:proofErr w:type="spellEnd"/>
      <w:r w:rsidR="006A5D39" w:rsidRPr="00EB3CDC">
        <w:rPr>
          <w:rFonts w:cs="Times New Roman"/>
          <w:szCs w:val="24"/>
        </w:rPr>
        <w:t xml:space="preserve"> </w:t>
      </w:r>
      <w:proofErr w:type="spellStart"/>
      <w:r w:rsidR="006A5D39" w:rsidRPr="00EB3CDC">
        <w:rPr>
          <w:rFonts w:cs="Times New Roman"/>
          <w:szCs w:val="24"/>
        </w:rPr>
        <w:t>pesan</w:t>
      </w:r>
      <w:proofErr w:type="spellEnd"/>
      <w:r w:rsidR="006A5D39" w:rsidRPr="00EB3CDC">
        <w:rPr>
          <w:rFonts w:cs="Times New Roman"/>
          <w:szCs w:val="24"/>
        </w:rPr>
        <w:t xml:space="preserve"> </w:t>
      </w:r>
      <w:proofErr w:type="spellStart"/>
      <w:r w:rsidR="006A5D39" w:rsidRPr="00EB3CDC">
        <w:rPr>
          <w:rFonts w:cs="Times New Roman"/>
          <w:szCs w:val="24"/>
        </w:rPr>
        <w:t>kesalahan</w:t>
      </w:r>
      <w:proofErr w:type="spellEnd"/>
      <w:r w:rsidR="006A5D39" w:rsidRPr="00EB3CDC">
        <w:rPr>
          <w:rFonts w:cs="Times New Roman"/>
          <w:szCs w:val="24"/>
        </w:rPr>
        <w:t>.</w:t>
      </w:r>
    </w:p>
    <w:p w:rsidR="009A4F58" w:rsidRPr="00EB3CDC" w:rsidRDefault="006A5D39">
      <w:pPr>
        <w:ind w:left="567"/>
        <w:rPr>
          <w:rFonts w:cs="Times New Roman"/>
          <w:szCs w:val="24"/>
        </w:rPr>
      </w:pPr>
      <w:r w:rsidRPr="00EB3CDC">
        <w:rPr>
          <w:rFonts w:cs="Times New Roman"/>
          <w:szCs w:val="24"/>
        </w:rPr>
        <w:t xml:space="preserve">12. </w:t>
      </w:r>
      <w:proofErr w:type="spellStart"/>
      <w:r w:rsidRPr="00EB3CDC">
        <w:rPr>
          <w:rFonts w:cs="Times New Roman"/>
          <w:szCs w:val="24"/>
        </w:rPr>
        <w:t>Sistem</w:t>
      </w:r>
      <w:proofErr w:type="spellEnd"/>
      <w:r w:rsidRPr="00EB3CDC">
        <w:rPr>
          <w:rFonts w:cs="Times New Roman"/>
          <w:szCs w:val="24"/>
        </w:rPr>
        <w:t xml:space="preserve"> </w:t>
      </w:r>
      <w:proofErr w:type="spellStart"/>
      <w:r w:rsidRPr="00EB3CDC">
        <w:rPr>
          <w:rFonts w:cs="Times New Roman"/>
          <w:szCs w:val="24"/>
        </w:rPr>
        <w:t>akan</w:t>
      </w:r>
      <w:proofErr w:type="spellEnd"/>
      <w:r w:rsidRPr="00EB3CDC">
        <w:rPr>
          <w:rFonts w:cs="Times New Roman"/>
          <w:szCs w:val="24"/>
        </w:rPr>
        <w:t xml:space="preserve"> </w:t>
      </w:r>
      <w:proofErr w:type="spellStart"/>
      <w:r w:rsidRPr="00EB3CDC">
        <w:rPr>
          <w:rFonts w:cs="Times New Roman"/>
          <w:szCs w:val="24"/>
        </w:rPr>
        <w:t>menghitung</w:t>
      </w:r>
      <w:proofErr w:type="spellEnd"/>
      <w:r w:rsidRPr="00EB3CDC">
        <w:rPr>
          <w:rFonts w:cs="Times New Roman"/>
          <w:szCs w:val="24"/>
        </w:rPr>
        <w:t xml:space="preserve"> total </w:t>
      </w:r>
      <w:proofErr w:type="spellStart"/>
      <w:r w:rsidRPr="00EB3CDC">
        <w:rPr>
          <w:rFonts w:cs="Times New Roman"/>
          <w:szCs w:val="24"/>
        </w:rPr>
        <w:t>harga</w:t>
      </w:r>
      <w:proofErr w:type="spellEnd"/>
      <w:r w:rsidRPr="00EB3CDC">
        <w:rPr>
          <w:rFonts w:cs="Times New Roman"/>
          <w:szCs w:val="24"/>
        </w:rPr>
        <w:t xml:space="preserve"> </w:t>
      </w:r>
      <w:proofErr w:type="spellStart"/>
      <w:r w:rsidRPr="00EB3CDC">
        <w:rPr>
          <w:rFonts w:cs="Times New Roman"/>
          <w:szCs w:val="24"/>
        </w:rPr>
        <w:t>keseluruhan</w:t>
      </w:r>
      <w:proofErr w:type="spellEnd"/>
      <w:r w:rsidRPr="00EB3CDC">
        <w:rPr>
          <w:rFonts w:cs="Times New Roman"/>
          <w:szCs w:val="24"/>
        </w:rPr>
        <w:t xml:space="preserve"> (</w:t>
      </w:r>
      <w:proofErr w:type="spellStart"/>
      <w:r w:rsidRPr="00EB3CDC">
        <w:rPr>
          <w:rFonts w:cs="Times New Roman"/>
          <w:szCs w:val="24"/>
        </w:rPr>
        <w:t>makanan</w:t>
      </w:r>
      <w:proofErr w:type="spellEnd"/>
      <w:r w:rsidRPr="00EB3CDC">
        <w:rPr>
          <w:rFonts w:cs="Times New Roman"/>
          <w:szCs w:val="24"/>
        </w:rPr>
        <w:t xml:space="preserve"> + </w:t>
      </w:r>
      <w:proofErr w:type="spellStart"/>
      <w:r w:rsidRPr="00EB3CDC">
        <w:rPr>
          <w:rFonts w:cs="Times New Roman"/>
          <w:szCs w:val="24"/>
        </w:rPr>
        <w:t>minuman</w:t>
      </w:r>
      <w:proofErr w:type="spellEnd"/>
      <w:r w:rsidRPr="00EB3CDC">
        <w:rPr>
          <w:rFonts w:cs="Times New Roman"/>
          <w:szCs w:val="24"/>
        </w:rPr>
        <w:t>).</w:t>
      </w:r>
    </w:p>
    <w:p w:rsidR="001A22C7" w:rsidRDefault="006A5D39" w:rsidP="001A22C7">
      <w:pPr>
        <w:ind w:left="567"/>
        <w:rPr>
          <w:rFonts w:cs="Times New Roman"/>
          <w:szCs w:val="24"/>
        </w:rPr>
      </w:pPr>
      <w:r w:rsidRPr="00EB3CDC">
        <w:rPr>
          <w:rFonts w:cs="Times New Roman"/>
          <w:szCs w:val="24"/>
        </w:rPr>
        <w:t xml:space="preserve">13. </w:t>
      </w:r>
      <w:proofErr w:type="spellStart"/>
      <w:r w:rsidRPr="00EB3CDC">
        <w:rPr>
          <w:rFonts w:cs="Times New Roman"/>
          <w:szCs w:val="24"/>
        </w:rPr>
        <w:t>Sistem</w:t>
      </w:r>
      <w:proofErr w:type="spellEnd"/>
      <w:r w:rsidRPr="00EB3CDC">
        <w:rPr>
          <w:rFonts w:cs="Times New Roman"/>
          <w:szCs w:val="24"/>
        </w:rPr>
        <w:t xml:space="preserve"> juga </w:t>
      </w:r>
      <w:proofErr w:type="spellStart"/>
      <w:r w:rsidRPr="00EB3CDC">
        <w:rPr>
          <w:rFonts w:cs="Times New Roman"/>
          <w:szCs w:val="24"/>
        </w:rPr>
        <w:t>memeriksa</w:t>
      </w:r>
      <w:proofErr w:type="spellEnd"/>
      <w:r w:rsidRPr="00EB3CDC">
        <w:rPr>
          <w:rFonts w:cs="Times New Roman"/>
          <w:szCs w:val="24"/>
        </w:rPr>
        <w:t xml:space="preserve"> </w:t>
      </w:r>
      <w:proofErr w:type="spellStart"/>
      <w:r w:rsidRPr="00EB3CDC">
        <w:rPr>
          <w:rFonts w:cs="Times New Roman"/>
          <w:szCs w:val="24"/>
        </w:rPr>
        <w:t>kuota</w:t>
      </w:r>
      <w:proofErr w:type="spellEnd"/>
      <w:r w:rsidRPr="00EB3CDC">
        <w:rPr>
          <w:rFonts w:cs="Times New Roman"/>
          <w:szCs w:val="24"/>
        </w:rPr>
        <w:t xml:space="preserve"> </w:t>
      </w:r>
      <w:proofErr w:type="spellStart"/>
      <w:r w:rsidRPr="00EB3CDC">
        <w:rPr>
          <w:rFonts w:cs="Times New Roman"/>
          <w:szCs w:val="24"/>
        </w:rPr>
        <w:t>porsi</w:t>
      </w:r>
      <w:proofErr w:type="spellEnd"/>
      <w:r w:rsidRPr="00EB3CDC">
        <w:rPr>
          <w:rFonts w:cs="Times New Roman"/>
          <w:szCs w:val="24"/>
        </w:rPr>
        <w:t xml:space="preserve"> </w:t>
      </w:r>
      <w:proofErr w:type="spellStart"/>
      <w:r w:rsidRPr="00EB3CDC">
        <w:rPr>
          <w:rFonts w:cs="Times New Roman"/>
          <w:szCs w:val="24"/>
        </w:rPr>
        <w:t>mingguan</w:t>
      </w:r>
      <w:proofErr w:type="spellEnd"/>
      <w:r w:rsidRPr="00EB3CDC">
        <w:rPr>
          <w:rFonts w:cs="Times New Roman"/>
          <w:szCs w:val="24"/>
        </w:rPr>
        <w:t xml:space="preserve">. </w:t>
      </w:r>
      <w:proofErr w:type="spellStart"/>
      <w:r w:rsidRPr="00EB3CDC">
        <w:rPr>
          <w:rFonts w:cs="Times New Roman"/>
          <w:szCs w:val="24"/>
        </w:rPr>
        <w:t>Apabila</w:t>
      </w:r>
      <w:proofErr w:type="spellEnd"/>
      <w:r w:rsidRPr="00EB3CDC">
        <w:rPr>
          <w:rFonts w:cs="Times New Roman"/>
          <w:szCs w:val="24"/>
        </w:rPr>
        <w:t xml:space="preserve"> total </w:t>
      </w:r>
      <w:proofErr w:type="spellStart"/>
      <w:r w:rsidRPr="00EB3CDC">
        <w:rPr>
          <w:rFonts w:cs="Times New Roman"/>
          <w:szCs w:val="24"/>
        </w:rPr>
        <w:t>porsi</w:t>
      </w:r>
      <w:proofErr w:type="spellEnd"/>
      <w:r w:rsidRPr="00EB3CDC">
        <w:rPr>
          <w:rFonts w:cs="Times New Roman"/>
          <w:szCs w:val="24"/>
        </w:rPr>
        <w:t xml:space="preserve"> yang </w:t>
      </w:r>
      <w:proofErr w:type="spellStart"/>
      <w:r w:rsidRPr="00EB3CDC">
        <w:rPr>
          <w:rFonts w:cs="Times New Roman"/>
          <w:szCs w:val="24"/>
        </w:rPr>
        <w:t>dipesan</w:t>
      </w:r>
      <w:proofErr w:type="spellEnd"/>
      <w:r w:rsidRPr="00EB3CDC">
        <w:rPr>
          <w:rFonts w:cs="Times New Roman"/>
          <w:szCs w:val="24"/>
        </w:rPr>
        <w:t xml:space="preserve"> </w:t>
      </w:r>
      <w:r w:rsidR="001A22C7">
        <w:rPr>
          <w:rFonts w:cs="Times New Roman"/>
          <w:szCs w:val="24"/>
        </w:rPr>
        <w:t xml:space="preserve">  </w:t>
      </w:r>
    </w:p>
    <w:p w:rsidR="001A22C7" w:rsidRDefault="001A22C7" w:rsidP="001A22C7">
      <w:pPr>
        <w:ind w:left="567"/>
        <w:rPr>
          <w:rFonts w:cs="Times New Roman"/>
          <w:szCs w:val="24"/>
        </w:rPr>
      </w:pPr>
      <w:r>
        <w:rPr>
          <w:rFonts w:cs="Times New Roman"/>
          <w:szCs w:val="24"/>
        </w:rPr>
        <w:t xml:space="preserve">      </w:t>
      </w:r>
      <w:proofErr w:type="spellStart"/>
      <w:r w:rsidR="006A5D39" w:rsidRPr="00EB3CDC">
        <w:rPr>
          <w:rFonts w:cs="Times New Roman"/>
          <w:szCs w:val="24"/>
        </w:rPr>
        <w:t>melebihi</w:t>
      </w:r>
      <w:proofErr w:type="spellEnd"/>
      <w:r w:rsidR="006A5D39" w:rsidRPr="00EB3CDC">
        <w:rPr>
          <w:rFonts w:cs="Times New Roman"/>
          <w:szCs w:val="24"/>
        </w:rPr>
        <w:t xml:space="preserve"> </w:t>
      </w:r>
      <w:proofErr w:type="spellStart"/>
      <w:r w:rsidR="006A5D39" w:rsidRPr="00EB3CDC">
        <w:rPr>
          <w:rFonts w:cs="Times New Roman"/>
          <w:szCs w:val="24"/>
        </w:rPr>
        <w:t>sisa</w:t>
      </w:r>
      <w:proofErr w:type="spellEnd"/>
      <w:r w:rsidR="006A5D39" w:rsidRPr="00EB3CDC">
        <w:rPr>
          <w:rFonts w:cs="Times New Roman"/>
          <w:szCs w:val="24"/>
        </w:rPr>
        <w:t xml:space="preserve"> </w:t>
      </w:r>
      <w:proofErr w:type="spellStart"/>
      <w:r w:rsidR="006A5D39" w:rsidRPr="00EB3CDC">
        <w:rPr>
          <w:rFonts w:cs="Times New Roman"/>
          <w:szCs w:val="24"/>
        </w:rPr>
        <w:t>kuota</w:t>
      </w:r>
      <w:proofErr w:type="spellEnd"/>
      <w:r w:rsidR="006A5D39" w:rsidRPr="00EB3CDC">
        <w:rPr>
          <w:rFonts w:cs="Times New Roman"/>
          <w:szCs w:val="24"/>
        </w:rPr>
        <w:t xml:space="preserve"> </w:t>
      </w:r>
      <w:proofErr w:type="spellStart"/>
      <w:r w:rsidR="006A5D39" w:rsidRPr="00EB3CDC">
        <w:rPr>
          <w:rFonts w:cs="Times New Roman"/>
          <w:szCs w:val="24"/>
        </w:rPr>
        <w:t>untuk</w:t>
      </w:r>
      <w:proofErr w:type="spellEnd"/>
      <w:r w:rsidR="006A5D39" w:rsidRPr="00EB3CDC">
        <w:rPr>
          <w:rFonts w:cs="Times New Roman"/>
          <w:szCs w:val="24"/>
        </w:rPr>
        <w:t xml:space="preserve"> </w:t>
      </w:r>
      <w:proofErr w:type="spellStart"/>
      <w:r w:rsidR="006A5D39" w:rsidRPr="00EB3CDC">
        <w:rPr>
          <w:rFonts w:cs="Times New Roman"/>
          <w:szCs w:val="24"/>
        </w:rPr>
        <w:t>minggu</w:t>
      </w:r>
      <w:proofErr w:type="spellEnd"/>
      <w:r w:rsidR="006A5D39" w:rsidRPr="00EB3CDC">
        <w:rPr>
          <w:rFonts w:cs="Times New Roman"/>
          <w:szCs w:val="24"/>
        </w:rPr>
        <w:t xml:space="preserve"> </w:t>
      </w:r>
      <w:proofErr w:type="spellStart"/>
      <w:r w:rsidR="006A5D39" w:rsidRPr="00EB3CDC">
        <w:rPr>
          <w:rFonts w:cs="Times New Roman"/>
          <w:szCs w:val="24"/>
        </w:rPr>
        <w:t>tersebut</w:t>
      </w:r>
      <w:proofErr w:type="spellEnd"/>
      <w:r w:rsidR="006A5D39" w:rsidRPr="00EB3CDC">
        <w:rPr>
          <w:rFonts w:cs="Times New Roman"/>
          <w:szCs w:val="24"/>
        </w:rPr>
        <w:t xml:space="preserve">, </w:t>
      </w:r>
      <w:proofErr w:type="spellStart"/>
      <w:r w:rsidR="006A5D39" w:rsidRPr="00EB3CDC">
        <w:rPr>
          <w:rFonts w:cs="Times New Roman"/>
          <w:szCs w:val="24"/>
        </w:rPr>
        <w:t>pesanan</w:t>
      </w:r>
      <w:proofErr w:type="spellEnd"/>
      <w:r w:rsidR="006A5D39" w:rsidRPr="00EB3CDC">
        <w:rPr>
          <w:rFonts w:cs="Times New Roman"/>
          <w:szCs w:val="24"/>
        </w:rPr>
        <w:t xml:space="preserve"> </w:t>
      </w:r>
      <w:proofErr w:type="spellStart"/>
      <w:r w:rsidR="006A5D39" w:rsidRPr="00EB3CDC">
        <w:rPr>
          <w:rFonts w:cs="Times New Roman"/>
          <w:szCs w:val="24"/>
        </w:rPr>
        <w:t>tidak</w:t>
      </w:r>
      <w:proofErr w:type="spellEnd"/>
      <w:r w:rsidR="006A5D39" w:rsidRPr="00EB3CDC">
        <w:rPr>
          <w:rFonts w:cs="Times New Roman"/>
          <w:szCs w:val="24"/>
        </w:rPr>
        <w:t xml:space="preserve"> </w:t>
      </w:r>
      <w:proofErr w:type="spellStart"/>
      <w:r w:rsidR="006A5D39" w:rsidRPr="00EB3CDC">
        <w:rPr>
          <w:rFonts w:cs="Times New Roman"/>
          <w:szCs w:val="24"/>
        </w:rPr>
        <w:t>dapat</w:t>
      </w:r>
      <w:proofErr w:type="spellEnd"/>
      <w:r w:rsidR="006A5D39" w:rsidRPr="00EB3CDC">
        <w:rPr>
          <w:rFonts w:cs="Times New Roman"/>
          <w:szCs w:val="24"/>
        </w:rPr>
        <w:t xml:space="preserve"> </w:t>
      </w:r>
      <w:proofErr w:type="spellStart"/>
      <w:r w:rsidR="006A5D39" w:rsidRPr="00EB3CDC">
        <w:rPr>
          <w:rFonts w:cs="Times New Roman"/>
          <w:szCs w:val="24"/>
        </w:rPr>
        <w:t>diproses</w:t>
      </w:r>
      <w:proofErr w:type="spellEnd"/>
      <w:r w:rsidR="006A5D39" w:rsidRPr="00EB3CDC">
        <w:rPr>
          <w:rFonts w:cs="Times New Roman"/>
          <w:szCs w:val="24"/>
        </w:rPr>
        <w:t xml:space="preserve"> dan </w:t>
      </w:r>
      <w:r>
        <w:rPr>
          <w:rFonts w:cs="Times New Roman"/>
          <w:szCs w:val="24"/>
        </w:rPr>
        <w:t xml:space="preserve">   </w:t>
      </w:r>
    </w:p>
    <w:p w:rsidR="009A4F58" w:rsidRPr="00EB3CDC" w:rsidRDefault="001A22C7" w:rsidP="001A22C7">
      <w:pPr>
        <w:ind w:left="567"/>
        <w:rPr>
          <w:rFonts w:cs="Times New Roman"/>
          <w:szCs w:val="24"/>
        </w:rPr>
      </w:pPr>
      <w:r>
        <w:rPr>
          <w:rFonts w:cs="Times New Roman"/>
          <w:szCs w:val="24"/>
        </w:rPr>
        <w:t xml:space="preserve">      </w:t>
      </w:r>
      <w:proofErr w:type="spellStart"/>
      <w:r w:rsidR="006A5D39" w:rsidRPr="00EB3CDC">
        <w:rPr>
          <w:rFonts w:cs="Times New Roman"/>
          <w:szCs w:val="24"/>
        </w:rPr>
        <w:t>sistem</w:t>
      </w:r>
      <w:proofErr w:type="spellEnd"/>
      <w:r w:rsidR="006A5D39" w:rsidRPr="00EB3CDC">
        <w:rPr>
          <w:rFonts w:cs="Times New Roman"/>
          <w:szCs w:val="24"/>
        </w:rPr>
        <w:t xml:space="preserve"> </w:t>
      </w:r>
      <w:proofErr w:type="spellStart"/>
      <w:r w:rsidR="006A5D39" w:rsidRPr="00EB3CDC">
        <w:rPr>
          <w:rFonts w:cs="Times New Roman"/>
          <w:szCs w:val="24"/>
        </w:rPr>
        <w:t>akan</w:t>
      </w:r>
      <w:proofErr w:type="spellEnd"/>
      <w:r w:rsidR="006A5D39" w:rsidRPr="00EB3CDC">
        <w:rPr>
          <w:rFonts w:cs="Times New Roman"/>
          <w:szCs w:val="24"/>
        </w:rPr>
        <w:t xml:space="preserve"> </w:t>
      </w:r>
      <w:proofErr w:type="spellStart"/>
      <w:r w:rsidR="006A5D39" w:rsidRPr="00EB3CDC">
        <w:rPr>
          <w:rFonts w:cs="Times New Roman"/>
          <w:szCs w:val="24"/>
        </w:rPr>
        <w:t>menampilkan</w:t>
      </w:r>
      <w:proofErr w:type="spellEnd"/>
      <w:r w:rsidR="006A5D39" w:rsidRPr="00EB3CDC">
        <w:rPr>
          <w:rFonts w:cs="Times New Roman"/>
          <w:szCs w:val="24"/>
        </w:rPr>
        <w:t xml:space="preserve"> </w:t>
      </w:r>
      <w:proofErr w:type="spellStart"/>
      <w:r w:rsidR="006A5D39" w:rsidRPr="00EB3CDC">
        <w:rPr>
          <w:rFonts w:cs="Times New Roman"/>
          <w:szCs w:val="24"/>
        </w:rPr>
        <w:t>pesan</w:t>
      </w:r>
      <w:proofErr w:type="spellEnd"/>
      <w:r w:rsidR="006A5D39" w:rsidRPr="00EB3CDC">
        <w:rPr>
          <w:rFonts w:cs="Times New Roman"/>
          <w:szCs w:val="24"/>
        </w:rPr>
        <w:t xml:space="preserve"> </w:t>
      </w:r>
      <w:proofErr w:type="spellStart"/>
      <w:r w:rsidR="006A5D39" w:rsidRPr="00EB3CDC">
        <w:rPr>
          <w:rFonts w:cs="Times New Roman"/>
          <w:szCs w:val="24"/>
        </w:rPr>
        <w:t>kesalahan</w:t>
      </w:r>
      <w:proofErr w:type="spellEnd"/>
      <w:r w:rsidR="006A5D39" w:rsidRPr="00EB3CDC">
        <w:rPr>
          <w:rFonts w:cs="Times New Roman"/>
          <w:szCs w:val="24"/>
        </w:rPr>
        <w:t>.</w:t>
      </w:r>
    </w:p>
    <w:p w:rsidR="009A4F58" w:rsidRPr="00EB3CDC" w:rsidRDefault="006A5D39">
      <w:pPr>
        <w:ind w:left="567"/>
        <w:rPr>
          <w:rFonts w:cs="Times New Roman"/>
          <w:szCs w:val="24"/>
        </w:rPr>
      </w:pPr>
      <w:r w:rsidRPr="00EB3CDC">
        <w:rPr>
          <w:rFonts w:cs="Times New Roman"/>
          <w:szCs w:val="24"/>
        </w:rPr>
        <w:t xml:space="preserve">14. Isi field </w:t>
      </w:r>
      <w:proofErr w:type="spellStart"/>
      <w:r w:rsidRPr="00EB3CDC">
        <w:rPr>
          <w:rFonts w:cs="Times New Roman"/>
          <w:szCs w:val="24"/>
        </w:rPr>
        <w:t>catatan</w:t>
      </w:r>
      <w:proofErr w:type="spellEnd"/>
      <w:r w:rsidRPr="00EB3CDC">
        <w:rPr>
          <w:rFonts w:cs="Times New Roman"/>
          <w:szCs w:val="24"/>
        </w:rPr>
        <w:t xml:space="preserve"> </w:t>
      </w:r>
      <w:proofErr w:type="spellStart"/>
      <w:r w:rsidRPr="00EB3CDC">
        <w:rPr>
          <w:rFonts w:cs="Times New Roman"/>
          <w:szCs w:val="24"/>
        </w:rPr>
        <w:t>apabila</w:t>
      </w:r>
      <w:proofErr w:type="spellEnd"/>
      <w:r w:rsidRPr="00EB3CDC">
        <w:rPr>
          <w:rFonts w:cs="Times New Roman"/>
          <w:szCs w:val="24"/>
        </w:rPr>
        <w:t xml:space="preserve"> </w:t>
      </w:r>
      <w:proofErr w:type="spellStart"/>
      <w:r w:rsidRPr="00EB3CDC">
        <w:rPr>
          <w:rFonts w:cs="Times New Roman"/>
          <w:szCs w:val="24"/>
        </w:rPr>
        <w:t>terdapat</w:t>
      </w:r>
      <w:proofErr w:type="spellEnd"/>
      <w:r w:rsidRPr="00EB3CDC">
        <w:rPr>
          <w:rFonts w:cs="Times New Roman"/>
          <w:szCs w:val="24"/>
        </w:rPr>
        <w:t xml:space="preserve"> </w:t>
      </w:r>
      <w:proofErr w:type="spellStart"/>
      <w:r w:rsidRPr="00EB3CDC">
        <w:rPr>
          <w:rFonts w:cs="Times New Roman"/>
          <w:szCs w:val="24"/>
        </w:rPr>
        <w:t>permintaan</w:t>
      </w:r>
      <w:proofErr w:type="spellEnd"/>
      <w:r w:rsidRPr="00EB3CDC">
        <w:rPr>
          <w:rFonts w:cs="Times New Roman"/>
          <w:szCs w:val="24"/>
        </w:rPr>
        <w:t xml:space="preserve"> </w:t>
      </w:r>
      <w:proofErr w:type="spellStart"/>
      <w:r w:rsidRPr="00EB3CDC">
        <w:rPr>
          <w:rFonts w:cs="Times New Roman"/>
          <w:szCs w:val="24"/>
        </w:rPr>
        <w:t>khusus</w:t>
      </w:r>
      <w:proofErr w:type="spellEnd"/>
      <w:r w:rsidRPr="00EB3CDC">
        <w:rPr>
          <w:rFonts w:cs="Times New Roman"/>
          <w:szCs w:val="24"/>
        </w:rPr>
        <w:t xml:space="preserve"> (</w:t>
      </w:r>
      <w:proofErr w:type="spellStart"/>
      <w:r w:rsidRPr="00EB3CDC">
        <w:rPr>
          <w:rFonts w:cs="Times New Roman"/>
          <w:szCs w:val="24"/>
        </w:rPr>
        <w:t>opsional</w:t>
      </w:r>
      <w:proofErr w:type="spellEnd"/>
      <w:r w:rsidRPr="00EB3CDC">
        <w:rPr>
          <w:rFonts w:cs="Times New Roman"/>
          <w:szCs w:val="24"/>
        </w:rPr>
        <w:t>).</w:t>
      </w:r>
    </w:p>
    <w:p w:rsidR="009A4F58" w:rsidRPr="00EB3CDC" w:rsidRDefault="006A5D39">
      <w:pPr>
        <w:ind w:left="567"/>
        <w:rPr>
          <w:rFonts w:cs="Times New Roman"/>
          <w:szCs w:val="24"/>
        </w:rPr>
      </w:pPr>
      <w:r w:rsidRPr="00EB3CDC">
        <w:rPr>
          <w:rFonts w:cs="Times New Roman"/>
          <w:szCs w:val="24"/>
        </w:rPr>
        <w:t xml:space="preserve">15. </w:t>
      </w:r>
      <w:proofErr w:type="spellStart"/>
      <w:r w:rsidRPr="00EB3CDC">
        <w:rPr>
          <w:rFonts w:cs="Times New Roman"/>
          <w:szCs w:val="24"/>
        </w:rPr>
        <w:t>Klik</w:t>
      </w:r>
      <w:proofErr w:type="spellEnd"/>
      <w:r w:rsidRPr="00EB3CDC">
        <w:rPr>
          <w:rFonts w:cs="Times New Roman"/>
          <w:szCs w:val="24"/>
        </w:rPr>
        <w:t xml:space="preserve"> </w:t>
      </w:r>
      <w:proofErr w:type="spellStart"/>
      <w:r w:rsidRPr="00EB3CDC">
        <w:rPr>
          <w:rFonts w:cs="Times New Roman"/>
          <w:szCs w:val="24"/>
        </w:rPr>
        <w:t>tombol</w:t>
      </w:r>
      <w:proofErr w:type="spellEnd"/>
      <w:r w:rsidRPr="00EB3CDC">
        <w:rPr>
          <w:rFonts w:cs="Times New Roman"/>
          <w:szCs w:val="24"/>
        </w:rPr>
        <w:t xml:space="preserve"> </w:t>
      </w:r>
      <w:proofErr w:type="spellStart"/>
      <w:r w:rsidRPr="00EB3CDC">
        <w:rPr>
          <w:rFonts w:cs="Times New Roman"/>
          <w:szCs w:val="24"/>
        </w:rPr>
        <w:t>untuk</w:t>
      </w:r>
      <w:proofErr w:type="spellEnd"/>
      <w:r w:rsidRPr="00EB3CDC">
        <w:rPr>
          <w:rFonts w:cs="Times New Roman"/>
          <w:szCs w:val="24"/>
        </w:rPr>
        <w:t xml:space="preserve"> </w:t>
      </w:r>
      <w:proofErr w:type="spellStart"/>
      <w:r w:rsidRPr="00EB3CDC">
        <w:rPr>
          <w:rFonts w:cs="Times New Roman"/>
          <w:szCs w:val="24"/>
        </w:rPr>
        <w:t>menyimpan</w:t>
      </w:r>
      <w:proofErr w:type="spellEnd"/>
      <w:r w:rsidRPr="00EB3CDC">
        <w:rPr>
          <w:rFonts w:cs="Times New Roman"/>
          <w:szCs w:val="24"/>
        </w:rPr>
        <w:t xml:space="preserve"> </w:t>
      </w:r>
      <w:proofErr w:type="spellStart"/>
      <w:r w:rsidRPr="00EB3CDC">
        <w:rPr>
          <w:rFonts w:cs="Times New Roman"/>
          <w:szCs w:val="24"/>
        </w:rPr>
        <w:t>pesanan</w:t>
      </w:r>
      <w:proofErr w:type="spellEnd"/>
      <w:r w:rsidRPr="00EB3CDC">
        <w:rPr>
          <w:rFonts w:cs="Times New Roman"/>
          <w:szCs w:val="24"/>
        </w:rPr>
        <w:t>.</w:t>
      </w:r>
    </w:p>
    <w:p w:rsidR="001A22C7" w:rsidRDefault="006A5D39">
      <w:pPr>
        <w:ind w:left="567"/>
        <w:rPr>
          <w:rFonts w:cs="Times New Roman"/>
          <w:szCs w:val="24"/>
        </w:rPr>
      </w:pPr>
      <w:r w:rsidRPr="00EB3CDC">
        <w:rPr>
          <w:rFonts w:cs="Times New Roman"/>
          <w:szCs w:val="24"/>
        </w:rPr>
        <w:t xml:space="preserve">16. </w:t>
      </w:r>
      <w:proofErr w:type="spellStart"/>
      <w:r w:rsidRPr="00EB3CDC">
        <w:rPr>
          <w:rFonts w:cs="Times New Roman"/>
          <w:szCs w:val="24"/>
        </w:rPr>
        <w:t>Apabila</w:t>
      </w:r>
      <w:proofErr w:type="spellEnd"/>
      <w:r w:rsidRPr="00EB3CDC">
        <w:rPr>
          <w:rFonts w:cs="Times New Roman"/>
          <w:szCs w:val="24"/>
        </w:rPr>
        <w:t xml:space="preserve"> </w:t>
      </w:r>
      <w:proofErr w:type="spellStart"/>
      <w:r w:rsidRPr="00EB3CDC">
        <w:rPr>
          <w:rFonts w:cs="Times New Roman"/>
          <w:szCs w:val="24"/>
        </w:rPr>
        <w:t>pesanan</w:t>
      </w:r>
      <w:proofErr w:type="spellEnd"/>
      <w:r w:rsidRPr="00EB3CDC">
        <w:rPr>
          <w:rFonts w:cs="Times New Roman"/>
          <w:szCs w:val="24"/>
        </w:rPr>
        <w:t xml:space="preserve"> </w:t>
      </w:r>
      <w:proofErr w:type="spellStart"/>
      <w:r w:rsidRPr="00EB3CDC">
        <w:rPr>
          <w:rFonts w:cs="Times New Roman"/>
          <w:szCs w:val="24"/>
        </w:rPr>
        <w:t>berhasil</w:t>
      </w:r>
      <w:proofErr w:type="spellEnd"/>
      <w:r w:rsidRPr="00EB3CDC">
        <w:rPr>
          <w:rFonts w:cs="Times New Roman"/>
          <w:szCs w:val="24"/>
        </w:rPr>
        <w:t xml:space="preserve"> </w:t>
      </w:r>
      <w:proofErr w:type="spellStart"/>
      <w:r w:rsidRPr="00EB3CDC">
        <w:rPr>
          <w:rFonts w:cs="Times New Roman"/>
          <w:szCs w:val="24"/>
        </w:rPr>
        <w:t>dibuat</w:t>
      </w:r>
      <w:proofErr w:type="spellEnd"/>
      <w:r w:rsidRPr="00EB3CDC">
        <w:rPr>
          <w:rFonts w:cs="Times New Roman"/>
          <w:szCs w:val="24"/>
        </w:rPr>
        <w:t xml:space="preserve">, </w:t>
      </w:r>
      <w:proofErr w:type="spellStart"/>
      <w:r w:rsidRPr="00EB3CDC">
        <w:rPr>
          <w:rFonts w:cs="Times New Roman"/>
          <w:szCs w:val="24"/>
        </w:rPr>
        <w:t>sistem</w:t>
      </w:r>
      <w:proofErr w:type="spellEnd"/>
      <w:r w:rsidRPr="00EB3CDC">
        <w:rPr>
          <w:rFonts w:cs="Times New Roman"/>
          <w:szCs w:val="24"/>
        </w:rPr>
        <w:t xml:space="preserve"> </w:t>
      </w:r>
      <w:proofErr w:type="spellStart"/>
      <w:r w:rsidRPr="00EB3CDC">
        <w:rPr>
          <w:rFonts w:cs="Times New Roman"/>
          <w:szCs w:val="24"/>
        </w:rPr>
        <w:t>akan</w:t>
      </w:r>
      <w:proofErr w:type="spellEnd"/>
      <w:r w:rsidRPr="00EB3CDC">
        <w:rPr>
          <w:rFonts w:cs="Times New Roman"/>
          <w:szCs w:val="24"/>
        </w:rPr>
        <w:t xml:space="preserve"> </w:t>
      </w:r>
      <w:proofErr w:type="spellStart"/>
      <w:r w:rsidRPr="00EB3CDC">
        <w:rPr>
          <w:rFonts w:cs="Times New Roman"/>
          <w:szCs w:val="24"/>
        </w:rPr>
        <w:t>mengarahkan</w:t>
      </w:r>
      <w:proofErr w:type="spellEnd"/>
      <w:r w:rsidRPr="00EB3CDC">
        <w:rPr>
          <w:rFonts w:cs="Times New Roman"/>
          <w:szCs w:val="24"/>
        </w:rPr>
        <w:t xml:space="preserve"> </w:t>
      </w:r>
      <w:proofErr w:type="spellStart"/>
      <w:r w:rsidRPr="00EB3CDC">
        <w:rPr>
          <w:rFonts w:cs="Times New Roman"/>
          <w:szCs w:val="24"/>
        </w:rPr>
        <w:t>pelanggan</w:t>
      </w:r>
      <w:proofErr w:type="spellEnd"/>
      <w:r w:rsidRPr="00EB3CDC">
        <w:rPr>
          <w:rFonts w:cs="Times New Roman"/>
          <w:szCs w:val="24"/>
        </w:rPr>
        <w:t xml:space="preserve"> </w:t>
      </w:r>
      <w:proofErr w:type="spellStart"/>
      <w:r w:rsidRPr="00EB3CDC">
        <w:rPr>
          <w:rFonts w:cs="Times New Roman"/>
          <w:szCs w:val="24"/>
        </w:rPr>
        <w:t>ke</w:t>
      </w:r>
      <w:proofErr w:type="spellEnd"/>
      <w:r w:rsidRPr="00EB3CDC">
        <w:rPr>
          <w:rFonts w:cs="Times New Roman"/>
          <w:szCs w:val="24"/>
        </w:rPr>
        <w:t xml:space="preserve"> </w:t>
      </w:r>
    </w:p>
    <w:p w:rsidR="009A4F58" w:rsidRPr="00EB3CDC" w:rsidRDefault="001A22C7">
      <w:pPr>
        <w:ind w:left="567"/>
        <w:rPr>
          <w:rFonts w:cs="Times New Roman"/>
          <w:szCs w:val="24"/>
        </w:rPr>
      </w:pPr>
      <w:r>
        <w:rPr>
          <w:rFonts w:cs="Times New Roman"/>
          <w:szCs w:val="24"/>
        </w:rPr>
        <w:t xml:space="preserve">      </w:t>
      </w:r>
      <w:proofErr w:type="spellStart"/>
      <w:r w:rsidR="006A5D39" w:rsidRPr="00EB3CDC">
        <w:rPr>
          <w:rFonts w:cs="Times New Roman"/>
          <w:szCs w:val="24"/>
        </w:rPr>
        <w:t>halaman</w:t>
      </w:r>
      <w:proofErr w:type="spellEnd"/>
      <w:r w:rsidR="006A5D39" w:rsidRPr="00EB3CDC">
        <w:rPr>
          <w:rFonts w:cs="Times New Roman"/>
          <w:szCs w:val="24"/>
        </w:rPr>
        <w:t xml:space="preserve"> Detail </w:t>
      </w:r>
      <w:proofErr w:type="spellStart"/>
      <w:r w:rsidR="006A5D39" w:rsidRPr="00EB3CDC">
        <w:rPr>
          <w:rFonts w:cs="Times New Roman"/>
          <w:szCs w:val="24"/>
        </w:rPr>
        <w:t>Pesanan</w:t>
      </w:r>
      <w:proofErr w:type="spellEnd"/>
      <w:r w:rsidR="006A5D39" w:rsidRPr="00EB3CDC">
        <w:rPr>
          <w:rFonts w:cs="Times New Roman"/>
          <w:szCs w:val="24"/>
        </w:rPr>
        <w:t>.</w:t>
      </w:r>
    </w:p>
    <w:p w:rsidR="001A22C7" w:rsidRDefault="006A5D39">
      <w:pPr>
        <w:ind w:left="567"/>
        <w:rPr>
          <w:rFonts w:cs="Times New Roman"/>
          <w:szCs w:val="24"/>
        </w:rPr>
      </w:pPr>
      <w:r w:rsidRPr="00EB3CDC">
        <w:rPr>
          <w:rFonts w:cs="Times New Roman"/>
          <w:szCs w:val="24"/>
        </w:rPr>
        <w:t xml:space="preserve">17. Pada </w:t>
      </w:r>
      <w:proofErr w:type="spellStart"/>
      <w:r w:rsidRPr="00EB3CDC">
        <w:rPr>
          <w:rFonts w:cs="Times New Roman"/>
          <w:szCs w:val="24"/>
        </w:rPr>
        <w:t>halaman</w:t>
      </w:r>
      <w:proofErr w:type="spellEnd"/>
      <w:r w:rsidRPr="00EB3CDC">
        <w:rPr>
          <w:rFonts w:cs="Times New Roman"/>
          <w:szCs w:val="24"/>
        </w:rPr>
        <w:t xml:space="preserve"> Detail </w:t>
      </w:r>
      <w:proofErr w:type="spellStart"/>
      <w:r w:rsidRPr="00EB3CDC">
        <w:rPr>
          <w:rFonts w:cs="Times New Roman"/>
          <w:szCs w:val="24"/>
        </w:rPr>
        <w:t>Pesanan</w:t>
      </w:r>
      <w:proofErr w:type="spellEnd"/>
      <w:r w:rsidRPr="00EB3CDC">
        <w:rPr>
          <w:rFonts w:cs="Times New Roman"/>
          <w:szCs w:val="24"/>
        </w:rPr>
        <w:t xml:space="preserve">, </w:t>
      </w:r>
      <w:proofErr w:type="spellStart"/>
      <w:r w:rsidRPr="00EB3CDC">
        <w:rPr>
          <w:rFonts w:cs="Times New Roman"/>
          <w:szCs w:val="24"/>
        </w:rPr>
        <w:t>pelanggan</w:t>
      </w:r>
      <w:proofErr w:type="spellEnd"/>
      <w:r w:rsidRPr="00EB3CDC">
        <w:rPr>
          <w:rFonts w:cs="Times New Roman"/>
          <w:szCs w:val="24"/>
        </w:rPr>
        <w:t xml:space="preserve"> </w:t>
      </w:r>
      <w:proofErr w:type="spellStart"/>
      <w:r w:rsidRPr="00EB3CDC">
        <w:rPr>
          <w:rFonts w:cs="Times New Roman"/>
          <w:szCs w:val="24"/>
        </w:rPr>
        <w:t>dapat</w:t>
      </w:r>
      <w:proofErr w:type="spellEnd"/>
      <w:r w:rsidRPr="00EB3CDC">
        <w:rPr>
          <w:rFonts w:cs="Times New Roman"/>
          <w:szCs w:val="24"/>
        </w:rPr>
        <w:t xml:space="preserve"> </w:t>
      </w:r>
      <w:proofErr w:type="spellStart"/>
      <w:r w:rsidRPr="00EB3CDC">
        <w:rPr>
          <w:rFonts w:cs="Times New Roman"/>
          <w:szCs w:val="24"/>
        </w:rPr>
        <w:t>melihat</w:t>
      </w:r>
      <w:proofErr w:type="spellEnd"/>
      <w:r w:rsidRPr="00EB3CDC">
        <w:rPr>
          <w:rFonts w:cs="Times New Roman"/>
          <w:szCs w:val="24"/>
        </w:rPr>
        <w:t xml:space="preserve"> </w:t>
      </w:r>
      <w:proofErr w:type="spellStart"/>
      <w:r w:rsidRPr="00EB3CDC">
        <w:rPr>
          <w:rFonts w:cs="Times New Roman"/>
          <w:szCs w:val="24"/>
        </w:rPr>
        <w:t>rincian</w:t>
      </w:r>
      <w:proofErr w:type="spellEnd"/>
      <w:r w:rsidRPr="00EB3CDC">
        <w:rPr>
          <w:rFonts w:cs="Times New Roman"/>
          <w:szCs w:val="24"/>
        </w:rPr>
        <w:t xml:space="preserve"> </w:t>
      </w:r>
      <w:proofErr w:type="spellStart"/>
      <w:r w:rsidRPr="00EB3CDC">
        <w:rPr>
          <w:rFonts w:cs="Times New Roman"/>
          <w:szCs w:val="24"/>
        </w:rPr>
        <w:t>pesanan</w:t>
      </w:r>
      <w:proofErr w:type="spellEnd"/>
      <w:r w:rsidRPr="00EB3CDC">
        <w:rPr>
          <w:rFonts w:cs="Times New Roman"/>
          <w:szCs w:val="24"/>
        </w:rPr>
        <w:t xml:space="preserve">, </w:t>
      </w:r>
    </w:p>
    <w:p w:rsidR="001A22C7" w:rsidRDefault="001A22C7">
      <w:pPr>
        <w:ind w:left="567"/>
        <w:rPr>
          <w:rFonts w:cs="Times New Roman"/>
          <w:szCs w:val="24"/>
        </w:rPr>
      </w:pPr>
      <w:r>
        <w:rPr>
          <w:rFonts w:cs="Times New Roman"/>
          <w:szCs w:val="24"/>
        </w:rPr>
        <w:t xml:space="preserve">      </w:t>
      </w:r>
      <w:proofErr w:type="spellStart"/>
      <w:r w:rsidR="006A5D39" w:rsidRPr="00EB3CDC">
        <w:rPr>
          <w:rFonts w:cs="Times New Roman"/>
          <w:szCs w:val="24"/>
        </w:rPr>
        <w:t>termasuk</w:t>
      </w:r>
      <w:proofErr w:type="spellEnd"/>
      <w:r w:rsidR="006A5D39" w:rsidRPr="00EB3CDC">
        <w:rPr>
          <w:rFonts w:cs="Times New Roman"/>
          <w:szCs w:val="24"/>
        </w:rPr>
        <w:t xml:space="preserve"> daftar menu </w:t>
      </w:r>
      <w:proofErr w:type="spellStart"/>
      <w:r w:rsidR="006A5D39" w:rsidRPr="00EB3CDC">
        <w:rPr>
          <w:rFonts w:cs="Times New Roman"/>
          <w:szCs w:val="24"/>
        </w:rPr>
        <w:t>makanan</w:t>
      </w:r>
      <w:proofErr w:type="spellEnd"/>
      <w:r w:rsidR="006A5D39" w:rsidRPr="00EB3CDC">
        <w:rPr>
          <w:rFonts w:cs="Times New Roman"/>
          <w:szCs w:val="24"/>
        </w:rPr>
        <w:t xml:space="preserve">, daftar </w:t>
      </w:r>
      <w:proofErr w:type="spellStart"/>
      <w:r w:rsidR="006A5D39" w:rsidRPr="00EB3CDC">
        <w:rPr>
          <w:rFonts w:cs="Times New Roman"/>
          <w:szCs w:val="24"/>
        </w:rPr>
        <w:t>minuman</w:t>
      </w:r>
      <w:proofErr w:type="spellEnd"/>
      <w:r w:rsidR="006A5D39" w:rsidRPr="00EB3CDC">
        <w:rPr>
          <w:rFonts w:cs="Times New Roman"/>
          <w:szCs w:val="24"/>
        </w:rPr>
        <w:t xml:space="preserve">, total </w:t>
      </w:r>
      <w:proofErr w:type="spellStart"/>
      <w:r w:rsidR="006A5D39" w:rsidRPr="00EB3CDC">
        <w:rPr>
          <w:rFonts w:cs="Times New Roman"/>
          <w:szCs w:val="24"/>
        </w:rPr>
        <w:t>harga</w:t>
      </w:r>
      <w:proofErr w:type="spellEnd"/>
      <w:r w:rsidR="006A5D39" w:rsidRPr="00EB3CDC">
        <w:rPr>
          <w:rFonts w:cs="Times New Roman"/>
          <w:szCs w:val="24"/>
        </w:rPr>
        <w:t xml:space="preserve">, </w:t>
      </w:r>
      <w:proofErr w:type="spellStart"/>
      <w:r w:rsidR="006A5D39" w:rsidRPr="00EB3CDC">
        <w:rPr>
          <w:rFonts w:cs="Times New Roman"/>
          <w:szCs w:val="24"/>
        </w:rPr>
        <w:t>jumlah</w:t>
      </w:r>
      <w:proofErr w:type="spellEnd"/>
      <w:r w:rsidR="006A5D39" w:rsidRPr="00EB3CDC">
        <w:rPr>
          <w:rFonts w:cs="Times New Roman"/>
          <w:szCs w:val="24"/>
        </w:rPr>
        <w:t xml:space="preserve"> DP (50%), </w:t>
      </w:r>
      <w:r>
        <w:rPr>
          <w:rFonts w:cs="Times New Roman"/>
          <w:szCs w:val="24"/>
        </w:rPr>
        <w:t xml:space="preserve"> </w:t>
      </w:r>
    </w:p>
    <w:p w:rsidR="009A4F58" w:rsidRPr="00EB3CDC" w:rsidRDefault="001A22C7">
      <w:pPr>
        <w:ind w:left="567"/>
        <w:rPr>
          <w:rFonts w:cs="Times New Roman"/>
          <w:szCs w:val="24"/>
        </w:rPr>
      </w:pPr>
      <w:r>
        <w:rPr>
          <w:rFonts w:cs="Times New Roman"/>
          <w:szCs w:val="24"/>
        </w:rPr>
        <w:lastRenderedPageBreak/>
        <w:t xml:space="preserve">      </w:t>
      </w:r>
      <w:r w:rsidR="006A5D39" w:rsidRPr="00EB3CDC">
        <w:rPr>
          <w:rFonts w:cs="Times New Roman"/>
          <w:szCs w:val="24"/>
        </w:rPr>
        <w:t xml:space="preserve">dan </w:t>
      </w:r>
      <w:proofErr w:type="spellStart"/>
      <w:r w:rsidR="006A5D39" w:rsidRPr="00EB3CDC">
        <w:rPr>
          <w:rFonts w:cs="Times New Roman"/>
          <w:szCs w:val="24"/>
        </w:rPr>
        <w:t>sisa</w:t>
      </w:r>
      <w:proofErr w:type="spellEnd"/>
      <w:r w:rsidR="006A5D39" w:rsidRPr="00EB3CDC">
        <w:rPr>
          <w:rFonts w:cs="Times New Roman"/>
          <w:szCs w:val="24"/>
        </w:rPr>
        <w:t xml:space="preserve"> </w:t>
      </w:r>
      <w:proofErr w:type="spellStart"/>
      <w:r w:rsidR="006A5D39" w:rsidRPr="00EB3CDC">
        <w:rPr>
          <w:rFonts w:cs="Times New Roman"/>
          <w:szCs w:val="24"/>
        </w:rPr>
        <w:t>pembayaran</w:t>
      </w:r>
      <w:proofErr w:type="spellEnd"/>
      <w:r w:rsidR="006A5D39" w:rsidRPr="00EB3CDC">
        <w:rPr>
          <w:rFonts w:cs="Times New Roman"/>
          <w:szCs w:val="24"/>
        </w:rPr>
        <w:t>.</w:t>
      </w:r>
    </w:p>
    <w:p w:rsidR="001A22C7" w:rsidRDefault="006A5D39">
      <w:pPr>
        <w:ind w:left="567"/>
        <w:rPr>
          <w:rFonts w:cs="Times New Roman"/>
          <w:szCs w:val="24"/>
        </w:rPr>
      </w:pPr>
      <w:r w:rsidRPr="00EB3CDC">
        <w:rPr>
          <w:rFonts w:cs="Times New Roman"/>
          <w:szCs w:val="24"/>
        </w:rPr>
        <w:t xml:space="preserve">18. </w:t>
      </w:r>
      <w:proofErr w:type="spellStart"/>
      <w:r w:rsidRPr="00EB3CDC">
        <w:rPr>
          <w:rFonts w:cs="Times New Roman"/>
          <w:szCs w:val="24"/>
        </w:rPr>
        <w:t>Klik</w:t>
      </w:r>
      <w:proofErr w:type="spellEnd"/>
      <w:r w:rsidRPr="00EB3CDC">
        <w:rPr>
          <w:rFonts w:cs="Times New Roman"/>
          <w:szCs w:val="24"/>
        </w:rPr>
        <w:t xml:space="preserve"> </w:t>
      </w:r>
      <w:proofErr w:type="spellStart"/>
      <w:r w:rsidRPr="00EB3CDC">
        <w:rPr>
          <w:rFonts w:cs="Times New Roman"/>
          <w:szCs w:val="24"/>
        </w:rPr>
        <w:t>tombol</w:t>
      </w:r>
      <w:proofErr w:type="spellEnd"/>
      <w:r w:rsidRPr="00EB3CDC">
        <w:rPr>
          <w:rFonts w:cs="Times New Roman"/>
          <w:szCs w:val="24"/>
        </w:rPr>
        <w:t xml:space="preserve"> "Bayar DP" </w:t>
      </w:r>
      <w:proofErr w:type="spellStart"/>
      <w:r w:rsidRPr="00EB3CDC">
        <w:rPr>
          <w:rFonts w:cs="Times New Roman"/>
          <w:szCs w:val="24"/>
        </w:rPr>
        <w:t>untuk</w:t>
      </w:r>
      <w:proofErr w:type="spellEnd"/>
      <w:r w:rsidRPr="00EB3CDC">
        <w:rPr>
          <w:rFonts w:cs="Times New Roman"/>
          <w:szCs w:val="24"/>
        </w:rPr>
        <w:t xml:space="preserve"> </w:t>
      </w:r>
      <w:proofErr w:type="spellStart"/>
      <w:r w:rsidRPr="00EB3CDC">
        <w:rPr>
          <w:rFonts w:cs="Times New Roman"/>
          <w:szCs w:val="24"/>
        </w:rPr>
        <w:t>melakukan</w:t>
      </w:r>
      <w:proofErr w:type="spellEnd"/>
      <w:r w:rsidRPr="00EB3CDC">
        <w:rPr>
          <w:rFonts w:cs="Times New Roman"/>
          <w:szCs w:val="24"/>
        </w:rPr>
        <w:t xml:space="preserve"> </w:t>
      </w:r>
      <w:proofErr w:type="spellStart"/>
      <w:r w:rsidRPr="00EB3CDC">
        <w:rPr>
          <w:rFonts w:cs="Times New Roman"/>
          <w:szCs w:val="24"/>
        </w:rPr>
        <w:t>pembayaran</w:t>
      </w:r>
      <w:proofErr w:type="spellEnd"/>
      <w:r w:rsidRPr="00EB3CDC">
        <w:rPr>
          <w:rFonts w:cs="Times New Roman"/>
          <w:szCs w:val="24"/>
        </w:rPr>
        <w:t xml:space="preserve"> DP </w:t>
      </w:r>
      <w:proofErr w:type="spellStart"/>
      <w:r w:rsidRPr="00EB3CDC">
        <w:rPr>
          <w:rFonts w:cs="Times New Roman"/>
          <w:szCs w:val="24"/>
        </w:rPr>
        <w:t>sebesar</w:t>
      </w:r>
      <w:proofErr w:type="spellEnd"/>
      <w:r w:rsidRPr="00EB3CDC">
        <w:rPr>
          <w:rFonts w:cs="Times New Roman"/>
          <w:szCs w:val="24"/>
        </w:rPr>
        <w:t xml:space="preserve"> 50% </w:t>
      </w:r>
      <w:proofErr w:type="spellStart"/>
      <w:r w:rsidRPr="00EB3CDC">
        <w:rPr>
          <w:rFonts w:cs="Times New Roman"/>
          <w:szCs w:val="24"/>
        </w:rPr>
        <w:t>dari</w:t>
      </w:r>
      <w:proofErr w:type="spellEnd"/>
      <w:r w:rsidRPr="00EB3CDC">
        <w:rPr>
          <w:rFonts w:cs="Times New Roman"/>
          <w:szCs w:val="24"/>
        </w:rPr>
        <w:t xml:space="preserve"> </w:t>
      </w:r>
    </w:p>
    <w:p w:rsidR="009A4F58" w:rsidRPr="00EB3CDC" w:rsidRDefault="001A22C7">
      <w:pPr>
        <w:ind w:left="567"/>
        <w:rPr>
          <w:rFonts w:cs="Times New Roman"/>
          <w:szCs w:val="24"/>
        </w:rPr>
      </w:pPr>
      <w:r>
        <w:rPr>
          <w:rFonts w:cs="Times New Roman"/>
          <w:szCs w:val="24"/>
        </w:rPr>
        <w:t xml:space="preserve">      </w:t>
      </w:r>
      <w:r w:rsidR="006A5D39" w:rsidRPr="00EB3CDC">
        <w:rPr>
          <w:rFonts w:cs="Times New Roman"/>
          <w:szCs w:val="24"/>
        </w:rPr>
        <w:t xml:space="preserve">total </w:t>
      </w:r>
      <w:proofErr w:type="spellStart"/>
      <w:r w:rsidR="006A5D39" w:rsidRPr="00EB3CDC">
        <w:rPr>
          <w:rFonts w:cs="Times New Roman"/>
          <w:szCs w:val="24"/>
        </w:rPr>
        <w:t>pesanan</w:t>
      </w:r>
      <w:proofErr w:type="spellEnd"/>
      <w:r w:rsidR="006A5D39" w:rsidRPr="00EB3CDC">
        <w:rPr>
          <w:rFonts w:cs="Times New Roman"/>
          <w:szCs w:val="24"/>
        </w:rPr>
        <w:t>.</w:t>
      </w:r>
    </w:p>
    <w:p w:rsidR="006C3D7D" w:rsidRDefault="006A5D39">
      <w:pPr>
        <w:ind w:left="567"/>
        <w:rPr>
          <w:rFonts w:cs="Times New Roman"/>
          <w:szCs w:val="24"/>
        </w:rPr>
      </w:pPr>
      <w:r w:rsidRPr="00EB3CDC">
        <w:rPr>
          <w:rFonts w:cs="Times New Roman"/>
          <w:szCs w:val="24"/>
        </w:rPr>
        <w:t xml:space="preserve">19. </w:t>
      </w:r>
      <w:proofErr w:type="spellStart"/>
      <w:r w:rsidRPr="00EB3CDC">
        <w:rPr>
          <w:rFonts w:cs="Times New Roman"/>
          <w:szCs w:val="24"/>
        </w:rPr>
        <w:t>Sistem</w:t>
      </w:r>
      <w:proofErr w:type="spellEnd"/>
      <w:r w:rsidRPr="00EB3CDC">
        <w:rPr>
          <w:rFonts w:cs="Times New Roman"/>
          <w:szCs w:val="24"/>
        </w:rPr>
        <w:t xml:space="preserve"> </w:t>
      </w:r>
      <w:proofErr w:type="spellStart"/>
      <w:r w:rsidRPr="00EB3CDC">
        <w:rPr>
          <w:rFonts w:cs="Times New Roman"/>
          <w:szCs w:val="24"/>
        </w:rPr>
        <w:t>akan</w:t>
      </w:r>
      <w:proofErr w:type="spellEnd"/>
      <w:r w:rsidRPr="00EB3CDC">
        <w:rPr>
          <w:rFonts w:cs="Times New Roman"/>
          <w:szCs w:val="24"/>
        </w:rPr>
        <w:t xml:space="preserve"> </w:t>
      </w:r>
      <w:proofErr w:type="spellStart"/>
      <w:r w:rsidRPr="00EB3CDC">
        <w:rPr>
          <w:rFonts w:cs="Times New Roman"/>
          <w:szCs w:val="24"/>
        </w:rPr>
        <w:t>menampilkan</w:t>
      </w:r>
      <w:proofErr w:type="spellEnd"/>
      <w:r w:rsidRPr="00EB3CDC">
        <w:rPr>
          <w:rFonts w:cs="Times New Roman"/>
          <w:szCs w:val="24"/>
        </w:rPr>
        <w:t xml:space="preserve"> pop-up </w:t>
      </w:r>
      <w:proofErr w:type="spellStart"/>
      <w:r w:rsidRPr="00EB3CDC">
        <w:rPr>
          <w:rFonts w:cs="Times New Roman"/>
          <w:szCs w:val="24"/>
        </w:rPr>
        <w:t>pembayaran</w:t>
      </w:r>
      <w:proofErr w:type="spellEnd"/>
      <w:r w:rsidRPr="00EB3CDC">
        <w:rPr>
          <w:rFonts w:cs="Times New Roman"/>
          <w:szCs w:val="24"/>
        </w:rPr>
        <w:t xml:space="preserve"> </w:t>
      </w:r>
      <w:proofErr w:type="spellStart"/>
      <w:r w:rsidRPr="00EB3CDC">
        <w:rPr>
          <w:rFonts w:cs="Times New Roman"/>
          <w:szCs w:val="24"/>
        </w:rPr>
        <w:t>Midtrans</w:t>
      </w:r>
      <w:proofErr w:type="spellEnd"/>
      <w:r w:rsidRPr="00EB3CDC">
        <w:rPr>
          <w:rFonts w:cs="Times New Roman"/>
          <w:szCs w:val="24"/>
        </w:rPr>
        <w:t xml:space="preserve">. </w:t>
      </w:r>
      <w:proofErr w:type="spellStart"/>
      <w:r w:rsidRPr="00EB3CDC">
        <w:rPr>
          <w:rFonts w:cs="Times New Roman"/>
          <w:szCs w:val="24"/>
        </w:rPr>
        <w:t>Pilih</w:t>
      </w:r>
      <w:proofErr w:type="spellEnd"/>
      <w:r w:rsidRPr="00EB3CDC">
        <w:rPr>
          <w:rFonts w:cs="Times New Roman"/>
          <w:szCs w:val="24"/>
        </w:rPr>
        <w:t xml:space="preserve"> </w:t>
      </w:r>
      <w:proofErr w:type="spellStart"/>
      <w:r w:rsidRPr="00EB3CDC">
        <w:rPr>
          <w:rFonts w:cs="Times New Roman"/>
          <w:szCs w:val="24"/>
        </w:rPr>
        <w:t>metode</w:t>
      </w:r>
      <w:proofErr w:type="spellEnd"/>
      <w:r w:rsidRPr="00EB3CDC">
        <w:rPr>
          <w:rFonts w:cs="Times New Roman"/>
          <w:szCs w:val="24"/>
        </w:rPr>
        <w:t xml:space="preserve"> </w:t>
      </w:r>
    </w:p>
    <w:p w:rsidR="009A4F58" w:rsidRPr="00EB3CDC" w:rsidRDefault="006C3D7D">
      <w:pPr>
        <w:ind w:left="567"/>
        <w:rPr>
          <w:rFonts w:cs="Times New Roman"/>
          <w:szCs w:val="24"/>
        </w:rPr>
      </w:pPr>
      <w:r>
        <w:rPr>
          <w:rFonts w:cs="Times New Roman"/>
          <w:szCs w:val="24"/>
        </w:rPr>
        <w:t xml:space="preserve">      </w:t>
      </w:r>
      <w:proofErr w:type="spellStart"/>
      <w:r w:rsidR="006A5D39" w:rsidRPr="00EB3CDC">
        <w:rPr>
          <w:rFonts w:cs="Times New Roman"/>
          <w:szCs w:val="24"/>
        </w:rPr>
        <w:t>pembayaran</w:t>
      </w:r>
      <w:proofErr w:type="spellEnd"/>
      <w:r w:rsidR="006A5D39" w:rsidRPr="00EB3CDC">
        <w:rPr>
          <w:rFonts w:cs="Times New Roman"/>
          <w:szCs w:val="24"/>
        </w:rPr>
        <w:t xml:space="preserve"> dan </w:t>
      </w:r>
      <w:proofErr w:type="spellStart"/>
      <w:r w:rsidR="006A5D39" w:rsidRPr="00EB3CDC">
        <w:rPr>
          <w:rFonts w:cs="Times New Roman"/>
          <w:szCs w:val="24"/>
        </w:rPr>
        <w:t>selesaikan</w:t>
      </w:r>
      <w:proofErr w:type="spellEnd"/>
      <w:r w:rsidR="006A5D39" w:rsidRPr="00EB3CDC">
        <w:rPr>
          <w:rFonts w:cs="Times New Roman"/>
          <w:szCs w:val="24"/>
        </w:rPr>
        <w:t xml:space="preserve"> </w:t>
      </w:r>
      <w:proofErr w:type="spellStart"/>
      <w:r w:rsidR="006A5D39" w:rsidRPr="00EB3CDC">
        <w:rPr>
          <w:rFonts w:cs="Times New Roman"/>
          <w:szCs w:val="24"/>
        </w:rPr>
        <w:t>pembayaran</w:t>
      </w:r>
      <w:proofErr w:type="spellEnd"/>
      <w:r w:rsidR="006A5D39" w:rsidRPr="00EB3CDC">
        <w:rPr>
          <w:rFonts w:cs="Times New Roman"/>
          <w:szCs w:val="24"/>
        </w:rPr>
        <w:t>.</w:t>
      </w:r>
    </w:p>
    <w:p w:rsidR="006C3D7D" w:rsidRDefault="006A5D39">
      <w:pPr>
        <w:ind w:left="567"/>
        <w:rPr>
          <w:rFonts w:cs="Times New Roman"/>
          <w:szCs w:val="24"/>
        </w:rPr>
      </w:pPr>
      <w:r w:rsidRPr="00EB3CDC">
        <w:rPr>
          <w:rFonts w:cs="Times New Roman"/>
          <w:szCs w:val="24"/>
        </w:rPr>
        <w:t xml:space="preserve">20. Setelah </w:t>
      </w:r>
      <w:proofErr w:type="spellStart"/>
      <w:r w:rsidRPr="00EB3CDC">
        <w:rPr>
          <w:rFonts w:cs="Times New Roman"/>
          <w:szCs w:val="24"/>
        </w:rPr>
        <w:t>pembayaran</w:t>
      </w:r>
      <w:proofErr w:type="spellEnd"/>
      <w:r w:rsidRPr="00EB3CDC">
        <w:rPr>
          <w:rFonts w:cs="Times New Roman"/>
          <w:szCs w:val="24"/>
        </w:rPr>
        <w:t xml:space="preserve"> DP </w:t>
      </w:r>
      <w:proofErr w:type="spellStart"/>
      <w:r w:rsidRPr="00EB3CDC">
        <w:rPr>
          <w:rFonts w:cs="Times New Roman"/>
          <w:szCs w:val="24"/>
        </w:rPr>
        <w:t>berhasil</w:t>
      </w:r>
      <w:proofErr w:type="spellEnd"/>
      <w:r w:rsidRPr="00EB3CDC">
        <w:rPr>
          <w:rFonts w:cs="Times New Roman"/>
          <w:szCs w:val="24"/>
        </w:rPr>
        <w:t xml:space="preserve">, status </w:t>
      </w:r>
      <w:proofErr w:type="spellStart"/>
      <w:r w:rsidRPr="00EB3CDC">
        <w:rPr>
          <w:rFonts w:cs="Times New Roman"/>
          <w:szCs w:val="24"/>
        </w:rPr>
        <w:t>pembayaran</w:t>
      </w:r>
      <w:proofErr w:type="spellEnd"/>
      <w:r w:rsidRPr="00EB3CDC">
        <w:rPr>
          <w:rFonts w:cs="Times New Roman"/>
          <w:szCs w:val="24"/>
        </w:rPr>
        <w:t xml:space="preserve"> </w:t>
      </w:r>
      <w:proofErr w:type="spellStart"/>
      <w:r w:rsidRPr="00EB3CDC">
        <w:rPr>
          <w:rFonts w:cs="Times New Roman"/>
          <w:szCs w:val="24"/>
        </w:rPr>
        <w:t>pesanan</w:t>
      </w:r>
      <w:proofErr w:type="spellEnd"/>
      <w:r w:rsidRPr="00EB3CDC">
        <w:rPr>
          <w:rFonts w:cs="Times New Roman"/>
          <w:szCs w:val="24"/>
        </w:rPr>
        <w:t xml:space="preserve"> </w:t>
      </w:r>
      <w:proofErr w:type="spellStart"/>
      <w:r w:rsidRPr="00EB3CDC">
        <w:rPr>
          <w:rFonts w:cs="Times New Roman"/>
          <w:szCs w:val="24"/>
        </w:rPr>
        <w:t>berubah</w:t>
      </w:r>
      <w:proofErr w:type="spellEnd"/>
      <w:r w:rsidRPr="00EB3CDC">
        <w:rPr>
          <w:rFonts w:cs="Times New Roman"/>
          <w:szCs w:val="24"/>
        </w:rPr>
        <w:t xml:space="preserve"> </w:t>
      </w:r>
      <w:proofErr w:type="spellStart"/>
      <w:r w:rsidRPr="00EB3CDC">
        <w:rPr>
          <w:rFonts w:cs="Times New Roman"/>
          <w:szCs w:val="24"/>
        </w:rPr>
        <w:t>menjadi</w:t>
      </w:r>
      <w:proofErr w:type="spellEnd"/>
      <w:r w:rsidRPr="00EB3CDC">
        <w:rPr>
          <w:rFonts w:cs="Times New Roman"/>
          <w:szCs w:val="24"/>
        </w:rPr>
        <w:t xml:space="preserve"> </w:t>
      </w:r>
    </w:p>
    <w:p w:rsidR="009A4F58" w:rsidRPr="00EB3CDC" w:rsidRDefault="006C3D7D">
      <w:pPr>
        <w:ind w:left="567"/>
        <w:rPr>
          <w:rFonts w:cs="Times New Roman"/>
          <w:szCs w:val="24"/>
        </w:rPr>
      </w:pPr>
      <w:r>
        <w:rPr>
          <w:rFonts w:cs="Times New Roman"/>
          <w:szCs w:val="24"/>
        </w:rPr>
        <w:t xml:space="preserve">      </w:t>
      </w:r>
      <w:r w:rsidR="006A5D39" w:rsidRPr="00EB3CDC">
        <w:rPr>
          <w:rFonts w:cs="Times New Roman"/>
          <w:szCs w:val="24"/>
        </w:rPr>
        <w:t xml:space="preserve">"DP" dan status </w:t>
      </w:r>
      <w:proofErr w:type="spellStart"/>
      <w:r w:rsidR="006A5D39" w:rsidRPr="00EB3CDC">
        <w:rPr>
          <w:rFonts w:cs="Times New Roman"/>
          <w:szCs w:val="24"/>
        </w:rPr>
        <w:t>pesanan</w:t>
      </w:r>
      <w:proofErr w:type="spellEnd"/>
      <w:r w:rsidR="006A5D39" w:rsidRPr="00EB3CDC">
        <w:rPr>
          <w:rFonts w:cs="Times New Roman"/>
          <w:szCs w:val="24"/>
        </w:rPr>
        <w:t xml:space="preserve"> </w:t>
      </w:r>
      <w:proofErr w:type="spellStart"/>
      <w:r w:rsidR="006A5D39" w:rsidRPr="00EB3CDC">
        <w:rPr>
          <w:rFonts w:cs="Times New Roman"/>
          <w:szCs w:val="24"/>
        </w:rPr>
        <w:t>berubah</w:t>
      </w:r>
      <w:proofErr w:type="spellEnd"/>
      <w:r w:rsidR="006A5D39" w:rsidRPr="00EB3CDC">
        <w:rPr>
          <w:rFonts w:cs="Times New Roman"/>
          <w:szCs w:val="24"/>
        </w:rPr>
        <w:t xml:space="preserve"> </w:t>
      </w:r>
      <w:proofErr w:type="spellStart"/>
      <w:r w:rsidR="006A5D39" w:rsidRPr="00EB3CDC">
        <w:rPr>
          <w:rFonts w:cs="Times New Roman"/>
          <w:szCs w:val="24"/>
        </w:rPr>
        <w:t>menjadi</w:t>
      </w:r>
      <w:proofErr w:type="spellEnd"/>
      <w:r w:rsidR="006A5D39" w:rsidRPr="00EB3CDC">
        <w:rPr>
          <w:rFonts w:cs="Times New Roman"/>
          <w:szCs w:val="24"/>
        </w:rPr>
        <w:t xml:space="preserve"> "</w:t>
      </w:r>
      <w:proofErr w:type="spellStart"/>
      <w:r w:rsidR="006A5D39" w:rsidRPr="00EB3CDC">
        <w:rPr>
          <w:rFonts w:cs="Times New Roman"/>
          <w:szCs w:val="24"/>
        </w:rPr>
        <w:t>Diproses</w:t>
      </w:r>
      <w:proofErr w:type="spellEnd"/>
      <w:r w:rsidR="006A5D39" w:rsidRPr="00EB3CDC">
        <w:rPr>
          <w:rFonts w:cs="Times New Roman"/>
          <w:szCs w:val="24"/>
        </w:rPr>
        <w:t>".</w:t>
      </w:r>
    </w:p>
    <w:p w:rsidR="009A4F58" w:rsidRPr="006C3D7D" w:rsidRDefault="006A5D39">
      <w:pPr>
        <w:pStyle w:val="Heading4"/>
        <w:rPr>
          <w:rFonts w:ascii="Times New Roman" w:hAnsi="Times New Roman" w:cs="Times New Roman"/>
          <w:i w:val="0"/>
          <w:iCs w:val="0"/>
          <w:szCs w:val="24"/>
        </w:rPr>
      </w:pPr>
      <w:proofErr w:type="gramStart"/>
      <w:r w:rsidRPr="00EB3CDC">
        <w:rPr>
          <w:rFonts w:ascii="Times New Roman" w:hAnsi="Times New Roman" w:cs="Times New Roman"/>
          <w:szCs w:val="24"/>
        </w:rPr>
        <w:t>Screenshot</w:t>
      </w:r>
      <w:r w:rsidR="006C3D7D">
        <w:rPr>
          <w:rFonts w:ascii="Times New Roman" w:hAnsi="Times New Roman" w:cs="Times New Roman"/>
          <w:szCs w:val="24"/>
        </w:rPr>
        <w:t xml:space="preserve"> </w:t>
      </w:r>
      <w:r w:rsidR="006C3D7D">
        <w:rPr>
          <w:rFonts w:ascii="Times New Roman" w:hAnsi="Times New Roman" w:cs="Times New Roman"/>
          <w:i w:val="0"/>
          <w:iCs w:val="0"/>
          <w:szCs w:val="24"/>
        </w:rPr>
        <w:t>:</w:t>
      </w:r>
      <w:proofErr w:type="gramEnd"/>
    </w:p>
    <w:p w:rsidR="006C3D7D" w:rsidRDefault="00E12797" w:rsidP="006C3D7D">
      <w:pPr>
        <w:pStyle w:val="Caption"/>
        <w:keepNext/>
      </w:pPr>
      <w:r w:rsidRPr="00EB3CDC">
        <w:rPr>
          <w:rFonts w:cs="Times New Roman"/>
          <w:bCs w:val="0"/>
          <w:i w:val="0"/>
          <w:color w:val="808080"/>
          <w:sz w:val="24"/>
          <w:szCs w:val="24"/>
        </w:rPr>
        <w:drawing>
          <wp:inline distT="0" distB="0" distL="0" distR="0" wp14:anchorId="421BCB08" wp14:editId="1BAD1BA4">
            <wp:extent cx="5486400" cy="2869565"/>
            <wp:effectExtent l="0" t="0" r="0" b="698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486400" cy="2869565"/>
                    </a:xfrm>
                    <a:prstGeom prst="rect">
                      <a:avLst/>
                    </a:prstGeom>
                  </pic:spPr>
                </pic:pic>
              </a:graphicData>
            </a:graphic>
          </wp:inline>
        </w:drawing>
      </w:r>
    </w:p>
    <w:p w:rsidR="006C3D7D" w:rsidRPr="006C3D7D" w:rsidRDefault="006C3D7D" w:rsidP="006C3D7D">
      <w:pPr>
        <w:pStyle w:val="Caption"/>
        <w:rPr>
          <w:b w:val="0"/>
          <w:bCs w:val="0"/>
          <w:i w:val="0"/>
          <w:iCs/>
          <w:color w:val="auto"/>
          <w:sz w:val="24"/>
          <w:szCs w:val="20"/>
        </w:rPr>
      </w:pPr>
      <w:bookmarkStart w:id="38" w:name="_Toc239054757"/>
      <w:r w:rsidRPr="006C3D7D">
        <w:rPr>
          <w:b w:val="0"/>
          <w:bCs w:val="0"/>
          <w:i w:val="0"/>
          <w:iCs/>
          <w:color w:val="auto"/>
          <w:sz w:val="24"/>
          <w:szCs w:val="20"/>
        </w:rPr>
        <w:t xml:space="preserve">Gambar 2. </w:t>
      </w:r>
      <w:r w:rsidRPr="006C3D7D">
        <w:rPr>
          <w:b w:val="0"/>
          <w:bCs w:val="0"/>
          <w:i w:val="0"/>
          <w:iCs/>
          <w:color w:val="auto"/>
          <w:sz w:val="24"/>
          <w:szCs w:val="20"/>
        </w:rPr>
        <w:fldChar w:fldCharType="begin"/>
      </w:r>
      <w:r w:rsidRPr="006C3D7D">
        <w:rPr>
          <w:b w:val="0"/>
          <w:bCs w:val="0"/>
          <w:i w:val="0"/>
          <w:iCs/>
          <w:color w:val="auto"/>
          <w:sz w:val="24"/>
          <w:szCs w:val="20"/>
        </w:rPr>
        <w:instrText xml:space="preserve"> SEQ Gambar_2. \* ARABIC </w:instrText>
      </w:r>
      <w:r w:rsidRPr="006C3D7D">
        <w:rPr>
          <w:b w:val="0"/>
          <w:bCs w:val="0"/>
          <w:i w:val="0"/>
          <w:iCs/>
          <w:color w:val="auto"/>
          <w:sz w:val="24"/>
          <w:szCs w:val="20"/>
        </w:rPr>
        <w:fldChar w:fldCharType="separate"/>
      </w:r>
      <w:r w:rsidR="00A0378E">
        <w:rPr>
          <w:b w:val="0"/>
          <w:bCs w:val="0"/>
          <w:i w:val="0"/>
          <w:iCs/>
          <w:noProof/>
          <w:color w:val="auto"/>
          <w:sz w:val="24"/>
          <w:szCs w:val="20"/>
        </w:rPr>
        <w:t>18</w:t>
      </w:r>
      <w:r w:rsidRPr="006C3D7D">
        <w:rPr>
          <w:b w:val="0"/>
          <w:bCs w:val="0"/>
          <w:i w:val="0"/>
          <w:iCs/>
          <w:color w:val="auto"/>
          <w:sz w:val="24"/>
          <w:szCs w:val="20"/>
        </w:rPr>
        <w:fldChar w:fldCharType="end"/>
      </w:r>
      <w:r w:rsidRPr="006C3D7D">
        <w:rPr>
          <w:b w:val="0"/>
          <w:bCs w:val="0"/>
          <w:i w:val="0"/>
          <w:iCs/>
          <w:color w:val="auto"/>
          <w:sz w:val="24"/>
          <w:szCs w:val="20"/>
        </w:rPr>
        <w:t xml:space="preserve"> </w:t>
      </w:r>
      <w:proofErr w:type="spellStart"/>
      <w:r w:rsidRPr="006C3D7D">
        <w:rPr>
          <w:b w:val="0"/>
          <w:bCs w:val="0"/>
          <w:i w:val="0"/>
          <w:iCs/>
          <w:color w:val="auto"/>
          <w:sz w:val="24"/>
          <w:szCs w:val="20"/>
        </w:rPr>
        <w:t>Halaman</w:t>
      </w:r>
      <w:proofErr w:type="spellEnd"/>
      <w:r w:rsidRPr="006C3D7D">
        <w:rPr>
          <w:b w:val="0"/>
          <w:bCs w:val="0"/>
          <w:i w:val="0"/>
          <w:iCs/>
          <w:color w:val="auto"/>
          <w:sz w:val="24"/>
          <w:szCs w:val="20"/>
        </w:rPr>
        <w:t xml:space="preserve"> </w:t>
      </w:r>
      <w:proofErr w:type="spellStart"/>
      <w:r w:rsidRPr="006C3D7D">
        <w:rPr>
          <w:b w:val="0"/>
          <w:bCs w:val="0"/>
          <w:i w:val="0"/>
          <w:iCs/>
          <w:color w:val="auto"/>
          <w:sz w:val="24"/>
          <w:szCs w:val="20"/>
        </w:rPr>
        <w:t>Pengisian</w:t>
      </w:r>
      <w:proofErr w:type="spellEnd"/>
      <w:r w:rsidRPr="006C3D7D">
        <w:rPr>
          <w:b w:val="0"/>
          <w:bCs w:val="0"/>
          <w:i w:val="0"/>
          <w:iCs/>
          <w:color w:val="auto"/>
          <w:sz w:val="24"/>
          <w:szCs w:val="20"/>
        </w:rPr>
        <w:t xml:space="preserve"> </w:t>
      </w:r>
      <w:proofErr w:type="spellStart"/>
      <w:r w:rsidRPr="006C3D7D">
        <w:rPr>
          <w:b w:val="0"/>
          <w:bCs w:val="0"/>
          <w:i w:val="0"/>
          <w:iCs/>
          <w:color w:val="auto"/>
          <w:sz w:val="24"/>
          <w:szCs w:val="20"/>
        </w:rPr>
        <w:t>Tanggal</w:t>
      </w:r>
      <w:proofErr w:type="spellEnd"/>
      <w:r w:rsidRPr="006C3D7D">
        <w:rPr>
          <w:b w:val="0"/>
          <w:bCs w:val="0"/>
          <w:i w:val="0"/>
          <w:iCs/>
          <w:color w:val="auto"/>
          <w:sz w:val="24"/>
          <w:szCs w:val="20"/>
        </w:rPr>
        <w:t xml:space="preserve"> Acara dan </w:t>
      </w:r>
      <w:proofErr w:type="spellStart"/>
      <w:r w:rsidRPr="006C3D7D">
        <w:rPr>
          <w:b w:val="0"/>
          <w:bCs w:val="0"/>
          <w:i w:val="0"/>
          <w:iCs/>
          <w:color w:val="auto"/>
          <w:sz w:val="24"/>
          <w:szCs w:val="20"/>
        </w:rPr>
        <w:t>Metode</w:t>
      </w:r>
      <w:proofErr w:type="spellEnd"/>
      <w:r w:rsidRPr="006C3D7D">
        <w:rPr>
          <w:b w:val="0"/>
          <w:bCs w:val="0"/>
          <w:i w:val="0"/>
          <w:iCs/>
          <w:color w:val="auto"/>
          <w:sz w:val="24"/>
          <w:szCs w:val="20"/>
        </w:rPr>
        <w:t xml:space="preserve"> </w:t>
      </w:r>
      <w:proofErr w:type="spellStart"/>
      <w:r w:rsidRPr="006C3D7D">
        <w:rPr>
          <w:b w:val="0"/>
          <w:bCs w:val="0"/>
          <w:i w:val="0"/>
          <w:iCs/>
          <w:color w:val="auto"/>
          <w:sz w:val="24"/>
          <w:szCs w:val="20"/>
        </w:rPr>
        <w:t>Pengambilan</w:t>
      </w:r>
      <w:bookmarkEnd w:id="38"/>
      <w:proofErr w:type="spellEnd"/>
    </w:p>
    <w:p w:rsidR="009A4F58" w:rsidRPr="00EB3CDC" w:rsidRDefault="006A5D39">
      <w:pPr>
        <w:pStyle w:val="Caption"/>
        <w:rPr>
          <w:rFonts w:cs="Times New Roman"/>
          <w:sz w:val="24"/>
          <w:szCs w:val="24"/>
        </w:rPr>
      </w:pPr>
      <w:r w:rsidRPr="00EB3CDC">
        <w:rPr>
          <w:rFonts w:cs="Times New Roman"/>
          <w:sz w:val="24"/>
          <w:szCs w:val="24"/>
        </w:rPr>
        <w:t xml:space="preserve"> </w:t>
      </w:r>
    </w:p>
    <w:p w:rsidR="00E6787F" w:rsidRDefault="00702AF9" w:rsidP="00E6787F">
      <w:pPr>
        <w:pStyle w:val="Caption"/>
        <w:keepNext/>
      </w:pPr>
      <w:r w:rsidRPr="00EB3CDC">
        <w:rPr>
          <w:rFonts w:cs="Times New Roman"/>
          <w:bCs w:val="0"/>
          <w:i w:val="0"/>
          <w:color w:val="808080"/>
          <w:sz w:val="24"/>
          <w:szCs w:val="24"/>
        </w:rPr>
        <w:lastRenderedPageBreak/>
        <w:drawing>
          <wp:inline distT="0" distB="0" distL="0" distR="0" wp14:anchorId="13D199A4" wp14:editId="49D955FF">
            <wp:extent cx="4475018" cy="3104026"/>
            <wp:effectExtent l="0" t="0" r="1905" b="127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4483072" cy="3109612"/>
                    </a:xfrm>
                    <a:prstGeom prst="rect">
                      <a:avLst/>
                    </a:prstGeom>
                  </pic:spPr>
                </pic:pic>
              </a:graphicData>
            </a:graphic>
          </wp:inline>
        </w:drawing>
      </w:r>
    </w:p>
    <w:p w:rsidR="00702AF9" w:rsidRPr="00E6787F" w:rsidRDefault="00E6787F" w:rsidP="00E6787F">
      <w:pPr>
        <w:pStyle w:val="Caption"/>
        <w:rPr>
          <w:rFonts w:cs="Times New Roman"/>
          <w:b w:val="0"/>
          <w:bCs w:val="0"/>
          <w:i w:val="0"/>
          <w:iCs/>
          <w:color w:val="auto"/>
          <w:sz w:val="28"/>
          <w:szCs w:val="28"/>
        </w:rPr>
      </w:pPr>
      <w:bookmarkStart w:id="39" w:name="_Toc239054758"/>
      <w:r w:rsidRPr="00E6787F">
        <w:rPr>
          <w:b w:val="0"/>
          <w:bCs w:val="0"/>
          <w:i w:val="0"/>
          <w:iCs/>
          <w:color w:val="auto"/>
          <w:sz w:val="24"/>
          <w:szCs w:val="20"/>
        </w:rPr>
        <w:t xml:space="preserve">Gambar 2. </w:t>
      </w:r>
      <w:r w:rsidRPr="00E6787F">
        <w:rPr>
          <w:b w:val="0"/>
          <w:bCs w:val="0"/>
          <w:i w:val="0"/>
          <w:iCs/>
          <w:color w:val="auto"/>
          <w:sz w:val="24"/>
          <w:szCs w:val="20"/>
        </w:rPr>
        <w:fldChar w:fldCharType="begin"/>
      </w:r>
      <w:r w:rsidRPr="00E6787F">
        <w:rPr>
          <w:b w:val="0"/>
          <w:bCs w:val="0"/>
          <w:i w:val="0"/>
          <w:iCs/>
          <w:color w:val="auto"/>
          <w:sz w:val="24"/>
          <w:szCs w:val="20"/>
        </w:rPr>
        <w:instrText xml:space="preserve"> SEQ Gambar_2. \* ARABIC </w:instrText>
      </w:r>
      <w:r w:rsidRPr="00E6787F">
        <w:rPr>
          <w:b w:val="0"/>
          <w:bCs w:val="0"/>
          <w:i w:val="0"/>
          <w:iCs/>
          <w:color w:val="auto"/>
          <w:sz w:val="24"/>
          <w:szCs w:val="20"/>
        </w:rPr>
        <w:fldChar w:fldCharType="separate"/>
      </w:r>
      <w:r w:rsidR="00A0378E">
        <w:rPr>
          <w:b w:val="0"/>
          <w:bCs w:val="0"/>
          <w:i w:val="0"/>
          <w:iCs/>
          <w:noProof/>
          <w:color w:val="auto"/>
          <w:sz w:val="24"/>
          <w:szCs w:val="20"/>
        </w:rPr>
        <w:t>19</w:t>
      </w:r>
      <w:r w:rsidRPr="00E6787F">
        <w:rPr>
          <w:b w:val="0"/>
          <w:bCs w:val="0"/>
          <w:i w:val="0"/>
          <w:iCs/>
          <w:color w:val="auto"/>
          <w:sz w:val="24"/>
          <w:szCs w:val="20"/>
        </w:rPr>
        <w:fldChar w:fldCharType="end"/>
      </w:r>
      <w:r w:rsidRPr="00E6787F">
        <w:rPr>
          <w:b w:val="0"/>
          <w:bCs w:val="0"/>
          <w:i w:val="0"/>
          <w:iCs/>
          <w:color w:val="auto"/>
          <w:sz w:val="24"/>
          <w:szCs w:val="20"/>
        </w:rPr>
        <w:t xml:space="preserve"> </w:t>
      </w:r>
      <w:proofErr w:type="spellStart"/>
      <w:r w:rsidRPr="00E6787F">
        <w:rPr>
          <w:b w:val="0"/>
          <w:bCs w:val="0"/>
          <w:i w:val="0"/>
          <w:iCs/>
          <w:color w:val="auto"/>
          <w:sz w:val="24"/>
          <w:szCs w:val="20"/>
        </w:rPr>
        <w:t>Halaman</w:t>
      </w:r>
      <w:proofErr w:type="spellEnd"/>
      <w:r w:rsidRPr="00E6787F">
        <w:rPr>
          <w:b w:val="0"/>
          <w:bCs w:val="0"/>
          <w:i w:val="0"/>
          <w:iCs/>
          <w:color w:val="auto"/>
          <w:sz w:val="24"/>
          <w:szCs w:val="20"/>
        </w:rPr>
        <w:t xml:space="preserve"> </w:t>
      </w:r>
      <w:proofErr w:type="spellStart"/>
      <w:r w:rsidRPr="00E6787F">
        <w:rPr>
          <w:b w:val="0"/>
          <w:bCs w:val="0"/>
          <w:i w:val="0"/>
          <w:iCs/>
          <w:color w:val="auto"/>
          <w:sz w:val="24"/>
          <w:szCs w:val="20"/>
        </w:rPr>
        <w:t>Pemilihan</w:t>
      </w:r>
      <w:proofErr w:type="spellEnd"/>
      <w:r w:rsidRPr="00E6787F">
        <w:rPr>
          <w:b w:val="0"/>
          <w:bCs w:val="0"/>
          <w:i w:val="0"/>
          <w:iCs/>
          <w:color w:val="auto"/>
          <w:sz w:val="24"/>
          <w:szCs w:val="20"/>
        </w:rPr>
        <w:t xml:space="preserve"> Menu </w:t>
      </w:r>
      <w:proofErr w:type="spellStart"/>
      <w:r w:rsidRPr="00E6787F">
        <w:rPr>
          <w:b w:val="0"/>
          <w:bCs w:val="0"/>
          <w:i w:val="0"/>
          <w:iCs/>
          <w:color w:val="auto"/>
          <w:sz w:val="24"/>
          <w:szCs w:val="20"/>
        </w:rPr>
        <w:t>Makanan</w:t>
      </w:r>
      <w:proofErr w:type="spellEnd"/>
      <w:r w:rsidRPr="00E6787F">
        <w:rPr>
          <w:b w:val="0"/>
          <w:bCs w:val="0"/>
          <w:i w:val="0"/>
          <w:iCs/>
          <w:color w:val="auto"/>
          <w:sz w:val="24"/>
          <w:szCs w:val="20"/>
        </w:rPr>
        <w:t xml:space="preserve"> </w:t>
      </w:r>
      <w:proofErr w:type="spellStart"/>
      <w:r w:rsidRPr="00E6787F">
        <w:rPr>
          <w:b w:val="0"/>
          <w:bCs w:val="0"/>
          <w:i w:val="0"/>
          <w:iCs/>
          <w:color w:val="auto"/>
          <w:sz w:val="24"/>
          <w:szCs w:val="20"/>
        </w:rPr>
        <w:t>Katering</w:t>
      </w:r>
      <w:proofErr w:type="spellEnd"/>
      <w:r w:rsidRPr="00E6787F">
        <w:rPr>
          <w:b w:val="0"/>
          <w:bCs w:val="0"/>
          <w:i w:val="0"/>
          <w:iCs/>
          <w:color w:val="auto"/>
          <w:sz w:val="24"/>
          <w:szCs w:val="20"/>
        </w:rPr>
        <w:t xml:space="preserve"> Acara</w:t>
      </w:r>
      <w:bookmarkEnd w:id="39"/>
    </w:p>
    <w:p w:rsidR="00E6787F" w:rsidRDefault="00E6787F">
      <w:pPr>
        <w:pStyle w:val="Caption"/>
        <w:rPr>
          <w:rFonts w:cs="Times New Roman"/>
          <w:sz w:val="24"/>
          <w:szCs w:val="24"/>
        </w:rPr>
      </w:pPr>
    </w:p>
    <w:p w:rsidR="00E179B5" w:rsidRDefault="00702AF9" w:rsidP="00E179B5">
      <w:pPr>
        <w:pStyle w:val="Caption"/>
        <w:keepNext/>
      </w:pPr>
      <w:r w:rsidRPr="00EB3CDC">
        <w:rPr>
          <w:rFonts w:cs="Times New Roman"/>
          <w:bCs w:val="0"/>
          <w:i w:val="0"/>
          <w:color w:val="808080"/>
          <w:sz w:val="24"/>
          <w:szCs w:val="24"/>
        </w:rPr>
        <w:drawing>
          <wp:inline distT="0" distB="0" distL="0" distR="0" wp14:anchorId="58A412D3" wp14:editId="40D823A9">
            <wp:extent cx="5486400" cy="209677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486400" cy="2096770"/>
                    </a:xfrm>
                    <a:prstGeom prst="rect">
                      <a:avLst/>
                    </a:prstGeom>
                  </pic:spPr>
                </pic:pic>
              </a:graphicData>
            </a:graphic>
          </wp:inline>
        </w:drawing>
      </w:r>
    </w:p>
    <w:p w:rsidR="00E179B5" w:rsidRPr="00CC0B6C" w:rsidRDefault="00E179B5" w:rsidP="00E179B5">
      <w:pPr>
        <w:pStyle w:val="Caption"/>
        <w:rPr>
          <w:b w:val="0"/>
          <w:bCs w:val="0"/>
          <w:i w:val="0"/>
          <w:iCs/>
          <w:color w:val="auto"/>
          <w:sz w:val="24"/>
          <w:szCs w:val="20"/>
        </w:rPr>
      </w:pPr>
      <w:bookmarkStart w:id="40" w:name="_Toc239054759"/>
      <w:r w:rsidRPr="00CC0B6C">
        <w:rPr>
          <w:b w:val="0"/>
          <w:bCs w:val="0"/>
          <w:i w:val="0"/>
          <w:iCs/>
          <w:color w:val="auto"/>
          <w:sz w:val="24"/>
          <w:szCs w:val="20"/>
        </w:rPr>
        <w:t xml:space="preserve">Gambar 2. </w:t>
      </w:r>
      <w:r w:rsidRPr="00CC0B6C">
        <w:rPr>
          <w:b w:val="0"/>
          <w:bCs w:val="0"/>
          <w:i w:val="0"/>
          <w:iCs/>
          <w:color w:val="auto"/>
          <w:sz w:val="24"/>
          <w:szCs w:val="20"/>
        </w:rPr>
        <w:fldChar w:fldCharType="begin"/>
      </w:r>
      <w:r w:rsidRPr="00CC0B6C">
        <w:rPr>
          <w:b w:val="0"/>
          <w:bCs w:val="0"/>
          <w:i w:val="0"/>
          <w:iCs/>
          <w:color w:val="auto"/>
          <w:sz w:val="24"/>
          <w:szCs w:val="20"/>
        </w:rPr>
        <w:instrText xml:space="preserve"> SEQ Gambar_2. \* ARABIC </w:instrText>
      </w:r>
      <w:r w:rsidRPr="00CC0B6C">
        <w:rPr>
          <w:b w:val="0"/>
          <w:bCs w:val="0"/>
          <w:i w:val="0"/>
          <w:iCs/>
          <w:color w:val="auto"/>
          <w:sz w:val="24"/>
          <w:szCs w:val="20"/>
        </w:rPr>
        <w:fldChar w:fldCharType="separate"/>
      </w:r>
      <w:r w:rsidR="00A0378E">
        <w:rPr>
          <w:b w:val="0"/>
          <w:bCs w:val="0"/>
          <w:i w:val="0"/>
          <w:iCs/>
          <w:noProof/>
          <w:color w:val="auto"/>
          <w:sz w:val="24"/>
          <w:szCs w:val="20"/>
        </w:rPr>
        <w:t>20</w:t>
      </w:r>
      <w:r w:rsidRPr="00CC0B6C">
        <w:rPr>
          <w:b w:val="0"/>
          <w:bCs w:val="0"/>
          <w:i w:val="0"/>
          <w:iCs/>
          <w:color w:val="auto"/>
          <w:sz w:val="24"/>
          <w:szCs w:val="20"/>
        </w:rPr>
        <w:fldChar w:fldCharType="end"/>
      </w:r>
      <w:r w:rsidRPr="00CC0B6C">
        <w:rPr>
          <w:b w:val="0"/>
          <w:bCs w:val="0"/>
          <w:i w:val="0"/>
          <w:iCs/>
          <w:color w:val="auto"/>
          <w:sz w:val="24"/>
          <w:szCs w:val="20"/>
        </w:rPr>
        <w:t xml:space="preserve"> </w:t>
      </w:r>
      <w:proofErr w:type="spellStart"/>
      <w:r w:rsidRPr="00CC0B6C">
        <w:rPr>
          <w:b w:val="0"/>
          <w:bCs w:val="0"/>
          <w:i w:val="0"/>
          <w:iCs/>
          <w:color w:val="auto"/>
          <w:sz w:val="24"/>
          <w:szCs w:val="20"/>
        </w:rPr>
        <w:t>Halaman</w:t>
      </w:r>
      <w:proofErr w:type="spellEnd"/>
      <w:r w:rsidRPr="00CC0B6C">
        <w:rPr>
          <w:b w:val="0"/>
          <w:bCs w:val="0"/>
          <w:i w:val="0"/>
          <w:iCs/>
          <w:color w:val="auto"/>
          <w:sz w:val="24"/>
          <w:szCs w:val="20"/>
        </w:rPr>
        <w:t xml:space="preserve"> </w:t>
      </w:r>
      <w:proofErr w:type="spellStart"/>
      <w:r w:rsidRPr="00CC0B6C">
        <w:rPr>
          <w:b w:val="0"/>
          <w:bCs w:val="0"/>
          <w:i w:val="0"/>
          <w:iCs/>
          <w:color w:val="auto"/>
          <w:sz w:val="24"/>
          <w:szCs w:val="20"/>
        </w:rPr>
        <w:t>Pemilihan</w:t>
      </w:r>
      <w:proofErr w:type="spellEnd"/>
      <w:r w:rsidRPr="00CC0B6C">
        <w:rPr>
          <w:b w:val="0"/>
          <w:bCs w:val="0"/>
          <w:i w:val="0"/>
          <w:iCs/>
          <w:color w:val="auto"/>
          <w:sz w:val="24"/>
          <w:szCs w:val="20"/>
        </w:rPr>
        <w:t xml:space="preserve"> </w:t>
      </w:r>
      <w:proofErr w:type="spellStart"/>
      <w:r w:rsidRPr="00CC0B6C">
        <w:rPr>
          <w:b w:val="0"/>
          <w:bCs w:val="0"/>
          <w:i w:val="0"/>
          <w:iCs/>
          <w:color w:val="auto"/>
          <w:sz w:val="24"/>
          <w:szCs w:val="20"/>
        </w:rPr>
        <w:t>Minuman</w:t>
      </w:r>
      <w:proofErr w:type="spellEnd"/>
      <w:r w:rsidRPr="00CC0B6C">
        <w:rPr>
          <w:b w:val="0"/>
          <w:bCs w:val="0"/>
          <w:i w:val="0"/>
          <w:iCs/>
          <w:color w:val="auto"/>
          <w:sz w:val="24"/>
          <w:szCs w:val="20"/>
        </w:rPr>
        <w:t xml:space="preserve"> </w:t>
      </w:r>
      <w:proofErr w:type="spellStart"/>
      <w:r w:rsidRPr="00CC0B6C">
        <w:rPr>
          <w:b w:val="0"/>
          <w:bCs w:val="0"/>
          <w:i w:val="0"/>
          <w:iCs/>
          <w:color w:val="auto"/>
          <w:sz w:val="24"/>
          <w:szCs w:val="20"/>
        </w:rPr>
        <w:t>Katering</w:t>
      </w:r>
      <w:proofErr w:type="spellEnd"/>
      <w:r w:rsidRPr="00CC0B6C">
        <w:rPr>
          <w:b w:val="0"/>
          <w:bCs w:val="0"/>
          <w:i w:val="0"/>
          <w:iCs/>
          <w:color w:val="auto"/>
          <w:sz w:val="24"/>
          <w:szCs w:val="20"/>
        </w:rPr>
        <w:t xml:space="preserve"> Acara</w:t>
      </w:r>
      <w:bookmarkEnd w:id="40"/>
    </w:p>
    <w:p w:rsidR="009A4F58" w:rsidRPr="00EB3CDC" w:rsidRDefault="006A5D39">
      <w:pPr>
        <w:pStyle w:val="Caption"/>
        <w:rPr>
          <w:rFonts w:cs="Times New Roman"/>
          <w:sz w:val="24"/>
          <w:szCs w:val="24"/>
        </w:rPr>
      </w:pPr>
      <w:r w:rsidRPr="00EB3CDC">
        <w:rPr>
          <w:rFonts w:cs="Times New Roman"/>
          <w:sz w:val="24"/>
          <w:szCs w:val="24"/>
        </w:rPr>
        <w:t xml:space="preserve"> </w:t>
      </w:r>
    </w:p>
    <w:p w:rsidR="00736D86" w:rsidRDefault="00702AF9" w:rsidP="00736D86">
      <w:pPr>
        <w:pStyle w:val="Caption"/>
        <w:keepNext/>
      </w:pPr>
      <w:r w:rsidRPr="00EB3CDC">
        <w:rPr>
          <w:rFonts w:cs="Times New Roman"/>
          <w:bCs w:val="0"/>
          <w:i w:val="0"/>
          <w:color w:val="808080"/>
          <w:sz w:val="24"/>
          <w:szCs w:val="24"/>
        </w:rPr>
        <w:lastRenderedPageBreak/>
        <w:drawing>
          <wp:inline distT="0" distB="0" distL="0" distR="0" wp14:anchorId="375F53F6" wp14:editId="19F52253">
            <wp:extent cx="5486400" cy="2552065"/>
            <wp:effectExtent l="0" t="0" r="0" b="63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486400" cy="2552065"/>
                    </a:xfrm>
                    <a:prstGeom prst="rect">
                      <a:avLst/>
                    </a:prstGeom>
                  </pic:spPr>
                </pic:pic>
              </a:graphicData>
            </a:graphic>
          </wp:inline>
        </w:drawing>
      </w:r>
    </w:p>
    <w:p w:rsidR="00736D86" w:rsidRPr="00736D86" w:rsidRDefault="00736D86" w:rsidP="00736D86">
      <w:pPr>
        <w:pStyle w:val="Caption"/>
        <w:rPr>
          <w:b w:val="0"/>
          <w:bCs w:val="0"/>
          <w:i w:val="0"/>
          <w:iCs/>
          <w:color w:val="auto"/>
          <w:sz w:val="24"/>
          <w:szCs w:val="20"/>
        </w:rPr>
      </w:pPr>
      <w:bookmarkStart w:id="41" w:name="_Toc239054760"/>
      <w:r w:rsidRPr="00736D86">
        <w:rPr>
          <w:b w:val="0"/>
          <w:bCs w:val="0"/>
          <w:i w:val="0"/>
          <w:iCs/>
          <w:color w:val="auto"/>
          <w:sz w:val="24"/>
          <w:szCs w:val="20"/>
        </w:rPr>
        <w:t xml:space="preserve">Gambar 2. </w:t>
      </w:r>
      <w:r w:rsidRPr="00736D86">
        <w:rPr>
          <w:b w:val="0"/>
          <w:bCs w:val="0"/>
          <w:i w:val="0"/>
          <w:iCs/>
          <w:color w:val="auto"/>
          <w:sz w:val="24"/>
          <w:szCs w:val="20"/>
        </w:rPr>
        <w:fldChar w:fldCharType="begin"/>
      </w:r>
      <w:r w:rsidRPr="00736D86">
        <w:rPr>
          <w:b w:val="0"/>
          <w:bCs w:val="0"/>
          <w:i w:val="0"/>
          <w:iCs/>
          <w:color w:val="auto"/>
          <w:sz w:val="24"/>
          <w:szCs w:val="20"/>
        </w:rPr>
        <w:instrText xml:space="preserve"> SEQ Gambar_2. \* ARABIC </w:instrText>
      </w:r>
      <w:r w:rsidRPr="00736D86">
        <w:rPr>
          <w:b w:val="0"/>
          <w:bCs w:val="0"/>
          <w:i w:val="0"/>
          <w:iCs/>
          <w:color w:val="auto"/>
          <w:sz w:val="24"/>
          <w:szCs w:val="20"/>
        </w:rPr>
        <w:fldChar w:fldCharType="separate"/>
      </w:r>
      <w:r w:rsidR="00A0378E">
        <w:rPr>
          <w:b w:val="0"/>
          <w:bCs w:val="0"/>
          <w:i w:val="0"/>
          <w:iCs/>
          <w:noProof/>
          <w:color w:val="auto"/>
          <w:sz w:val="24"/>
          <w:szCs w:val="20"/>
        </w:rPr>
        <w:t>21</w:t>
      </w:r>
      <w:r w:rsidRPr="00736D86">
        <w:rPr>
          <w:b w:val="0"/>
          <w:bCs w:val="0"/>
          <w:i w:val="0"/>
          <w:iCs/>
          <w:color w:val="auto"/>
          <w:sz w:val="24"/>
          <w:szCs w:val="20"/>
        </w:rPr>
        <w:fldChar w:fldCharType="end"/>
      </w:r>
      <w:r w:rsidRPr="00736D86">
        <w:rPr>
          <w:b w:val="0"/>
          <w:bCs w:val="0"/>
          <w:i w:val="0"/>
          <w:iCs/>
          <w:color w:val="auto"/>
          <w:sz w:val="24"/>
          <w:szCs w:val="20"/>
        </w:rPr>
        <w:t xml:space="preserve"> </w:t>
      </w:r>
      <w:proofErr w:type="spellStart"/>
      <w:r w:rsidRPr="00736D86">
        <w:rPr>
          <w:b w:val="0"/>
          <w:bCs w:val="0"/>
          <w:i w:val="0"/>
          <w:iCs/>
          <w:color w:val="auto"/>
          <w:sz w:val="24"/>
          <w:szCs w:val="20"/>
        </w:rPr>
        <w:t>Halaman</w:t>
      </w:r>
      <w:proofErr w:type="spellEnd"/>
      <w:r w:rsidRPr="00736D86">
        <w:rPr>
          <w:b w:val="0"/>
          <w:bCs w:val="0"/>
          <w:i w:val="0"/>
          <w:iCs/>
          <w:color w:val="auto"/>
          <w:sz w:val="24"/>
          <w:szCs w:val="20"/>
        </w:rPr>
        <w:t xml:space="preserve"> Detail </w:t>
      </w:r>
      <w:proofErr w:type="spellStart"/>
      <w:r w:rsidRPr="00736D86">
        <w:rPr>
          <w:b w:val="0"/>
          <w:bCs w:val="0"/>
          <w:i w:val="0"/>
          <w:iCs/>
          <w:color w:val="auto"/>
          <w:sz w:val="24"/>
          <w:szCs w:val="20"/>
        </w:rPr>
        <w:t>Pesanan</w:t>
      </w:r>
      <w:proofErr w:type="spellEnd"/>
      <w:r w:rsidRPr="00736D86">
        <w:rPr>
          <w:b w:val="0"/>
          <w:bCs w:val="0"/>
          <w:i w:val="0"/>
          <w:iCs/>
          <w:color w:val="auto"/>
          <w:sz w:val="24"/>
          <w:szCs w:val="20"/>
        </w:rPr>
        <w:t xml:space="preserve"> </w:t>
      </w:r>
      <w:proofErr w:type="spellStart"/>
      <w:r w:rsidRPr="00736D86">
        <w:rPr>
          <w:b w:val="0"/>
          <w:bCs w:val="0"/>
          <w:i w:val="0"/>
          <w:iCs/>
          <w:color w:val="auto"/>
          <w:sz w:val="24"/>
          <w:szCs w:val="20"/>
        </w:rPr>
        <w:t>Katering</w:t>
      </w:r>
      <w:proofErr w:type="spellEnd"/>
      <w:r w:rsidRPr="00736D86">
        <w:rPr>
          <w:b w:val="0"/>
          <w:bCs w:val="0"/>
          <w:i w:val="0"/>
          <w:iCs/>
          <w:color w:val="auto"/>
          <w:sz w:val="24"/>
          <w:szCs w:val="20"/>
        </w:rPr>
        <w:t xml:space="preserve"> Acara</w:t>
      </w:r>
      <w:bookmarkEnd w:id="41"/>
    </w:p>
    <w:p w:rsidR="009A4F58" w:rsidRPr="00EB3CDC" w:rsidRDefault="006A5D39">
      <w:pPr>
        <w:pStyle w:val="Caption"/>
        <w:rPr>
          <w:rFonts w:cs="Times New Roman"/>
          <w:sz w:val="24"/>
          <w:szCs w:val="24"/>
        </w:rPr>
      </w:pPr>
      <w:r w:rsidRPr="00EB3CDC">
        <w:rPr>
          <w:rFonts w:cs="Times New Roman"/>
          <w:sz w:val="24"/>
          <w:szCs w:val="24"/>
        </w:rPr>
        <w:t xml:space="preserve"> </w:t>
      </w:r>
    </w:p>
    <w:p w:rsidR="00736D86" w:rsidRDefault="00731DD7" w:rsidP="00736D86">
      <w:pPr>
        <w:pStyle w:val="Caption"/>
        <w:keepNext/>
      </w:pPr>
      <w:r w:rsidRPr="00EB3CDC">
        <w:rPr>
          <w:rFonts w:cs="Times New Roman"/>
          <w:bCs w:val="0"/>
          <w:i w:val="0"/>
          <w:color w:val="808080"/>
          <w:sz w:val="24"/>
          <w:szCs w:val="24"/>
        </w:rPr>
        <w:drawing>
          <wp:inline distT="0" distB="0" distL="0" distR="0" wp14:anchorId="49A37CBD" wp14:editId="23623181">
            <wp:extent cx="3733800" cy="3192313"/>
            <wp:effectExtent l="0" t="0" r="0" b="825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3738915" cy="3196686"/>
                    </a:xfrm>
                    <a:prstGeom prst="rect">
                      <a:avLst/>
                    </a:prstGeom>
                  </pic:spPr>
                </pic:pic>
              </a:graphicData>
            </a:graphic>
          </wp:inline>
        </w:drawing>
      </w:r>
    </w:p>
    <w:p w:rsidR="00731DD7" w:rsidRPr="003D5BDA" w:rsidRDefault="00736D86" w:rsidP="00736D86">
      <w:pPr>
        <w:pStyle w:val="Caption"/>
        <w:rPr>
          <w:rFonts w:cs="Times New Roman"/>
          <w:b w:val="0"/>
          <w:bCs w:val="0"/>
          <w:i w:val="0"/>
          <w:iCs/>
          <w:color w:val="auto"/>
          <w:sz w:val="28"/>
          <w:szCs w:val="28"/>
        </w:rPr>
      </w:pPr>
      <w:bookmarkStart w:id="42" w:name="_Toc239054761"/>
      <w:r w:rsidRPr="003D5BDA">
        <w:rPr>
          <w:b w:val="0"/>
          <w:bCs w:val="0"/>
          <w:i w:val="0"/>
          <w:iCs/>
          <w:color w:val="auto"/>
          <w:sz w:val="24"/>
          <w:szCs w:val="20"/>
        </w:rPr>
        <w:t xml:space="preserve">Gambar 2. </w:t>
      </w:r>
      <w:r w:rsidRPr="003D5BDA">
        <w:rPr>
          <w:b w:val="0"/>
          <w:bCs w:val="0"/>
          <w:i w:val="0"/>
          <w:iCs/>
          <w:color w:val="auto"/>
          <w:sz w:val="24"/>
          <w:szCs w:val="20"/>
        </w:rPr>
        <w:fldChar w:fldCharType="begin"/>
      </w:r>
      <w:r w:rsidRPr="003D5BDA">
        <w:rPr>
          <w:b w:val="0"/>
          <w:bCs w:val="0"/>
          <w:i w:val="0"/>
          <w:iCs/>
          <w:color w:val="auto"/>
          <w:sz w:val="24"/>
          <w:szCs w:val="20"/>
        </w:rPr>
        <w:instrText xml:space="preserve"> SEQ Gambar_2. \* ARABIC </w:instrText>
      </w:r>
      <w:r w:rsidRPr="003D5BDA">
        <w:rPr>
          <w:b w:val="0"/>
          <w:bCs w:val="0"/>
          <w:i w:val="0"/>
          <w:iCs/>
          <w:color w:val="auto"/>
          <w:sz w:val="24"/>
          <w:szCs w:val="20"/>
        </w:rPr>
        <w:fldChar w:fldCharType="separate"/>
      </w:r>
      <w:r w:rsidR="00A0378E">
        <w:rPr>
          <w:b w:val="0"/>
          <w:bCs w:val="0"/>
          <w:i w:val="0"/>
          <w:iCs/>
          <w:noProof/>
          <w:color w:val="auto"/>
          <w:sz w:val="24"/>
          <w:szCs w:val="20"/>
        </w:rPr>
        <w:t>22</w:t>
      </w:r>
      <w:r w:rsidRPr="003D5BDA">
        <w:rPr>
          <w:b w:val="0"/>
          <w:bCs w:val="0"/>
          <w:i w:val="0"/>
          <w:iCs/>
          <w:color w:val="auto"/>
          <w:sz w:val="24"/>
          <w:szCs w:val="20"/>
        </w:rPr>
        <w:fldChar w:fldCharType="end"/>
      </w:r>
      <w:r w:rsidRPr="003D5BDA">
        <w:rPr>
          <w:b w:val="0"/>
          <w:bCs w:val="0"/>
          <w:i w:val="0"/>
          <w:iCs/>
          <w:color w:val="auto"/>
          <w:sz w:val="24"/>
          <w:szCs w:val="20"/>
        </w:rPr>
        <w:t xml:space="preserve"> Pop-up </w:t>
      </w:r>
      <w:proofErr w:type="spellStart"/>
      <w:r w:rsidRPr="003D5BDA">
        <w:rPr>
          <w:b w:val="0"/>
          <w:bCs w:val="0"/>
          <w:i w:val="0"/>
          <w:iCs/>
          <w:color w:val="auto"/>
          <w:sz w:val="24"/>
          <w:szCs w:val="20"/>
        </w:rPr>
        <w:t>Pembayaran</w:t>
      </w:r>
      <w:proofErr w:type="spellEnd"/>
      <w:r w:rsidRPr="003D5BDA">
        <w:rPr>
          <w:b w:val="0"/>
          <w:bCs w:val="0"/>
          <w:i w:val="0"/>
          <w:iCs/>
          <w:color w:val="auto"/>
          <w:sz w:val="24"/>
          <w:szCs w:val="20"/>
        </w:rPr>
        <w:t xml:space="preserve"> DP </w:t>
      </w:r>
      <w:proofErr w:type="spellStart"/>
      <w:r w:rsidRPr="003D5BDA">
        <w:rPr>
          <w:b w:val="0"/>
          <w:bCs w:val="0"/>
          <w:i w:val="0"/>
          <w:iCs/>
          <w:color w:val="auto"/>
          <w:sz w:val="24"/>
          <w:szCs w:val="20"/>
        </w:rPr>
        <w:t>Midtrans</w:t>
      </w:r>
      <w:bookmarkEnd w:id="42"/>
      <w:proofErr w:type="spellEnd"/>
    </w:p>
    <w:p w:rsidR="00DD09E1" w:rsidRDefault="00A10103" w:rsidP="00DD09E1">
      <w:pPr>
        <w:pStyle w:val="Caption"/>
        <w:keepNext/>
      </w:pPr>
      <w:r w:rsidRPr="00EB3CDC">
        <w:rPr>
          <w:rFonts w:cs="Times New Roman"/>
          <w:bCs w:val="0"/>
          <w:i w:val="0"/>
          <w:color w:val="808080"/>
          <w:sz w:val="24"/>
          <w:szCs w:val="24"/>
        </w:rPr>
        <w:lastRenderedPageBreak/>
        <w:drawing>
          <wp:inline distT="0" distB="0" distL="0" distR="0" wp14:anchorId="51032509" wp14:editId="0D1B13FB">
            <wp:extent cx="4904509" cy="3476865"/>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4909953" cy="3480725"/>
                    </a:xfrm>
                    <a:prstGeom prst="rect">
                      <a:avLst/>
                    </a:prstGeom>
                  </pic:spPr>
                </pic:pic>
              </a:graphicData>
            </a:graphic>
          </wp:inline>
        </w:drawing>
      </w:r>
    </w:p>
    <w:p w:rsidR="00A10103" w:rsidRPr="00DD09E1" w:rsidRDefault="00DD09E1" w:rsidP="00DD09E1">
      <w:pPr>
        <w:pStyle w:val="Caption"/>
        <w:rPr>
          <w:rFonts w:cs="Times New Roman"/>
          <w:b w:val="0"/>
          <w:bCs w:val="0"/>
          <w:i w:val="0"/>
          <w:iCs/>
          <w:color w:val="auto"/>
          <w:sz w:val="28"/>
          <w:szCs w:val="28"/>
        </w:rPr>
      </w:pPr>
      <w:bookmarkStart w:id="43" w:name="_Toc239054762"/>
      <w:r w:rsidRPr="00DD09E1">
        <w:rPr>
          <w:b w:val="0"/>
          <w:bCs w:val="0"/>
          <w:i w:val="0"/>
          <w:iCs/>
          <w:color w:val="auto"/>
          <w:sz w:val="24"/>
          <w:szCs w:val="20"/>
        </w:rPr>
        <w:t xml:space="preserve">Gambar 2. </w:t>
      </w:r>
      <w:r w:rsidRPr="00DD09E1">
        <w:rPr>
          <w:b w:val="0"/>
          <w:bCs w:val="0"/>
          <w:i w:val="0"/>
          <w:iCs/>
          <w:color w:val="auto"/>
          <w:sz w:val="24"/>
          <w:szCs w:val="20"/>
        </w:rPr>
        <w:fldChar w:fldCharType="begin"/>
      </w:r>
      <w:r w:rsidRPr="00DD09E1">
        <w:rPr>
          <w:b w:val="0"/>
          <w:bCs w:val="0"/>
          <w:i w:val="0"/>
          <w:iCs/>
          <w:color w:val="auto"/>
          <w:sz w:val="24"/>
          <w:szCs w:val="20"/>
        </w:rPr>
        <w:instrText xml:space="preserve"> SEQ Gambar_2. \* ARABIC </w:instrText>
      </w:r>
      <w:r w:rsidRPr="00DD09E1">
        <w:rPr>
          <w:b w:val="0"/>
          <w:bCs w:val="0"/>
          <w:i w:val="0"/>
          <w:iCs/>
          <w:color w:val="auto"/>
          <w:sz w:val="24"/>
          <w:szCs w:val="20"/>
        </w:rPr>
        <w:fldChar w:fldCharType="separate"/>
      </w:r>
      <w:r w:rsidR="00A0378E">
        <w:rPr>
          <w:b w:val="0"/>
          <w:bCs w:val="0"/>
          <w:i w:val="0"/>
          <w:iCs/>
          <w:noProof/>
          <w:color w:val="auto"/>
          <w:sz w:val="24"/>
          <w:szCs w:val="20"/>
        </w:rPr>
        <w:t>23</w:t>
      </w:r>
      <w:r w:rsidRPr="00DD09E1">
        <w:rPr>
          <w:b w:val="0"/>
          <w:bCs w:val="0"/>
          <w:i w:val="0"/>
          <w:iCs/>
          <w:color w:val="auto"/>
          <w:sz w:val="24"/>
          <w:szCs w:val="20"/>
        </w:rPr>
        <w:fldChar w:fldCharType="end"/>
      </w:r>
      <w:r w:rsidRPr="00DD09E1">
        <w:rPr>
          <w:b w:val="0"/>
          <w:bCs w:val="0"/>
          <w:i w:val="0"/>
          <w:iCs/>
          <w:color w:val="auto"/>
          <w:sz w:val="24"/>
          <w:szCs w:val="20"/>
        </w:rPr>
        <w:t xml:space="preserve"> Detail </w:t>
      </w:r>
      <w:proofErr w:type="spellStart"/>
      <w:r w:rsidRPr="00DD09E1">
        <w:rPr>
          <w:b w:val="0"/>
          <w:bCs w:val="0"/>
          <w:i w:val="0"/>
          <w:iCs/>
          <w:color w:val="auto"/>
          <w:sz w:val="24"/>
          <w:szCs w:val="20"/>
        </w:rPr>
        <w:t>Pesanan</w:t>
      </w:r>
      <w:proofErr w:type="spellEnd"/>
      <w:r w:rsidRPr="00DD09E1">
        <w:rPr>
          <w:b w:val="0"/>
          <w:bCs w:val="0"/>
          <w:i w:val="0"/>
          <w:iCs/>
          <w:color w:val="auto"/>
          <w:sz w:val="24"/>
          <w:szCs w:val="20"/>
        </w:rPr>
        <w:t xml:space="preserve"> Setelah </w:t>
      </w:r>
      <w:proofErr w:type="spellStart"/>
      <w:r w:rsidRPr="00DD09E1">
        <w:rPr>
          <w:b w:val="0"/>
          <w:bCs w:val="0"/>
          <w:i w:val="0"/>
          <w:iCs/>
          <w:color w:val="auto"/>
          <w:sz w:val="24"/>
          <w:szCs w:val="20"/>
        </w:rPr>
        <w:t>Pembayaran</w:t>
      </w:r>
      <w:proofErr w:type="spellEnd"/>
      <w:r w:rsidRPr="00DD09E1">
        <w:rPr>
          <w:b w:val="0"/>
          <w:bCs w:val="0"/>
          <w:i w:val="0"/>
          <w:iCs/>
          <w:color w:val="auto"/>
          <w:sz w:val="24"/>
          <w:szCs w:val="20"/>
        </w:rPr>
        <w:t xml:space="preserve"> DP </w:t>
      </w:r>
      <w:proofErr w:type="spellStart"/>
      <w:r w:rsidRPr="00DD09E1">
        <w:rPr>
          <w:b w:val="0"/>
          <w:bCs w:val="0"/>
          <w:i w:val="0"/>
          <w:iCs/>
          <w:color w:val="auto"/>
          <w:sz w:val="24"/>
          <w:szCs w:val="20"/>
        </w:rPr>
        <w:t>Berhasil</w:t>
      </w:r>
      <w:bookmarkEnd w:id="43"/>
      <w:proofErr w:type="spellEnd"/>
    </w:p>
    <w:p w:rsidR="009A4F58" w:rsidRPr="00EB3CDC" w:rsidRDefault="006A5D39" w:rsidP="00761D05">
      <w:pPr>
        <w:pStyle w:val="Heading3"/>
        <w:rPr>
          <w:rFonts w:ascii="Times New Roman" w:hAnsi="Times New Roman" w:cs="Times New Roman"/>
          <w:sz w:val="24"/>
          <w:szCs w:val="24"/>
        </w:rPr>
      </w:pPr>
      <w:bookmarkStart w:id="44" w:name="_Toc239054608"/>
      <w:r w:rsidRPr="00EB3CDC">
        <w:rPr>
          <w:rFonts w:ascii="Times New Roman" w:hAnsi="Times New Roman" w:cs="Times New Roman"/>
          <w:sz w:val="24"/>
          <w:szCs w:val="24"/>
        </w:rPr>
        <w:t xml:space="preserve">2.1.7 </w:t>
      </w:r>
      <w:proofErr w:type="spellStart"/>
      <w:r w:rsidRPr="00EB3CDC">
        <w:rPr>
          <w:rFonts w:ascii="Times New Roman" w:hAnsi="Times New Roman" w:cs="Times New Roman"/>
          <w:sz w:val="24"/>
          <w:szCs w:val="24"/>
        </w:rPr>
        <w:t>Melakukan</w:t>
      </w:r>
      <w:proofErr w:type="spellEnd"/>
      <w:r w:rsidRPr="00EB3CDC">
        <w:rPr>
          <w:rFonts w:ascii="Times New Roman" w:hAnsi="Times New Roman" w:cs="Times New Roman"/>
          <w:sz w:val="24"/>
          <w:szCs w:val="24"/>
        </w:rPr>
        <w:t xml:space="preserve"> </w:t>
      </w:r>
      <w:proofErr w:type="spellStart"/>
      <w:r w:rsidRPr="00EB3CDC">
        <w:rPr>
          <w:rFonts w:ascii="Times New Roman" w:hAnsi="Times New Roman" w:cs="Times New Roman"/>
          <w:sz w:val="24"/>
          <w:szCs w:val="24"/>
        </w:rPr>
        <w:t>Pelunasan</w:t>
      </w:r>
      <w:proofErr w:type="spellEnd"/>
      <w:r w:rsidRPr="00EB3CDC">
        <w:rPr>
          <w:rFonts w:ascii="Times New Roman" w:hAnsi="Times New Roman" w:cs="Times New Roman"/>
          <w:sz w:val="24"/>
          <w:szCs w:val="24"/>
        </w:rPr>
        <w:t xml:space="preserve"> </w:t>
      </w:r>
      <w:proofErr w:type="spellStart"/>
      <w:r w:rsidRPr="00EB3CDC">
        <w:rPr>
          <w:rFonts w:ascii="Times New Roman" w:hAnsi="Times New Roman" w:cs="Times New Roman"/>
          <w:sz w:val="24"/>
          <w:szCs w:val="24"/>
        </w:rPr>
        <w:t>Katering</w:t>
      </w:r>
      <w:proofErr w:type="spellEnd"/>
      <w:r w:rsidRPr="00EB3CDC">
        <w:rPr>
          <w:rFonts w:ascii="Times New Roman" w:hAnsi="Times New Roman" w:cs="Times New Roman"/>
          <w:sz w:val="24"/>
          <w:szCs w:val="24"/>
        </w:rPr>
        <w:t xml:space="preserve"> Acara </w:t>
      </w:r>
      <w:proofErr w:type="spellStart"/>
      <w:r w:rsidRPr="00EB3CDC">
        <w:rPr>
          <w:rFonts w:ascii="Times New Roman" w:hAnsi="Times New Roman" w:cs="Times New Roman"/>
          <w:sz w:val="24"/>
          <w:szCs w:val="24"/>
        </w:rPr>
        <w:t>Kantoran</w:t>
      </w:r>
      <w:bookmarkEnd w:id="44"/>
      <w:proofErr w:type="spellEnd"/>
    </w:p>
    <w:p w:rsidR="009A4F58" w:rsidRPr="00EB3CDC" w:rsidRDefault="006A5D39" w:rsidP="00761D05">
      <w:pPr>
        <w:ind w:firstLine="720"/>
        <w:jc w:val="both"/>
        <w:rPr>
          <w:rFonts w:cs="Times New Roman"/>
          <w:szCs w:val="24"/>
        </w:rPr>
      </w:pPr>
      <w:proofErr w:type="spellStart"/>
      <w:r w:rsidRPr="00EB3CDC">
        <w:rPr>
          <w:rFonts w:cs="Times New Roman"/>
          <w:szCs w:val="24"/>
        </w:rPr>
        <w:t>Fitur</w:t>
      </w:r>
      <w:proofErr w:type="spellEnd"/>
      <w:r w:rsidRPr="00EB3CDC">
        <w:rPr>
          <w:rFonts w:cs="Times New Roman"/>
          <w:szCs w:val="24"/>
        </w:rPr>
        <w:t xml:space="preserve"> </w:t>
      </w:r>
      <w:proofErr w:type="spellStart"/>
      <w:r w:rsidRPr="00EB3CDC">
        <w:rPr>
          <w:rFonts w:cs="Times New Roman"/>
          <w:szCs w:val="24"/>
        </w:rPr>
        <w:t>pelunasan</w:t>
      </w:r>
      <w:proofErr w:type="spellEnd"/>
      <w:r w:rsidRPr="00EB3CDC">
        <w:rPr>
          <w:rFonts w:cs="Times New Roman"/>
          <w:szCs w:val="24"/>
        </w:rPr>
        <w:t xml:space="preserve"> </w:t>
      </w:r>
      <w:proofErr w:type="spellStart"/>
      <w:r w:rsidRPr="00EB3CDC">
        <w:rPr>
          <w:rFonts w:cs="Times New Roman"/>
          <w:szCs w:val="24"/>
        </w:rPr>
        <w:t>memungkinkan</w:t>
      </w:r>
      <w:proofErr w:type="spellEnd"/>
      <w:r w:rsidRPr="00EB3CDC">
        <w:rPr>
          <w:rFonts w:cs="Times New Roman"/>
          <w:szCs w:val="24"/>
        </w:rPr>
        <w:t xml:space="preserve"> </w:t>
      </w:r>
      <w:proofErr w:type="spellStart"/>
      <w:r w:rsidRPr="00EB3CDC">
        <w:rPr>
          <w:rFonts w:cs="Times New Roman"/>
          <w:szCs w:val="24"/>
        </w:rPr>
        <w:t>pelanggan</w:t>
      </w:r>
      <w:proofErr w:type="spellEnd"/>
      <w:r w:rsidRPr="00EB3CDC">
        <w:rPr>
          <w:rFonts w:cs="Times New Roman"/>
          <w:szCs w:val="24"/>
        </w:rPr>
        <w:t xml:space="preserve"> </w:t>
      </w:r>
      <w:proofErr w:type="spellStart"/>
      <w:r w:rsidRPr="00EB3CDC">
        <w:rPr>
          <w:rFonts w:cs="Times New Roman"/>
          <w:szCs w:val="24"/>
        </w:rPr>
        <w:t>untuk</w:t>
      </w:r>
      <w:proofErr w:type="spellEnd"/>
      <w:r w:rsidRPr="00EB3CDC">
        <w:rPr>
          <w:rFonts w:cs="Times New Roman"/>
          <w:szCs w:val="24"/>
        </w:rPr>
        <w:t xml:space="preserve"> </w:t>
      </w:r>
      <w:proofErr w:type="spellStart"/>
      <w:r w:rsidRPr="00EB3CDC">
        <w:rPr>
          <w:rFonts w:cs="Times New Roman"/>
          <w:szCs w:val="24"/>
        </w:rPr>
        <w:t>melunasi</w:t>
      </w:r>
      <w:proofErr w:type="spellEnd"/>
      <w:r w:rsidRPr="00EB3CDC">
        <w:rPr>
          <w:rFonts w:cs="Times New Roman"/>
          <w:szCs w:val="24"/>
        </w:rPr>
        <w:t xml:space="preserve"> </w:t>
      </w:r>
      <w:proofErr w:type="spellStart"/>
      <w:r w:rsidRPr="00EB3CDC">
        <w:rPr>
          <w:rFonts w:cs="Times New Roman"/>
          <w:szCs w:val="24"/>
        </w:rPr>
        <w:t>sisa</w:t>
      </w:r>
      <w:proofErr w:type="spellEnd"/>
      <w:r w:rsidRPr="00EB3CDC">
        <w:rPr>
          <w:rFonts w:cs="Times New Roman"/>
          <w:szCs w:val="24"/>
        </w:rPr>
        <w:t xml:space="preserve"> </w:t>
      </w:r>
      <w:proofErr w:type="spellStart"/>
      <w:r w:rsidRPr="00EB3CDC">
        <w:rPr>
          <w:rFonts w:cs="Times New Roman"/>
          <w:szCs w:val="24"/>
        </w:rPr>
        <w:t>pembayaran</w:t>
      </w:r>
      <w:proofErr w:type="spellEnd"/>
      <w:r w:rsidRPr="00EB3CDC">
        <w:rPr>
          <w:rFonts w:cs="Times New Roman"/>
          <w:szCs w:val="24"/>
        </w:rPr>
        <w:t xml:space="preserve"> </w:t>
      </w:r>
      <w:proofErr w:type="spellStart"/>
      <w:r w:rsidRPr="00EB3CDC">
        <w:rPr>
          <w:rFonts w:cs="Times New Roman"/>
          <w:szCs w:val="24"/>
        </w:rPr>
        <w:t>pesanan</w:t>
      </w:r>
      <w:proofErr w:type="spellEnd"/>
      <w:r w:rsidRPr="00EB3CDC">
        <w:rPr>
          <w:rFonts w:cs="Times New Roman"/>
          <w:szCs w:val="24"/>
        </w:rPr>
        <w:t xml:space="preserve"> </w:t>
      </w:r>
      <w:proofErr w:type="spellStart"/>
      <w:r w:rsidRPr="00EB3CDC">
        <w:rPr>
          <w:rFonts w:cs="Times New Roman"/>
          <w:szCs w:val="24"/>
        </w:rPr>
        <w:t>katering</w:t>
      </w:r>
      <w:proofErr w:type="spellEnd"/>
      <w:r w:rsidRPr="00EB3CDC">
        <w:rPr>
          <w:rFonts w:cs="Times New Roman"/>
          <w:szCs w:val="24"/>
        </w:rPr>
        <w:t xml:space="preserve"> acara </w:t>
      </w:r>
      <w:proofErr w:type="spellStart"/>
      <w:r w:rsidRPr="00EB3CDC">
        <w:rPr>
          <w:rFonts w:cs="Times New Roman"/>
          <w:szCs w:val="24"/>
        </w:rPr>
        <w:t>kantoran</w:t>
      </w:r>
      <w:proofErr w:type="spellEnd"/>
      <w:r w:rsidRPr="00EB3CDC">
        <w:rPr>
          <w:rFonts w:cs="Times New Roman"/>
          <w:szCs w:val="24"/>
        </w:rPr>
        <w:t xml:space="preserve"> </w:t>
      </w:r>
      <w:proofErr w:type="spellStart"/>
      <w:r w:rsidRPr="00EB3CDC">
        <w:rPr>
          <w:rFonts w:cs="Times New Roman"/>
          <w:szCs w:val="24"/>
        </w:rPr>
        <w:t>setelah</w:t>
      </w:r>
      <w:proofErr w:type="spellEnd"/>
      <w:r w:rsidRPr="00EB3CDC">
        <w:rPr>
          <w:rFonts w:cs="Times New Roman"/>
          <w:szCs w:val="24"/>
        </w:rPr>
        <w:t xml:space="preserve"> </w:t>
      </w:r>
      <w:proofErr w:type="spellStart"/>
      <w:r w:rsidRPr="00EB3CDC">
        <w:rPr>
          <w:rFonts w:cs="Times New Roman"/>
          <w:szCs w:val="24"/>
        </w:rPr>
        <w:t>sebelumnya</w:t>
      </w:r>
      <w:proofErr w:type="spellEnd"/>
      <w:r w:rsidRPr="00EB3CDC">
        <w:rPr>
          <w:rFonts w:cs="Times New Roman"/>
          <w:szCs w:val="24"/>
        </w:rPr>
        <w:t xml:space="preserve"> </w:t>
      </w:r>
      <w:proofErr w:type="spellStart"/>
      <w:r w:rsidRPr="00EB3CDC">
        <w:rPr>
          <w:rFonts w:cs="Times New Roman"/>
          <w:szCs w:val="24"/>
        </w:rPr>
        <w:t>membayar</w:t>
      </w:r>
      <w:proofErr w:type="spellEnd"/>
      <w:r w:rsidRPr="00EB3CDC">
        <w:rPr>
          <w:rFonts w:cs="Times New Roman"/>
          <w:szCs w:val="24"/>
        </w:rPr>
        <w:t xml:space="preserve"> DP. </w:t>
      </w:r>
      <w:proofErr w:type="spellStart"/>
      <w:r w:rsidRPr="00EB3CDC">
        <w:rPr>
          <w:rFonts w:cs="Times New Roman"/>
          <w:szCs w:val="24"/>
        </w:rPr>
        <w:t>Pelunasan</w:t>
      </w:r>
      <w:proofErr w:type="spellEnd"/>
      <w:r w:rsidRPr="00EB3CDC">
        <w:rPr>
          <w:rFonts w:cs="Times New Roman"/>
          <w:szCs w:val="24"/>
        </w:rPr>
        <w:t xml:space="preserve"> </w:t>
      </w:r>
      <w:proofErr w:type="spellStart"/>
      <w:r w:rsidRPr="00EB3CDC">
        <w:rPr>
          <w:rFonts w:cs="Times New Roman"/>
          <w:szCs w:val="24"/>
        </w:rPr>
        <w:t>hanya</w:t>
      </w:r>
      <w:proofErr w:type="spellEnd"/>
      <w:r w:rsidRPr="00EB3CDC">
        <w:rPr>
          <w:rFonts w:cs="Times New Roman"/>
          <w:szCs w:val="24"/>
        </w:rPr>
        <w:t xml:space="preserve"> </w:t>
      </w:r>
      <w:proofErr w:type="spellStart"/>
      <w:r w:rsidRPr="00EB3CDC">
        <w:rPr>
          <w:rFonts w:cs="Times New Roman"/>
          <w:szCs w:val="24"/>
        </w:rPr>
        <w:t>dapat</w:t>
      </w:r>
      <w:proofErr w:type="spellEnd"/>
      <w:r w:rsidRPr="00EB3CDC">
        <w:rPr>
          <w:rFonts w:cs="Times New Roman"/>
          <w:szCs w:val="24"/>
        </w:rPr>
        <w:t xml:space="preserve"> </w:t>
      </w:r>
      <w:proofErr w:type="spellStart"/>
      <w:r w:rsidRPr="00EB3CDC">
        <w:rPr>
          <w:rFonts w:cs="Times New Roman"/>
          <w:szCs w:val="24"/>
        </w:rPr>
        <w:t>dilakukan</w:t>
      </w:r>
      <w:proofErr w:type="spellEnd"/>
      <w:r w:rsidRPr="00EB3CDC">
        <w:rPr>
          <w:rFonts w:cs="Times New Roman"/>
          <w:szCs w:val="24"/>
        </w:rPr>
        <w:t xml:space="preserve"> </w:t>
      </w:r>
      <w:proofErr w:type="spellStart"/>
      <w:r w:rsidRPr="00EB3CDC">
        <w:rPr>
          <w:rFonts w:cs="Times New Roman"/>
          <w:szCs w:val="24"/>
        </w:rPr>
        <w:t>untuk</w:t>
      </w:r>
      <w:proofErr w:type="spellEnd"/>
      <w:r w:rsidRPr="00EB3CDC">
        <w:rPr>
          <w:rFonts w:cs="Times New Roman"/>
          <w:szCs w:val="24"/>
        </w:rPr>
        <w:t xml:space="preserve"> </w:t>
      </w:r>
      <w:proofErr w:type="spellStart"/>
      <w:r w:rsidRPr="00EB3CDC">
        <w:rPr>
          <w:rFonts w:cs="Times New Roman"/>
          <w:szCs w:val="24"/>
        </w:rPr>
        <w:t>pesanan</w:t>
      </w:r>
      <w:proofErr w:type="spellEnd"/>
      <w:r w:rsidRPr="00EB3CDC">
        <w:rPr>
          <w:rFonts w:cs="Times New Roman"/>
          <w:szCs w:val="24"/>
        </w:rPr>
        <w:t xml:space="preserve"> </w:t>
      </w:r>
      <w:proofErr w:type="spellStart"/>
      <w:r w:rsidRPr="00EB3CDC">
        <w:rPr>
          <w:rFonts w:cs="Times New Roman"/>
          <w:szCs w:val="24"/>
        </w:rPr>
        <w:t>dengan</w:t>
      </w:r>
      <w:proofErr w:type="spellEnd"/>
      <w:r w:rsidRPr="00EB3CDC">
        <w:rPr>
          <w:rFonts w:cs="Times New Roman"/>
          <w:szCs w:val="24"/>
        </w:rPr>
        <w:t xml:space="preserve"> status </w:t>
      </w:r>
      <w:proofErr w:type="spellStart"/>
      <w:r w:rsidRPr="00EB3CDC">
        <w:rPr>
          <w:rFonts w:cs="Times New Roman"/>
          <w:szCs w:val="24"/>
        </w:rPr>
        <w:t>pembayaran</w:t>
      </w:r>
      <w:proofErr w:type="spellEnd"/>
      <w:r w:rsidRPr="00EB3CDC">
        <w:rPr>
          <w:rFonts w:cs="Times New Roman"/>
          <w:szCs w:val="24"/>
        </w:rPr>
        <w:t xml:space="preserve"> "DP".</w:t>
      </w:r>
    </w:p>
    <w:p w:rsidR="009A4F58" w:rsidRPr="00AE20E3" w:rsidRDefault="006A5D39">
      <w:pPr>
        <w:pStyle w:val="Heading4"/>
        <w:rPr>
          <w:rFonts w:ascii="Times New Roman" w:hAnsi="Times New Roman" w:cs="Times New Roman"/>
          <w:i w:val="0"/>
          <w:iCs w:val="0"/>
          <w:szCs w:val="24"/>
        </w:rPr>
      </w:pPr>
      <w:proofErr w:type="spellStart"/>
      <w:r w:rsidRPr="00AE20E3">
        <w:rPr>
          <w:rFonts w:ascii="Times New Roman" w:hAnsi="Times New Roman" w:cs="Times New Roman"/>
          <w:i w:val="0"/>
          <w:iCs w:val="0"/>
          <w:szCs w:val="24"/>
        </w:rPr>
        <w:t>Langkah-</w:t>
      </w:r>
      <w:proofErr w:type="gramStart"/>
      <w:r w:rsidRPr="00AE20E3">
        <w:rPr>
          <w:rFonts w:ascii="Times New Roman" w:hAnsi="Times New Roman" w:cs="Times New Roman"/>
          <w:i w:val="0"/>
          <w:iCs w:val="0"/>
          <w:szCs w:val="24"/>
        </w:rPr>
        <w:t>langkah</w:t>
      </w:r>
      <w:proofErr w:type="spellEnd"/>
      <w:r w:rsidR="00AE20E3">
        <w:rPr>
          <w:rFonts w:ascii="Times New Roman" w:hAnsi="Times New Roman" w:cs="Times New Roman"/>
          <w:i w:val="0"/>
          <w:iCs w:val="0"/>
          <w:szCs w:val="24"/>
        </w:rPr>
        <w:t xml:space="preserve"> :</w:t>
      </w:r>
      <w:proofErr w:type="gramEnd"/>
    </w:p>
    <w:p w:rsidR="009A4F58" w:rsidRPr="00EB3CDC" w:rsidRDefault="006A5D39">
      <w:pPr>
        <w:ind w:left="567"/>
        <w:rPr>
          <w:rFonts w:cs="Times New Roman"/>
          <w:szCs w:val="24"/>
        </w:rPr>
      </w:pPr>
      <w:r w:rsidRPr="00EB3CDC">
        <w:rPr>
          <w:rFonts w:cs="Times New Roman"/>
          <w:szCs w:val="24"/>
        </w:rPr>
        <w:t xml:space="preserve">1. Login </w:t>
      </w:r>
      <w:proofErr w:type="spellStart"/>
      <w:r w:rsidRPr="00EB3CDC">
        <w:rPr>
          <w:rFonts w:cs="Times New Roman"/>
          <w:szCs w:val="24"/>
        </w:rPr>
        <w:t>ke</w:t>
      </w:r>
      <w:proofErr w:type="spellEnd"/>
      <w:r w:rsidRPr="00EB3CDC">
        <w:rPr>
          <w:rFonts w:cs="Times New Roman"/>
          <w:szCs w:val="24"/>
        </w:rPr>
        <w:t xml:space="preserve"> </w:t>
      </w:r>
      <w:proofErr w:type="spellStart"/>
      <w:r w:rsidRPr="00EB3CDC">
        <w:rPr>
          <w:rFonts w:cs="Times New Roman"/>
          <w:szCs w:val="24"/>
        </w:rPr>
        <w:t>dalam</w:t>
      </w:r>
      <w:proofErr w:type="spellEnd"/>
      <w:r w:rsidRPr="00EB3CDC">
        <w:rPr>
          <w:rFonts w:cs="Times New Roman"/>
          <w:szCs w:val="24"/>
        </w:rPr>
        <w:t xml:space="preserve"> </w:t>
      </w:r>
      <w:proofErr w:type="spellStart"/>
      <w:r w:rsidRPr="00EB3CDC">
        <w:rPr>
          <w:rFonts w:cs="Times New Roman"/>
          <w:szCs w:val="24"/>
        </w:rPr>
        <w:t>aplikasi</w:t>
      </w:r>
      <w:proofErr w:type="spellEnd"/>
      <w:r w:rsidRPr="00EB3CDC">
        <w:rPr>
          <w:rFonts w:cs="Times New Roman"/>
          <w:szCs w:val="24"/>
        </w:rPr>
        <w:t xml:space="preserve"> dan </w:t>
      </w:r>
      <w:proofErr w:type="spellStart"/>
      <w:r w:rsidRPr="00EB3CDC">
        <w:rPr>
          <w:rFonts w:cs="Times New Roman"/>
          <w:szCs w:val="24"/>
        </w:rPr>
        <w:t>buka</w:t>
      </w:r>
      <w:proofErr w:type="spellEnd"/>
      <w:r w:rsidRPr="00EB3CDC">
        <w:rPr>
          <w:rFonts w:cs="Times New Roman"/>
          <w:szCs w:val="24"/>
        </w:rPr>
        <w:t xml:space="preserve"> </w:t>
      </w:r>
      <w:proofErr w:type="spellStart"/>
      <w:r w:rsidRPr="00EB3CDC">
        <w:rPr>
          <w:rFonts w:cs="Times New Roman"/>
          <w:szCs w:val="24"/>
        </w:rPr>
        <w:t>halaman</w:t>
      </w:r>
      <w:proofErr w:type="spellEnd"/>
      <w:r w:rsidRPr="00EB3CDC">
        <w:rPr>
          <w:rFonts w:cs="Times New Roman"/>
          <w:szCs w:val="24"/>
        </w:rPr>
        <w:t xml:space="preserve"> </w:t>
      </w:r>
      <w:proofErr w:type="spellStart"/>
      <w:r w:rsidRPr="00EB3CDC">
        <w:rPr>
          <w:rFonts w:cs="Times New Roman"/>
          <w:szCs w:val="24"/>
        </w:rPr>
        <w:t>Riwayat</w:t>
      </w:r>
      <w:proofErr w:type="spellEnd"/>
      <w:r w:rsidRPr="00EB3CDC">
        <w:rPr>
          <w:rFonts w:cs="Times New Roman"/>
          <w:szCs w:val="24"/>
        </w:rPr>
        <w:t xml:space="preserve"> </w:t>
      </w:r>
      <w:proofErr w:type="spellStart"/>
      <w:r w:rsidRPr="00EB3CDC">
        <w:rPr>
          <w:rFonts w:cs="Times New Roman"/>
          <w:szCs w:val="24"/>
        </w:rPr>
        <w:t>Pesanan</w:t>
      </w:r>
      <w:proofErr w:type="spellEnd"/>
      <w:r w:rsidRPr="00EB3CDC">
        <w:rPr>
          <w:rFonts w:cs="Times New Roman"/>
          <w:szCs w:val="24"/>
        </w:rPr>
        <w:t>.</w:t>
      </w:r>
    </w:p>
    <w:p w:rsidR="009A4F58" w:rsidRPr="00EB3CDC" w:rsidRDefault="006A5D39">
      <w:pPr>
        <w:ind w:left="567"/>
        <w:rPr>
          <w:rFonts w:cs="Times New Roman"/>
          <w:szCs w:val="24"/>
        </w:rPr>
      </w:pPr>
      <w:r w:rsidRPr="00EB3CDC">
        <w:rPr>
          <w:rFonts w:cs="Times New Roman"/>
          <w:szCs w:val="24"/>
        </w:rPr>
        <w:t xml:space="preserve">2. Cari </w:t>
      </w:r>
      <w:proofErr w:type="spellStart"/>
      <w:r w:rsidRPr="00EB3CDC">
        <w:rPr>
          <w:rFonts w:cs="Times New Roman"/>
          <w:szCs w:val="24"/>
        </w:rPr>
        <w:t>pesanan</w:t>
      </w:r>
      <w:proofErr w:type="spellEnd"/>
      <w:r w:rsidRPr="00EB3CDC">
        <w:rPr>
          <w:rFonts w:cs="Times New Roman"/>
          <w:szCs w:val="24"/>
        </w:rPr>
        <w:t xml:space="preserve"> </w:t>
      </w:r>
      <w:proofErr w:type="spellStart"/>
      <w:r w:rsidRPr="00EB3CDC">
        <w:rPr>
          <w:rFonts w:cs="Times New Roman"/>
          <w:szCs w:val="24"/>
        </w:rPr>
        <w:t>katering</w:t>
      </w:r>
      <w:proofErr w:type="spellEnd"/>
      <w:r w:rsidRPr="00EB3CDC">
        <w:rPr>
          <w:rFonts w:cs="Times New Roman"/>
          <w:szCs w:val="24"/>
        </w:rPr>
        <w:t xml:space="preserve"> acara </w:t>
      </w:r>
      <w:proofErr w:type="spellStart"/>
      <w:r w:rsidRPr="00EB3CDC">
        <w:rPr>
          <w:rFonts w:cs="Times New Roman"/>
          <w:szCs w:val="24"/>
        </w:rPr>
        <w:t>kantoran</w:t>
      </w:r>
      <w:proofErr w:type="spellEnd"/>
      <w:r w:rsidRPr="00EB3CDC">
        <w:rPr>
          <w:rFonts w:cs="Times New Roman"/>
          <w:szCs w:val="24"/>
        </w:rPr>
        <w:t xml:space="preserve"> yang </w:t>
      </w:r>
      <w:proofErr w:type="spellStart"/>
      <w:r w:rsidRPr="00EB3CDC">
        <w:rPr>
          <w:rFonts w:cs="Times New Roman"/>
          <w:szCs w:val="24"/>
        </w:rPr>
        <w:t>memiliki</w:t>
      </w:r>
      <w:proofErr w:type="spellEnd"/>
      <w:r w:rsidRPr="00EB3CDC">
        <w:rPr>
          <w:rFonts w:cs="Times New Roman"/>
          <w:szCs w:val="24"/>
        </w:rPr>
        <w:t xml:space="preserve"> status </w:t>
      </w:r>
      <w:proofErr w:type="spellStart"/>
      <w:r w:rsidRPr="00EB3CDC">
        <w:rPr>
          <w:rFonts w:cs="Times New Roman"/>
          <w:szCs w:val="24"/>
        </w:rPr>
        <w:t>pembayaran</w:t>
      </w:r>
      <w:proofErr w:type="spellEnd"/>
      <w:r w:rsidRPr="00EB3CDC">
        <w:rPr>
          <w:rFonts w:cs="Times New Roman"/>
          <w:szCs w:val="24"/>
        </w:rPr>
        <w:t xml:space="preserve"> "DP".</w:t>
      </w:r>
    </w:p>
    <w:p w:rsidR="00AE20E3" w:rsidRDefault="006A5D39">
      <w:pPr>
        <w:ind w:left="567"/>
        <w:rPr>
          <w:rFonts w:cs="Times New Roman"/>
          <w:szCs w:val="24"/>
        </w:rPr>
      </w:pPr>
      <w:r w:rsidRPr="00EB3CDC">
        <w:rPr>
          <w:rFonts w:cs="Times New Roman"/>
          <w:szCs w:val="24"/>
        </w:rPr>
        <w:t xml:space="preserve">3. </w:t>
      </w:r>
      <w:proofErr w:type="spellStart"/>
      <w:r w:rsidRPr="00EB3CDC">
        <w:rPr>
          <w:rFonts w:cs="Times New Roman"/>
          <w:szCs w:val="24"/>
        </w:rPr>
        <w:t>Klik</w:t>
      </w:r>
      <w:proofErr w:type="spellEnd"/>
      <w:r w:rsidRPr="00EB3CDC">
        <w:rPr>
          <w:rFonts w:cs="Times New Roman"/>
          <w:szCs w:val="24"/>
        </w:rPr>
        <w:t xml:space="preserve"> </w:t>
      </w:r>
      <w:proofErr w:type="spellStart"/>
      <w:r w:rsidRPr="00EB3CDC">
        <w:rPr>
          <w:rFonts w:cs="Times New Roman"/>
          <w:szCs w:val="24"/>
        </w:rPr>
        <w:t>tombol</w:t>
      </w:r>
      <w:proofErr w:type="spellEnd"/>
      <w:r w:rsidRPr="00EB3CDC">
        <w:rPr>
          <w:rFonts w:cs="Times New Roman"/>
          <w:szCs w:val="24"/>
        </w:rPr>
        <w:t xml:space="preserve"> "</w:t>
      </w:r>
      <w:proofErr w:type="spellStart"/>
      <w:r w:rsidRPr="00EB3CDC">
        <w:rPr>
          <w:rFonts w:cs="Times New Roman"/>
          <w:szCs w:val="24"/>
        </w:rPr>
        <w:t>Lunasi</w:t>
      </w:r>
      <w:proofErr w:type="spellEnd"/>
      <w:r w:rsidRPr="00EB3CDC">
        <w:rPr>
          <w:rFonts w:cs="Times New Roman"/>
          <w:szCs w:val="24"/>
        </w:rPr>
        <w:t xml:space="preserve">" </w:t>
      </w:r>
      <w:proofErr w:type="spellStart"/>
      <w:r w:rsidRPr="00EB3CDC">
        <w:rPr>
          <w:rFonts w:cs="Times New Roman"/>
          <w:szCs w:val="24"/>
        </w:rPr>
        <w:t>atau</w:t>
      </w:r>
      <w:proofErr w:type="spellEnd"/>
      <w:r w:rsidRPr="00EB3CDC">
        <w:rPr>
          <w:rFonts w:cs="Times New Roman"/>
          <w:szCs w:val="24"/>
        </w:rPr>
        <w:t xml:space="preserve"> </w:t>
      </w:r>
      <w:proofErr w:type="spellStart"/>
      <w:r w:rsidRPr="00EB3CDC">
        <w:rPr>
          <w:rFonts w:cs="Times New Roman"/>
          <w:szCs w:val="24"/>
        </w:rPr>
        <w:t>tombol</w:t>
      </w:r>
      <w:proofErr w:type="spellEnd"/>
      <w:r w:rsidRPr="00EB3CDC">
        <w:rPr>
          <w:rFonts w:cs="Times New Roman"/>
          <w:szCs w:val="24"/>
        </w:rPr>
        <w:t xml:space="preserve"> </w:t>
      </w:r>
      <w:proofErr w:type="spellStart"/>
      <w:r w:rsidRPr="00EB3CDC">
        <w:rPr>
          <w:rFonts w:cs="Times New Roman"/>
          <w:szCs w:val="24"/>
        </w:rPr>
        <w:t>pelunasan</w:t>
      </w:r>
      <w:proofErr w:type="spellEnd"/>
      <w:r w:rsidRPr="00EB3CDC">
        <w:rPr>
          <w:rFonts w:cs="Times New Roman"/>
          <w:szCs w:val="24"/>
        </w:rPr>
        <w:t xml:space="preserve"> yang </w:t>
      </w:r>
      <w:proofErr w:type="spellStart"/>
      <w:r w:rsidRPr="00EB3CDC">
        <w:rPr>
          <w:rFonts w:cs="Times New Roman"/>
          <w:szCs w:val="24"/>
        </w:rPr>
        <w:t>tersedia</w:t>
      </w:r>
      <w:proofErr w:type="spellEnd"/>
      <w:r w:rsidRPr="00EB3CDC">
        <w:rPr>
          <w:rFonts w:cs="Times New Roman"/>
          <w:szCs w:val="24"/>
        </w:rPr>
        <w:t xml:space="preserve"> pada </w:t>
      </w:r>
      <w:proofErr w:type="spellStart"/>
      <w:r w:rsidRPr="00EB3CDC">
        <w:rPr>
          <w:rFonts w:cs="Times New Roman"/>
          <w:szCs w:val="24"/>
        </w:rPr>
        <w:t>pesanan</w:t>
      </w:r>
      <w:proofErr w:type="spellEnd"/>
      <w:r w:rsidRPr="00EB3CDC">
        <w:rPr>
          <w:rFonts w:cs="Times New Roman"/>
          <w:szCs w:val="24"/>
        </w:rPr>
        <w:t xml:space="preserve"> </w:t>
      </w:r>
    </w:p>
    <w:p w:rsidR="009A4F58" w:rsidRPr="00EB3CDC" w:rsidRDefault="00AE20E3">
      <w:pPr>
        <w:ind w:left="567"/>
        <w:rPr>
          <w:rFonts w:cs="Times New Roman"/>
          <w:szCs w:val="24"/>
        </w:rPr>
      </w:pPr>
      <w:r>
        <w:rPr>
          <w:rFonts w:cs="Times New Roman"/>
          <w:szCs w:val="24"/>
        </w:rPr>
        <w:t xml:space="preserve">    </w:t>
      </w:r>
      <w:proofErr w:type="spellStart"/>
      <w:r w:rsidR="006A5D39" w:rsidRPr="00EB3CDC">
        <w:rPr>
          <w:rFonts w:cs="Times New Roman"/>
          <w:szCs w:val="24"/>
        </w:rPr>
        <w:t>tersebut</w:t>
      </w:r>
      <w:proofErr w:type="spellEnd"/>
      <w:r w:rsidR="006A5D39" w:rsidRPr="00EB3CDC">
        <w:rPr>
          <w:rFonts w:cs="Times New Roman"/>
          <w:szCs w:val="24"/>
        </w:rPr>
        <w:t>.</w:t>
      </w:r>
    </w:p>
    <w:p w:rsidR="00AE20E3" w:rsidRDefault="006A5D39">
      <w:pPr>
        <w:ind w:left="567"/>
        <w:rPr>
          <w:rFonts w:cs="Times New Roman"/>
          <w:szCs w:val="24"/>
        </w:rPr>
      </w:pPr>
      <w:r w:rsidRPr="00EB3CDC">
        <w:rPr>
          <w:rFonts w:cs="Times New Roman"/>
          <w:szCs w:val="24"/>
        </w:rPr>
        <w:t xml:space="preserve">4. </w:t>
      </w:r>
      <w:proofErr w:type="spellStart"/>
      <w:r w:rsidRPr="00EB3CDC">
        <w:rPr>
          <w:rFonts w:cs="Times New Roman"/>
          <w:szCs w:val="24"/>
        </w:rPr>
        <w:t>Sistem</w:t>
      </w:r>
      <w:proofErr w:type="spellEnd"/>
      <w:r w:rsidRPr="00EB3CDC">
        <w:rPr>
          <w:rFonts w:cs="Times New Roman"/>
          <w:szCs w:val="24"/>
        </w:rPr>
        <w:t xml:space="preserve"> </w:t>
      </w:r>
      <w:proofErr w:type="spellStart"/>
      <w:r w:rsidRPr="00EB3CDC">
        <w:rPr>
          <w:rFonts w:cs="Times New Roman"/>
          <w:szCs w:val="24"/>
        </w:rPr>
        <w:t>akan</w:t>
      </w:r>
      <w:proofErr w:type="spellEnd"/>
      <w:r w:rsidRPr="00EB3CDC">
        <w:rPr>
          <w:rFonts w:cs="Times New Roman"/>
          <w:szCs w:val="24"/>
        </w:rPr>
        <w:t xml:space="preserve"> </w:t>
      </w:r>
      <w:proofErr w:type="spellStart"/>
      <w:r w:rsidRPr="00EB3CDC">
        <w:rPr>
          <w:rFonts w:cs="Times New Roman"/>
          <w:szCs w:val="24"/>
        </w:rPr>
        <w:t>membuat</w:t>
      </w:r>
      <w:proofErr w:type="spellEnd"/>
      <w:r w:rsidRPr="00EB3CDC">
        <w:rPr>
          <w:rFonts w:cs="Times New Roman"/>
          <w:szCs w:val="24"/>
        </w:rPr>
        <w:t xml:space="preserve"> </w:t>
      </w:r>
      <w:proofErr w:type="spellStart"/>
      <w:r w:rsidRPr="00EB3CDC">
        <w:rPr>
          <w:rFonts w:cs="Times New Roman"/>
          <w:szCs w:val="24"/>
        </w:rPr>
        <w:t>transaksi</w:t>
      </w:r>
      <w:proofErr w:type="spellEnd"/>
      <w:r w:rsidRPr="00EB3CDC">
        <w:rPr>
          <w:rFonts w:cs="Times New Roman"/>
          <w:szCs w:val="24"/>
        </w:rPr>
        <w:t xml:space="preserve"> </w:t>
      </w:r>
      <w:proofErr w:type="spellStart"/>
      <w:r w:rsidRPr="00EB3CDC">
        <w:rPr>
          <w:rFonts w:cs="Times New Roman"/>
          <w:szCs w:val="24"/>
        </w:rPr>
        <w:t>pelunasan</w:t>
      </w:r>
      <w:proofErr w:type="spellEnd"/>
      <w:r w:rsidRPr="00EB3CDC">
        <w:rPr>
          <w:rFonts w:cs="Times New Roman"/>
          <w:szCs w:val="24"/>
        </w:rPr>
        <w:t xml:space="preserve"> </w:t>
      </w:r>
      <w:proofErr w:type="spellStart"/>
      <w:r w:rsidRPr="00EB3CDC">
        <w:rPr>
          <w:rFonts w:cs="Times New Roman"/>
          <w:szCs w:val="24"/>
        </w:rPr>
        <w:t>dengan</w:t>
      </w:r>
      <w:proofErr w:type="spellEnd"/>
      <w:r w:rsidRPr="00EB3CDC">
        <w:rPr>
          <w:rFonts w:cs="Times New Roman"/>
          <w:szCs w:val="24"/>
        </w:rPr>
        <w:t xml:space="preserve"> </w:t>
      </w:r>
      <w:proofErr w:type="spellStart"/>
      <w:r w:rsidRPr="00EB3CDC">
        <w:rPr>
          <w:rFonts w:cs="Times New Roman"/>
          <w:szCs w:val="24"/>
        </w:rPr>
        <w:t>jumlah</w:t>
      </w:r>
      <w:proofErr w:type="spellEnd"/>
      <w:r w:rsidRPr="00EB3CDC">
        <w:rPr>
          <w:rFonts w:cs="Times New Roman"/>
          <w:szCs w:val="24"/>
        </w:rPr>
        <w:t xml:space="preserve"> </w:t>
      </w:r>
      <w:proofErr w:type="spellStart"/>
      <w:r w:rsidRPr="00EB3CDC">
        <w:rPr>
          <w:rFonts w:cs="Times New Roman"/>
          <w:szCs w:val="24"/>
        </w:rPr>
        <w:t>pembayaran</w:t>
      </w:r>
      <w:proofErr w:type="spellEnd"/>
      <w:r w:rsidRPr="00EB3CDC">
        <w:rPr>
          <w:rFonts w:cs="Times New Roman"/>
          <w:szCs w:val="24"/>
        </w:rPr>
        <w:t xml:space="preserve"> </w:t>
      </w:r>
      <w:proofErr w:type="spellStart"/>
      <w:r w:rsidRPr="00EB3CDC">
        <w:rPr>
          <w:rFonts w:cs="Times New Roman"/>
          <w:szCs w:val="24"/>
        </w:rPr>
        <w:t>sebesar</w:t>
      </w:r>
      <w:proofErr w:type="spellEnd"/>
      <w:r w:rsidRPr="00EB3CDC">
        <w:rPr>
          <w:rFonts w:cs="Times New Roman"/>
          <w:szCs w:val="24"/>
        </w:rPr>
        <w:t xml:space="preserve"> </w:t>
      </w:r>
    </w:p>
    <w:p w:rsidR="009A4F58" w:rsidRPr="00EB3CDC" w:rsidRDefault="00AE20E3">
      <w:pPr>
        <w:ind w:left="567"/>
        <w:rPr>
          <w:rFonts w:cs="Times New Roman"/>
          <w:szCs w:val="24"/>
        </w:rPr>
      </w:pPr>
      <w:r>
        <w:rPr>
          <w:rFonts w:cs="Times New Roman"/>
          <w:szCs w:val="24"/>
        </w:rPr>
        <w:t xml:space="preserve">    </w:t>
      </w:r>
      <w:proofErr w:type="spellStart"/>
      <w:r w:rsidR="006A5D39" w:rsidRPr="00EB3CDC">
        <w:rPr>
          <w:rFonts w:cs="Times New Roman"/>
          <w:szCs w:val="24"/>
        </w:rPr>
        <w:t>sisa</w:t>
      </w:r>
      <w:proofErr w:type="spellEnd"/>
      <w:r w:rsidR="006A5D39" w:rsidRPr="00EB3CDC">
        <w:rPr>
          <w:rFonts w:cs="Times New Roman"/>
          <w:szCs w:val="24"/>
        </w:rPr>
        <w:t xml:space="preserve"> </w:t>
      </w:r>
      <w:proofErr w:type="spellStart"/>
      <w:r w:rsidR="006A5D39" w:rsidRPr="00EB3CDC">
        <w:rPr>
          <w:rFonts w:cs="Times New Roman"/>
          <w:szCs w:val="24"/>
        </w:rPr>
        <w:t>pembayaran</w:t>
      </w:r>
      <w:proofErr w:type="spellEnd"/>
      <w:r w:rsidR="006A5D39" w:rsidRPr="00EB3CDC">
        <w:rPr>
          <w:rFonts w:cs="Times New Roman"/>
          <w:szCs w:val="24"/>
        </w:rPr>
        <w:t xml:space="preserve"> </w:t>
      </w:r>
      <w:proofErr w:type="spellStart"/>
      <w:r w:rsidR="006A5D39" w:rsidRPr="00EB3CDC">
        <w:rPr>
          <w:rFonts w:cs="Times New Roman"/>
          <w:szCs w:val="24"/>
        </w:rPr>
        <w:t>pesanan</w:t>
      </w:r>
      <w:proofErr w:type="spellEnd"/>
      <w:r w:rsidR="006A5D39" w:rsidRPr="00EB3CDC">
        <w:rPr>
          <w:rFonts w:cs="Times New Roman"/>
          <w:szCs w:val="24"/>
        </w:rPr>
        <w:t>.</w:t>
      </w:r>
    </w:p>
    <w:p w:rsidR="009A4F58" w:rsidRPr="00EB3CDC" w:rsidRDefault="006A5D39">
      <w:pPr>
        <w:ind w:left="567"/>
        <w:rPr>
          <w:rFonts w:cs="Times New Roman"/>
          <w:szCs w:val="24"/>
        </w:rPr>
      </w:pPr>
      <w:r w:rsidRPr="00EB3CDC">
        <w:rPr>
          <w:rFonts w:cs="Times New Roman"/>
          <w:szCs w:val="24"/>
        </w:rPr>
        <w:t xml:space="preserve">5. </w:t>
      </w:r>
      <w:proofErr w:type="spellStart"/>
      <w:r w:rsidRPr="00EB3CDC">
        <w:rPr>
          <w:rFonts w:cs="Times New Roman"/>
          <w:szCs w:val="24"/>
        </w:rPr>
        <w:t>Sistem</w:t>
      </w:r>
      <w:proofErr w:type="spellEnd"/>
      <w:r w:rsidRPr="00EB3CDC">
        <w:rPr>
          <w:rFonts w:cs="Times New Roman"/>
          <w:szCs w:val="24"/>
        </w:rPr>
        <w:t xml:space="preserve"> </w:t>
      </w:r>
      <w:proofErr w:type="spellStart"/>
      <w:r w:rsidRPr="00EB3CDC">
        <w:rPr>
          <w:rFonts w:cs="Times New Roman"/>
          <w:szCs w:val="24"/>
        </w:rPr>
        <w:t>akan</w:t>
      </w:r>
      <w:proofErr w:type="spellEnd"/>
      <w:r w:rsidRPr="00EB3CDC">
        <w:rPr>
          <w:rFonts w:cs="Times New Roman"/>
          <w:szCs w:val="24"/>
        </w:rPr>
        <w:t xml:space="preserve"> </w:t>
      </w:r>
      <w:proofErr w:type="spellStart"/>
      <w:r w:rsidRPr="00EB3CDC">
        <w:rPr>
          <w:rFonts w:cs="Times New Roman"/>
          <w:szCs w:val="24"/>
        </w:rPr>
        <w:t>menampilkan</w:t>
      </w:r>
      <w:proofErr w:type="spellEnd"/>
      <w:r w:rsidRPr="00EB3CDC">
        <w:rPr>
          <w:rFonts w:cs="Times New Roman"/>
          <w:szCs w:val="24"/>
        </w:rPr>
        <w:t xml:space="preserve"> pop-up </w:t>
      </w:r>
      <w:proofErr w:type="spellStart"/>
      <w:r w:rsidRPr="00EB3CDC">
        <w:rPr>
          <w:rFonts w:cs="Times New Roman"/>
          <w:szCs w:val="24"/>
        </w:rPr>
        <w:t>pembayaran</w:t>
      </w:r>
      <w:proofErr w:type="spellEnd"/>
      <w:r w:rsidRPr="00EB3CDC">
        <w:rPr>
          <w:rFonts w:cs="Times New Roman"/>
          <w:szCs w:val="24"/>
        </w:rPr>
        <w:t xml:space="preserve"> </w:t>
      </w:r>
      <w:proofErr w:type="spellStart"/>
      <w:r w:rsidRPr="00EB3CDC">
        <w:rPr>
          <w:rFonts w:cs="Times New Roman"/>
          <w:szCs w:val="24"/>
        </w:rPr>
        <w:t>Midtrans</w:t>
      </w:r>
      <w:proofErr w:type="spellEnd"/>
      <w:r w:rsidRPr="00EB3CDC">
        <w:rPr>
          <w:rFonts w:cs="Times New Roman"/>
          <w:szCs w:val="24"/>
        </w:rPr>
        <w:t>.</w:t>
      </w:r>
    </w:p>
    <w:p w:rsidR="009A4F58" w:rsidRPr="00EB3CDC" w:rsidRDefault="006A5D39">
      <w:pPr>
        <w:ind w:left="567"/>
        <w:rPr>
          <w:rFonts w:cs="Times New Roman"/>
          <w:szCs w:val="24"/>
        </w:rPr>
      </w:pPr>
      <w:r w:rsidRPr="00EB3CDC">
        <w:rPr>
          <w:rFonts w:cs="Times New Roman"/>
          <w:szCs w:val="24"/>
        </w:rPr>
        <w:t xml:space="preserve">6. </w:t>
      </w:r>
      <w:proofErr w:type="spellStart"/>
      <w:r w:rsidRPr="00EB3CDC">
        <w:rPr>
          <w:rFonts w:cs="Times New Roman"/>
          <w:szCs w:val="24"/>
        </w:rPr>
        <w:t>Pilih</w:t>
      </w:r>
      <w:proofErr w:type="spellEnd"/>
      <w:r w:rsidRPr="00EB3CDC">
        <w:rPr>
          <w:rFonts w:cs="Times New Roman"/>
          <w:szCs w:val="24"/>
        </w:rPr>
        <w:t xml:space="preserve"> </w:t>
      </w:r>
      <w:proofErr w:type="spellStart"/>
      <w:r w:rsidRPr="00EB3CDC">
        <w:rPr>
          <w:rFonts w:cs="Times New Roman"/>
          <w:szCs w:val="24"/>
        </w:rPr>
        <w:t>metode</w:t>
      </w:r>
      <w:proofErr w:type="spellEnd"/>
      <w:r w:rsidRPr="00EB3CDC">
        <w:rPr>
          <w:rFonts w:cs="Times New Roman"/>
          <w:szCs w:val="24"/>
        </w:rPr>
        <w:t xml:space="preserve"> </w:t>
      </w:r>
      <w:proofErr w:type="spellStart"/>
      <w:r w:rsidRPr="00EB3CDC">
        <w:rPr>
          <w:rFonts w:cs="Times New Roman"/>
          <w:szCs w:val="24"/>
        </w:rPr>
        <w:t>pembayaran</w:t>
      </w:r>
      <w:proofErr w:type="spellEnd"/>
      <w:r w:rsidRPr="00EB3CDC">
        <w:rPr>
          <w:rFonts w:cs="Times New Roman"/>
          <w:szCs w:val="24"/>
        </w:rPr>
        <w:t xml:space="preserve"> yang </w:t>
      </w:r>
      <w:proofErr w:type="spellStart"/>
      <w:r w:rsidRPr="00EB3CDC">
        <w:rPr>
          <w:rFonts w:cs="Times New Roman"/>
          <w:szCs w:val="24"/>
        </w:rPr>
        <w:t>tersedia</w:t>
      </w:r>
      <w:proofErr w:type="spellEnd"/>
      <w:r w:rsidRPr="00EB3CDC">
        <w:rPr>
          <w:rFonts w:cs="Times New Roman"/>
          <w:szCs w:val="24"/>
        </w:rPr>
        <w:t xml:space="preserve"> dan </w:t>
      </w:r>
      <w:proofErr w:type="spellStart"/>
      <w:r w:rsidRPr="00EB3CDC">
        <w:rPr>
          <w:rFonts w:cs="Times New Roman"/>
          <w:szCs w:val="24"/>
        </w:rPr>
        <w:t>selesaikan</w:t>
      </w:r>
      <w:proofErr w:type="spellEnd"/>
      <w:r w:rsidRPr="00EB3CDC">
        <w:rPr>
          <w:rFonts w:cs="Times New Roman"/>
          <w:szCs w:val="24"/>
        </w:rPr>
        <w:t xml:space="preserve"> </w:t>
      </w:r>
      <w:proofErr w:type="spellStart"/>
      <w:r w:rsidRPr="00EB3CDC">
        <w:rPr>
          <w:rFonts w:cs="Times New Roman"/>
          <w:szCs w:val="24"/>
        </w:rPr>
        <w:t>pembayaran</w:t>
      </w:r>
      <w:proofErr w:type="spellEnd"/>
      <w:r w:rsidRPr="00EB3CDC">
        <w:rPr>
          <w:rFonts w:cs="Times New Roman"/>
          <w:szCs w:val="24"/>
        </w:rPr>
        <w:t>.</w:t>
      </w:r>
    </w:p>
    <w:p w:rsidR="00091E21" w:rsidRDefault="006A5D39">
      <w:pPr>
        <w:ind w:left="567"/>
        <w:rPr>
          <w:rFonts w:cs="Times New Roman"/>
          <w:szCs w:val="24"/>
        </w:rPr>
      </w:pPr>
      <w:r w:rsidRPr="00EB3CDC">
        <w:rPr>
          <w:rFonts w:cs="Times New Roman"/>
          <w:szCs w:val="24"/>
        </w:rPr>
        <w:lastRenderedPageBreak/>
        <w:t xml:space="preserve">7. Setelah </w:t>
      </w:r>
      <w:proofErr w:type="spellStart"/>
      <w:r w:rsidRPr="00EB3CDC">
        <w:rPr>
          <w:rFonts w:cs="Times New Roman"/>
          <w:szCs w:val="24"/>
        </w:rPr>
        <w:t>pelunasan</w:t>
      </w:r>
      <w:proofErr w:type="spellEnd"/>
      <w:r w:rsidRPr="00EB3CDC">
        <w:rPr>
          <w:rFonts w:cs="Times New Roman"/>
          <w:szCs w:val="24"/>
        </w:rPr>
        <w:t xml:space="preserve"> </w:t>
      </w:r>
      <w:proofErr w:type="spellStart"/>
      <w:r w:rsidRPr="00EB3CDC">
        <w:rPr>
          <w:rFonts w:cs="Times New Roman"/>
          <w:szCs w:val="24"/>
        </w:rPr>
        <w:t>berhasil</w:t>
      </w:r>
      <w:proofErr w:type="spellEnd"/>
      <w:r w:rsidRPr="00EB3CDC">
        <w:rPr>
          <w:rFonts w:cs="Times New Roman"/>
          <w:szCs w:val="24"/>
        </w:rPr>
        <w:t xml:space="preserve">, status </w:t>
      </w:r>
      <w:proofErr w:type="spellStart"/>
      <w:r w:rsidRPr="00EB3CDC">
        <w:rPr>
          <w:rFonts w:cs="Times New Roman"/>
          <w:szCs w:val="24"/>
        </w:rPr>
        <w:t>pembayaran</w:t>
      </w:r>
      <w:proofErr w:type="spellEnd"/>
      <w:r w:rsidRPr="00EB3CDC">
        <w:rPr>
          <w:rFonts w:cs="Times New Roman"/>
          <w:szCs w:val="24"/>
        </w:rPr>
        <w:t xml:space="preserve"> </w:t>
      </w:r>
      <w:proofErr w:type="spellStart"/>
      <w:r w:rsidRPr="00EB3CDC">
        <w:rPr>
          <w:rFonts w:cs="Times New Roman"/>
          <w:szCs w:val="24"/>
        </w:rPr>
        <w:t>pesanan</w:t>
      </w:r>
      <w:proofErr w:type="spellEnd"/>
      <w:r w:rsidRPr="00EB3CDC">
        <w:rPr>
          <w:rFonts w:cs="Times New Roman"/>
          <w:szCs w:val="24"/>
        </w:rPr>
        <w:t xml:space="preserve"> </w:t>
      </w:r>
      <w:proofErr w:type="spellStart"/>
      <w:r w:rsidRPr="00EB3CDC">
        <w:rPr>
          <w:rFonts w:cs="Times New Roman"/>
          <w:szCs w:val="24"/>
        </w:rPr>
        <w:t>berubah</w:t>
      </w:r>
      <w:proofErr w:type="spellEnd"/>
      <w:r w:rsidRPr="00EB3CDC">
        <w:rPr>
          <w:rFonts w:cs="Times New Roman"/>
          <w:szCs w:val="24"/>
        </w:rPr>
        <w:t xml:space="preserve"> </w:t>
      </w:r>
      <w:proofErr w:type="spellStart"/>
      <w:r w:rsidRPr="00EB3CDC">
        <w:rPr>
          <w:rFonts w:cs="Times New Roman"/>
          <w:szCs w:val="24"/>
        </w:rPr>
        <w:t>dari</w:t>
      </w:r>
      <w:proofErr w:type="spellEnd"/>
      <w:r w:rsidRPr="00EB3CDC">
        <w:rPr>
          <w:rFonts w:cs="Times New Roman"/>
          <w:szCs w:val="24"/>
        </w:rPr>
        <w:t xml:space="preserve"> "DP" </w:t>
      </w:r>
    </w:p>
    <w:p w:rsidR="009A4F58" w:rsidRPr="00EB3CDC" w:rsidRDefault="00091E21">
      <w:pPr>
        <w:ind w:left="567"/>
        <w:rPr>
          <w:rFonts w:cs="Times New Roman"/>
          <w:szCs w:val="24"/>
        </w:rPr>
      </w:pPr>
      <w:r>
        <w:rPr>
          <w:rFonts w:cs="Times New Roman"/>
          <w:szCs w:val="24"/>
        </w:rPr>
        <w:t xml:space="preserve">    </w:t>
      </w:r>
      <w:proofErr w:type="spellStart"/>
      <w:r w:rsidR="006A5D39" w:rsidRPr="00EB3CDC">
        <w:rPr>
          <w:rFonts w:cs="Times New Roman"/>
          <w:szCs w:val="24"/>
        </w:rPr>
        <w:t>menjadi</w:t>
      </w:r>
      <w:proofErr w:type="spellEnd"/>
      <w:r w:rsidR="006A5D39" w:rsidRPr="00EB3CDC">
        <w:rPr>
          <w:rFonts w:cs="Times New Roman"/>
          <w:szCs w:val="24"/>
        </w:rPr>
        <w:t xml:space="preserve"> "Lunas".</w:t>
      </w:r>
    </w:p>
    <w:p w:rsidR="009A4F58" w:rsidRPr="00EB3CDC" w:rsidRDefault="006A5D39">
      <w:pPr>
        <w:ind w:left="567"/>
        <w:rPr>
          <w:rFonts w:cs="Times New Roman"/>
          <w:szCs w:val="24"/>
        </w:rPr>
      </w:pPr>
      <w:r w:rsidRPr="00EB3CDC">
        <w:rPr>
          <w:rFonts w:cs="Times New Roman"/>
          <w:szCs w:val="24"/>
        </w:rPr>
        <w:t xml:space="preserve">8. </w:t>
      </w:r>
      <w:proofErr w:type="spellStart"/>
      <w:r w:rsidRPr="00EB3CDC">
        <w:rPr>
          <w:rFonts w:cs="Times New Roman"/>
          <w:szCs w:val="24"/>
        </w:rPr>
        <w:t>Sistem</w:t>
      </w:r>
      <w:proofErr w:type="spellEnd"/>
      <w:r w:rsidRPr="00EB3CDC">
        <w:rPr>
          <w:rFonts w:cs="Times New Roman"/>
          <w:szCs w:val="24"/>
        </w:rPr>
        <w:t xml:space="preserve"> </w:t>
      </w:r>
      <w:proofErr w:type="spellStart"/>
      <w:r w:rsidRPr="00EB3CDC">
        <w:rPr>
          <w:rFonts w:cs="Times New Roman"/>
          <w:szCs w:val="24"/>
        </w:rPr>
        <w:t>akan</w:t>
      </w:r>
      <w:proofErr w:type="spellEnd"/>
      <w:r w:rsidRPr="00EB3CDC">
        <w:rPr>
          <w:rFonts w:cs="Times New Roman"/>
          <w:szCs w:val="24"/>
        </w:rPr>
        <w:t xml:space="preserve"> </w:t>
      </w:r>
      <w:proofErr w:type="spellStart"/>
      <w:r w:rsidRPr="00EB3CDC">
        <w:rPr>
          <w:rFonts w:cs="Times New Roman"/>
          <w:szCs w:val="24"/>
        </w:rPr>
        <w:t>menghasilkan</w:t>
      </w:r>
      <w:proofErr w:type="spellEnd"/>
      <w:r w:rsidRPr="00EB3CDC">
        <w:rPr>
          <w:rFonts w:cs="Times New Roman"/>
          <w:szCs w:val="24"/>
        </w:rPr>
        <w:t xml:space="preserve"> </w:t>
      </w:r>
      <w:proofErr w:type="spellStart"/>
      <w:r w:rsidRPr="00EB3CDC">
        <w:rPr>
          <w:rFonts w:cs="Times New Roman"/>
          <w:szCs w:val="24"/>
        </w:rPr>
        <w:t>kode</w:t>
      </w:r>
      <w:proofErr w:type="spellEnd"/>
      <w:r w:rsidRPr="00EB3CDC">
        <w:rPr>
          <w:rFonts w:cs="Times New Roman"/>
          <w:szCs w:val="24"/>
        </w:rPr>
        <w:t xml:space="preserve"> </w:t>
      </w:r>
      <w:proofErr w:type="spellStart"/>
      <w:r w:rsidRPr="00EB3CDC">
        <w:rPr>
          <w:rFonts w:cs="Times New Roman"/>
          <w:szCs w:val="24"/>
        </w:rPr>
        <w:t>pengambilan</w:t>
      </w:r>
      <w:proofErr w:type="spellEnd"/>
      <w:r w:rsidRPr="00EB3CDC">
        <w:rPr>
          <w:rFonts w:cs="Times New Roman"/>
          <w:szCs w:val="24"/>
        </w:rPr>
        <w:t xml:space="preserve"> yang </w:t>
      </w:r>
      <w:proofErr w:type="spellStart"/>
      <w:r w:rsidRPr="00EB3CDC">
        <w:rPr>
          <w:rFonts w:cs="Times New Roman"/>
          <w:szCs w:val="24"/>
        </w:rPr>
        <w:t>unik</w:t>
      </w:r>
      <w:proofErr w:type="spellEnd"/>
      <w:r w:rsidRPr="00EB3CDC">
        <w:rPr>
          <w:rFonts w:cs="Times New Roman"/>
          <w:szCs w:val="24"/>
        </w:rPr>
        <w:t xml:space="preserve"> </w:t>
      </w:r>
      <w:proofErr w:type="spellStart"/>
      <w:r w:rsidRPr="00EB3CDC">
        <w:rPr>
          <w:rFonts w:cs="Times New Roman"/>
          <w:szCs w:val="24"/>
        </w:rPr>
        <w:t>untuk</w:t>
      </w:r>
      <w:proofErr w:type="spellEnd"/>
      <w:r w:rsidRPr="00EB3CDC">
        <w:rPr>
          <w:rFonts w:cs="Times New Roman"/>
          <w:szCs w:val="24"/>
        </w:rPr>
        <w:t xml:space="preserve"> </w:t>
      </w:r>
      <w:proofErr w:type="spellStart"/>
      <w:r w:rsidRPr="00EB3CDC">
        <w:rPr>
          <w:rFonts w:cs="Times New Roman"/>
          <w:szCs w:val="24"/>
        </w:rPr>
        <w:t>pesanan</w:t>
      </w:r>
      <w:proofErr w:type="spellEnd"/>
      <w:r w:rsidRPr="00EB3CDC">
        <w:rPr>
          <w:rFonts w:cs="Times New Roman"/>
          <w:szCs w:val="24"/>
        </w:rPr>
        <w:t xml:space="preserve"> </w:t>
      </w:r>
      <w:proofErr w:type="spellStart"/>
      <w:r w:rsidRPr="00EB3CDC">
        <w:rPr>
          <w:rFonts w:cs="Times New Roman"/>
          <w:szCs w:val="24"/>
        </w:rPr>
        <w:t>tersebut</w:t>
      </w:r>
      <w:proofErr w:type="spellEnd"/>
      <w:r w:rsidRPr="00EB3CDC">
        <w:rPr>
          <w:rFonts w:cs="Times New Roman"/>
          <w:szCs w:val="24"/>
        </w:rPr>
        <w:t>.</w:t>
      </w:r>
    </w:p>
    <w:p w:rsidR="009A4F58" w:rsidRPr="00EB3CDC" w:rsidRDefault="006A5D39">
      <w:pPr>
        <w:ind w:left="567"/>
        <w:rPr>
          <w:rFonts w:cs="Times New Roman"/>
          <w:szCs w:val="24"/>
        </w:rPr>
      </w:pPr>
      <w:r w:rsidRPr="00EB3CDC">
        <w:rPr>
          <w:rFonts w:cs="Times New Roman"/>
          <w:szCs w:val="24"/>
        </w:rPr>
        <w:t xml:space="preserve">9. </w:t>
      </w:r>
      <w:proofErr w:type="spellStart"/>
      <w:r w:rsidRPr="00EB3CDC">
        <w:rPr>
          <w:rFonts w:cs="Times New Roman"/>
          <w:szCs w:val="24"/>
        </w:rPr>
        <w:t>Kode</w:t>
      </w:r>
      <w:proofErr w:type="spellEnd"/>
      <w:r w:rsidRPr="00EB3CDC">
        <w:rPr>
          <w:rFonts w:cs="Times New Roman"/>
          <w:szCs w:val="24"/>
        </w:rPr>
        <w:t xml:space="preserve"> </w:t>
      </w:r>
      <w:proofErr w:type="spellStart"/>
      <w:r w:rsidRPr="00EB3CDC">
        <w:rPr>
          <w:rFonts w:cs="Times New Roman"/>
          <w:szCs w:val="24"/>
        </w:rPr>
        <w:t>pengambilan</w:t>
      </w:r>
      <w:proofErr w:type="spellEnd"/>
      <w:r w:rsidRPr="00EB3CDC">
        <w:rPr>
          <w:rFonts w:cs="Times New Roman"/>
          <w:szCs w:val="24"/>
        </w:rPr>
        <w:t xml:space="preserve"> </w:t>
      </w:r>
      <w:proofErr w:type="spellStart"/>
      <w:r w:rsidRPr="00EB3CDC">
        <w:rPr>
          <w:rFonts w:cs="Times New Roman"/>
          <w:szCs w:val="24"/>
        </w:rPr>
        <w:t>dapat</w:t>
      </w:r>
      <w:proofErr w:type="spellEnd"/>
      <w:r w:rsidRPr="00EB3CDC">
        <w:rPr>
          <w:rFonts w:cs="Times New Roman"/>
          <w:szCs w:val="24"/>
        </w:rPr>
        <w:t xml:space="preserve"> </w:t>
      </w:r>
      <w:proofErr w:type="spellStart"/>
      <w:r w:rsidRPr="00EB3CDC">
        <w:rPr>
          <w:rFonts w:cs="Times New Roman"/>
          <w:szCs w:val="24"/>
        </w:rPr>
        <w:t>dilihat</w:t>
      </w:r>
      <w:proofErr w:type="spellEnd"/>
      <w:r w:rsidRPr="00EB3CDC">
        <w:rPr>
          <w:rFonts w:cs="Times New Roman"/>
          <w:szCs w:val="24"/>
        </w:rPr>
        <w:t xml:space="preserve"> pada </w:t>
      </w:r>
      <w:proofErr w:type="spellStart"/>
      <w:r w:rsidRPr="00EB3CDC">
        <w:rPr>
          <w:rFonts w:cs="Times New Roman"/>
          <w:szCs w:val="24"/>
        </w:rPr>
        <w:t>halaman</w:t>
      </w:r>
      <w:proofErr w:type="spellEnd"/>
      <w:r w:rsidRPr="00EB3CDC">
        <w:rPr>
          <w:rFonts w:cs="Times New Roman"/>
          <w:szCs w:val="24"/>
        </w:rPr>
        <w:t xml:space="preserve"> detail </w:t>
      </w:r>
      <w:proofErr w:type="spellStart"/>
      <w:r w:rsidRPr="00EB3CDC">
        <w:rPr>
          <w:rFonts w:cs="Times New Roman"/>
          <w:szCs w:val="24"/>
        </w:rPr>
        <w:t>pesanan</w:t>
      </w:r>
      <w:proofErr w:type="spellEnd"/>
      <w:r w:rsidRPr="00EB3CDC">
        <w:rPr>
          <w:rFonts w:cs="Times New Roman"/>
          <w:szCs w:val="24"/>
        </w:rPr>
        <w:t>.</w:t>
      </w:r>
    </w:p>
    <w:p w:rsidR="009A4F58" w:rsidRPr="00D82254" w:rsidRDefault="006A5D39">
      <w:pPr>
        <w:pStyle w:val="Heading4"/>
        <w:rPr>
          <w:rFonts w:ascii="Times New Roman" w:hAnsi="Times New Roman" w:cs="Times New Roman"/>
          <w:i w:val="0"/>
          <w:iCs w:val="0"/>
          <w:szCs w:val="24"/>
        </w:rPr>
      </w:pPr>
      <w:proofErr w:type="gramStart"/>
      <w:r w:rsidRPr="00EB3CDC">
        <w:rPr>
          <w:rFonts w:ascii="Times New Roman" w:hAnsi="Times New Roman" w:cs="Times New Roman"/>
          <w:szCs w:val="24"/>
        </w:rPr>
        <w:t>Screenshot</w:t>
      </w:r>
      <w:r w:rsidR="00D82254">
        <w:rPr>
          <w:rFonts w:ascii="Times New Roman" w:hAnsi="Times New Roman" w:cs="Times New Roman"/>
          <w:szCs w:val="24"/>
        </w:rPr>
        <w:t xml:space="preserve"> </w:t>
      </w:r>
      <w:r w:rsidR="00D82254">
        <w:rPr>
          <w:rFonts w:ascii="Times New Roman" w:hAnsi="Times New Roman" w:cs="Times New Roman"/>
          <w:i w:val="0"/>
          <w:iCs w:val="0"/>
          <w:szCs w:val="24"/>
        </w:rPr>
        <w:t>:</w:t>
      </w:r>
      <w:proofErr w:type="gramEnd"/>
    </w:p>
    <w:p w:rsidR="00913C17" w:rsidRDefault="00F463B1" w:rsidP="00913C17">
      <w:pPr>
        <w:pStyle w:val="Caption"/>
        <w:keepNext/>
      </w:pPr>
      <w:r w:rsidRPr="00EB3CDC">
        <w:rPr>
          <w:rFonts w:cs="Times New Roman"/>
          <w:bCs w:val="0"/>
          <w:i w:val="0"/>
          <w:color w:val="808080"/>
          <w:sz w:val="24"/>
          <w:szCs w:val="24"/>
        </w:rPr>
        <w:drawing>
          <wp:inline distT="0" distB="0" distL="0" distR="0" wp14:anchorId="227FA4BD" wp14:editId="3C3B6EAC">
            <wp:extent cx="5486400" cy="986155"/>
            <wp:effectExtent l="0" t="0" r="0" b="444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486400" cy="986155"/>
                    </a:xfrm>
                    <a:prstGeom prst="rect">
                      <a:avLst/>
                    </a:prstGeom>
                  </pic:spPr>
                </pic:pic>
              </a:graphicData>
            </a:graphic>
          </wp:inline>
        </w:drawing>
      </w:r>
    </w:p>
    <w:p w:rsidR="00913C17" w:rsidRPr="0070120E" w:rsidRDefault="00913C17" w:rsidP="00913C17">
      <w:pPr>
        <w:pStyle w:val="Caption"/>
        <w:rPr>
          <w:b w:val="0"/>
          <w:bCs w:val="0"/>
          <w:i w:val="0"/>
          <w:iCs/>
          <w:color w:val="auto"/>
          <w:sz w:val="24"/>
          <w:szCs w:val="20"/>
        </w:rPr>
      </w:pPr>
      <w:bookmarkStart w:id="45" w:name="_Toc239054763"/>
      <w:r w:rsidRPr="0070120E">
        <w:rPr>
          <w:b w:val="0"/>
          <w:bCs w:val="0"/>
          <w:i w:val="0"/>
          <w:iCs/>
          <w:color w:val="auto"/>
          <w:sz w:val="24"/>
          <w:szCs w:val="20"/>
        </w:rPr>
        <w:t xml:space="preserve">Gambar 2. </w:t>
      </w:r>
      <w:r w:rsidRPr="0070120E">
        <w:rPr>
          <w:b w:val="0"/>
          <w:bCs w:val="0"/>
          <w:i w:val="0"/>
          <w:iCs/>
          <w:color w:val="auto"/>
          <w:sz w:val="24"/>
          <w:szCs w:val="20"/>
        </w:rPr>
        <w:fldChar w:fldCharType="begin"/>
      </w:r>
      <w:r w:rsidRPr="0070120E">
        <w:rPr>
          <w:b w:val="0"/>
          <w:bCs w:val="0"/>
          <w:i w:val="0"/>
          <w:iCs/>
          <w:color w:val="auto"/>
          <w:sz w:val="24"/>
          <w:szCs w:val="20"/>
        </w:rPr>
        <w:instrText xml:space="preserve"> SEQ Gambar_2. \* ARABIC </w:instrText>
      </w:r>
      <w:r w:rsidRPr="0070120E">
        <w:rPr>
          <w:b w:val="0"/>
          <w:bCs w:val="0"/>
          <w:i w:val="0"/>
          <w:iCs/>
          <w:color w:val="auto"/>
          <w:sz w:val="24"/>
          <w:szCs w:val="20"/>
        </w:rPr>
        <w:fldChar w:fldCharType="separate"/>
      </w:r>
      <w:r w:rsidR="00A0378E">
        <w:rPr>
          <w:b w:val="0"/>
          <w:bCs w:val="0"/>
          <w:i w:val="0"/>
          <w:iCs/>
          <w:noProof/>
          <w:color w:val="auto"/>
          <w:sz w:val="24"/>
          <w:szCs w:val="20"/>
        </w:rPr>
        <w:t>24</w:t>
      </w:r>
      <w:r w:rsidRPr="0070120E">
        <w:rPr>
          <w:b w:val="0"/>
          <w:bCs w:val="0"/>
          <w:i w:val="0"/>
          <w:iCs/>
          <w:color w:val="auto"/>
          <w:sz w:val="24"/>
          <w:szCs w:val="20"/>
        </w:rPr>
        <w:fldChar w:fldCharType="end"/>
      </w:r>
      <w:r w:rsidRPr="0070120E">
        <w:rPr>
          <w:b w:val="0"/>
          <w:bCs w:val="0"/>
          <w:i w:val="0"/>
          <w:iCs/>
          <w:color w:val="auto"/>
          <w:sz w:val="24"/>
          <w:szCs w:val="20"/>
        </w:rPr>
        <w:t xml:space="preserve"> </w:t>
      </w:r>
      <w:proofErr w:type="spellStart"/>
      <w:r w:rsidRPr="0070120E">
        <w:rPr>
          <w:b w:val="0"/>
          <w:bCs w:val="0"/>
          <w:i w:val="0"/>
          <w:iCs/>
          <w:color w:val="auto"/>
          <w:sz w:val="24"/>
          <w:szCs w:val="20"/>
        </w:rPr>
        <w:t>Halaman</w:t>
      </w:r>
      <w:proofErr w:type="spellEnd"/>
      <w:r w:rsidRPr="0070120E">
        <w:rPr>
          <w:b w:val="0"/>
          <w:bCs w:val="0"/>
          <w:i w:val="0"/>
          <w:iCs/>
          <w:color w:val="auto"/>
          <w:sz w:val="24"/>
          <w:szCs w:val="20"/>
        </w:rPr>
        <w:t xml:space="preserve"> </w:t>
      </w:r>
      <w:proofErr w:type="spellStart"/>
      <w:r w:rsidRPr="0070120E">
        <w:rPr>
          <w:b w:val="0"/>
          <w:bCs w:val="0"/>
          <w:i w:val="0"/>
          <w:iCs/>
          <w:color w:val="auto"/>
          <w:sz w:val="24"/>
          <w:szCs w:val="20"/>
        </w:rPr>
        <w:t>Riwayat</w:t>
      </w:r>
      <w:proofErr w:type="spellEnd"/>
      <w:r w:rsidRPr="0070120E">
        <w:rPr>
          <w:b w:val="0"/>
          <w:bCs w:val="0"/>
          <w:i w:val="0"/>
          <w:iCs/>
          <w:color w:val="auto"/>
          <w:sz w:val="24"/>
          <w:szCs w:val="20"/>
        </w:rPr>
        <w:t xml:space="preserve"> </w:t>
      </w:r>
      <w:proofErr w:type="spellStart"/>
      <w:r w:rsidRPr="0070120E">
        <w:rPr>
          <w:b w:val="0"/>
          <w:bCs w:val="0"/>
          <w:i w:val="0"/>
          <w:iCs/>
          <w:color w:val="auto"/>
          <w:sz w:val="24"/>
          <w:szCs w:val="20"/>
        </w:rPr>
        <w:t>Pesanan</w:t>
      </w:r>
      <w:proofErr w:type="spellEnd"/>
      <w:r w:rsidRPr="0070120E">
        <w:rPr>
          <w:b w:val="0"/>
          <w:bCs w:val="0"/>
          <w:i w:val="0"/>
          <w:iCs/>
          <w:color w:val="auto"/>
          <w:sz w:val="24"/>
          <w:szCs w:val="20"/>
        </w:rPr>
        <w:t xml:space="preserve"> </w:t>
      </w:r>
      <w:proofErr w:type="spellStart"/>
      <w:r w:rsidRPr="0070120E">
        <w:rPr>
          <w:b w:val="0"/>
          <w:bCs w:val="0"/>
          <w:i w:val="0"/>
          <w:iCs/>
          <w:color w:val="auto"/>
          <w:sz w:val="24"/>
          <w:szCs w:val="20"/>
        </w:rPr>
        <w:t>dengan</w:t>
      </w:r>
      <w:proofErr w:type="spellEnd"/>
      <w:r w:rsidRPr="0070120E">
        <w:rPr>
          <w:b w:val="0"/>
          <w:bCs w:val="0"/>
          <w:i w:val="0"/>
          <w:iCs/>
          <w:color w:val="auto"/>
          <w:sz w:val="24"/>
          <w:szCs w:val="20"/>
        </w:rPr>
        <w:t xml:space="preserve"> </w:t>
      </w:r>
      <w:proofErr w:type="spellStart"/>
      <w:r w:rsidRPr="0070120E">
        <w:rPr>
          <w:b w:val="0"/>
          <w:bCs w:val="0"/>
          <w:i w:val="0"/>
          <w:iCs/>
          <w:color w:val="auto"/>
          <w:sz w:val="24"/>
          <w:szCs w:val="20"/>
        </w:rPr>
        <w:t>Tombol</w:t>
      </w:r>
      <w:proofErr w:type="spellEnd"/>
      <w:r w:rsidRPr="0070120E">
        <w:rPr>
          <w:b w:val="0"/>
          <w:bCs w:val="0"/>
          <w:i w:val="0"/>
          <w:iCs/>
          <w:color w:val="auto"/>
          <w:sz w:val="24"/>
          <w:szCs w:val="20"/>
        </w:rPr>
        <w:t xml:space="preserve"> </w:t>
      </w:r>
      <w:proofErr w:type="spellStart"/>
      <w:r w:rsidRPr="0070120E">
        <w:rPr>
          <w:b w:val="0"/>
          <w:bCs w:val="0"/>
          <w:i w:val="0"/>
          <w:iCs/>
          <w:color w:val="auto"/>
          <w:sz w:val="24"/>
          <w:szCs w:val="20"/>
        </w:rPr>
        <w:t>Pelunasan</w:t>
      </w:r>
      <w:bookmarkEnd w:id="45"/>
      <w:proofErr w:type="spellEnd"/>
    </w:p>
    <w:p w:rsidR="009A4F58" w:rsidRPr="00EB3CDC" w:rsidRDefault="006A5D39">
      <w:pPr>
        <w:pStyle w:val="Caption"/>
        <w:rPr>
          <w:rFonts w:cs="Times New Roman"/>
          <w:sz w:val="24"/>
          <w:szCs w:val="24"/>
        </w:rPr>
      </w:pPr>
      <w:r w:rsidRPr="00EB3CDC">
        <w:rPr>
          <w:rFonts w:cs="Times New Roman"/>
          <w:sz w:val="24"/>
          <w:szCs w:val="24"/>
        </w:rPr>
        <w:t xml:space="preserve"> </w:t>
      </w:r>
    </w:p>
    <w:p w:rsidR="009B6166" w:rsidRDefault="00F463B1" w:rsidP="009B6166">
      <w:pPr>
        <w:pStyle w:val="Caption"/>
        <w:keepNext/>
      </w:pPr>
      <w:r w:rsidRPr="00EB3CDC">
        <w:rPr>
          <w:rFonts w:cs="Times New Roman"/>
          <w:bCs w:val="0"/>
          <w:i w:val="0"/>
          <w:color w:val="808080"/>
          <w:sz w:val="24"/>
          <w:szCs w:val="24"/>
        </w:rPr>
        <w:drawing>
          <wp:inline distT="0" distB="0" distL="0" distR="0" wp14:anchorId="7F34C4F9" wp14:editId="02A3596C">
            <wp:extent cx="3214850" cy="4461164"/>
            <wp:effectExtent l="0" t="0" r="508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3217816" cy="4465280"/>
                    </a:xfrm>
                    <a:prstGeom prst="rect">
                      <a:avLst/>
                    </a:prstGeom>
                  </pic:spPr>
                </pic:pic>
              </a:graphicData>
            </a:graphic>
          </wp:inline>
        </w:drawing>
      </w:r>
    </w:p>
    <w:p w:rsidR="00F463B1" w:rsidRPr="009B6166" w:rsidRDefault="009B6166" w:rsidP="009B6166">
      <w:pPr>
        <w:pStyle w:val="Caption"/>
        <w:rPr>
          <w:rFonts w:cs="Times New Roman"/>
          <w:b w:val="0"/>
          <w:bCs w:val="0"/>
          <w:i w:val="0"/>
          <w:iCs/>
          <w:color w:val="auto"/>
          <w:sz w:val="28"/>
          <w:szCs w:val="28"/>
        </w:rPr>
      </w:pPr>
      <w:bookmarkStart w:id="46" w:name="_Toc239054764"/>
      <w:r w:rsidRPr="009B6166">
        <w:rPr>
          <w:b w:val="0"/>
          <w:bCs w:val="0"/>
          <w:i w:val="0"/>
          <w:iCs/>
          <w:color w:val="auto"/>
          <w:sz w:val="24"/>
          <w:szCs w:val="20"/>
        </w:rPr>
        <w:t xml:space="preserve">Gambar 2. </w:t>
      </w:r>
      <w:r w:rsidRPr="009B6166">
        <w:rPr>
          <w:b w:val="0"/>
          <w:bCs w:val="0"/>
          <w:i w:val="0"/>
          <w:iCs/>
          <w:color w:val="auto"/>
          <w:sz w:val="24"/>
          <w:szCs w:val="20"/>
        </w:rPr>
        <w:fldChar w:fldCharType="begin"/>
      </w:r>
      <w:r w:rsidRPr="009B6166">
        <w:rPr>
          <w:b w:val="0"/>
          <w:bCs w:val="0"/>
          <w:i w:val="0"/>
          <w:iCs/>
          <w:color w:val="auto"/>
          <w:sz w:val="24"/>
          <w:szCs w:val="20"/>
        </w:rPr>
        <w:instrText xml:space="preserve"> SEQ Gambar_2. \* ARABIC </w:instrText>
      </w:r>
      <w:r w:rsidRPr="009B6166">
        <w:rPr>
          <w:b w:val="0"/>
          <w:bCs w:val="0"/>
          <w:i w:val="0"/>
          <w:iCs/>
          <w:color w:val="auto"/>
          <w:sz w:val="24"/>
          <w:szCs w:val="20"/>
        </w:rPr>
        <w:fldChar w:fldCharType="separate"/>
      </w:r>
      <w:r w:rsidR="00A0378E">
        <w:rPr>
          <w:b w:val="0"/>
          <w:bCs w:val="0"/>
          <w:i w:val="0"/>
          <w:iCs/>
          <w:noProof/>
          <w:color w:val="auto"/>
          <w:sz w:val="24"/>
          <w:szCs w:val="20"/>
        </w:rPr>
        <w:t>25</w:t>
      </w:r>
      <w:r w:rsidRPr="009B6166">
        <w:rPr>
          <w:b w:val="0"/>
          <w:bCs w:val="0"/>
          <w:i w:val="0"/>
          <w:iCs/>
          <w:color w:val="auto"/>
          <w:sz w:val="24"/>
          <w:szCs w:val="20"/>
        </w:rPr>
        <w:fldChar w:fldCharType="end"/>
      </w:r>
      <w:r w:rsidRPr="009B6166">
        <w:rPr>
          <w:b w:val="0"/>
          <w:bCs w:val="0"/>
          <w:i w:val="0"/>
          <w:iCs/>
          <w:color w:val="auto"/>
          <w:sz w:val="24"/>
          <w:szCs w:val="20"/>
        </w:rPr>
        <w:t xml:space="preserve"> Pop-up </w:t>
      </w:r>
      <w:proofErr w:type="spellStart"/>
      <w:r w:rsidRPr="009B6166">
        <w:rPr>
          <w:b w:val="0"/>
          <w:bCs w:val="0"/>
          <w:i w:val="0"/>
          <w:iCs/>
          <w:color w:val="auto"/>
          <w:sz w:val="24"/>
          <w:szCs w:val="20"/>
        </w:rPr>
        <w:t>Pembayaran</w:t>
      </w:r>
      <w:proofErr w:type="spellEnd"/>
      <w:r w:rsidRPr="009B6166">
        <w:rPr>
          <w:b w:val="0"/>
          <w:bCs w:val="0"/>
          <w:i w:val="0"/>
          <w:iCs/>
          <w:color w:val="auto"/>
          <w:sz w:val="24"/>
          <w:szCs w:val="20"/>
        </w:rPr>
        <w:t xml:space="preserve"> </w:t>
      </w:r>
      <w:proofErr w:type="spellStart"/>
      <w:r w:rsidRPr="009B6166">
        <w:rPr>
          <w:b w:val="0"/>
          <w:bCs w:val="0"/>
          <w:i w:val="0"/>
          <w:iCs/>
          <w:color w:val="auto"/>
          <w:sz w:val="24"/>
          <w:szCs w:val="20"/>
        </w:rPr>
        <w:t>Pelunasan</w:t>
      </w:r>
      <w:proofErr w:type="spellEnd"/>
      <w:r w:rsidRPr="009B6166">
        <w:rPr>
          <w:b w:val="0"/>
          <w:bCs w:val="0"/>
          <w:i w:val="0"/>
          <w:iCs/>
          <w:color w:val="auto"/>
          <w:sz w:val="24"/>
          <w:szCs w:val="20"/>
        </w:rPr>
        <w:t xml:space="preserve"> </w:t>
      </w:r>
      <w:proofErr w:type="spellStart"/>
      <w:r w:rsidRPr="009B6166">
        <w:rPr>
          <w:b w:val="0"/>
          <w:bCs w:val="0"/>
          <w:i w:val="0"/>
          <w:iCs/>
          <w:color w:val="auto"/>
          <w:sz w:val="24"/>
          <w:szCs w:val="20"/>
        </w:rPr>
        <w:t>Midtrans</w:t>
      </w:r>
      <w:bookmarkEnd w:id="46"/>
      <w:proofErr w:type="spellEnd"/>
    </w:p>
    <w:p w:rsidR="009A4F58" w:rsidRPr="00EB3CDC" w:rsidRDefault="009A4F58">
      <w:pPr>
        <w:pStyle w:val="Caption"/>
        <w:rPr>
          <w:rFonts w:cs="Times New Roman"/>
          <w:sz w:val="24"/>
          <w:szCs w:val="24"/>
        </w:rPr>
      </w:pPr>
    </w:p>
    <w:p w:rsidR="002E2270" w:rsidRDefault="006C7EAD" w:rsidP="002E2270">
      <w:pPr>
        <w:pStyle w:val="Caption"/>
        <w:keepNext/>
      </w:pPr>
      <w:r w:rsidRPr="00EB3CDC">
        <w:rPr>
          <w:rFonts w:cs="Times New Roman"/>
          <w:bCs w:val="0"/>
          <w:i w:val="0"/>
          <w:color w:val="808080"/>
          <w:sz w:val="24"/>
          <w:szCs w:val="24"/>
        </w:rPr>
        <w:drawing>
          <wp:inline distT="0" distB="0" distL="0" distR="0" wp14:anchorId="20200296" wp14:editId="196E78A4">
            <wp:extent cx="4052455" cy="2974146"/>
            <wp:effectExtent l="0" t="0" r="5715"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4062552" cy="2981556"/>
                    </a:xfrm>
                    <a:prstGeom prst="rect">
                      <a:avLst/>
                    </a:prstGeom>
                  </pic:spPr>
                </pic:pic>
              </a:graphicData>
            </a:graphic>
          </wp:inline>
        </w:drawing>
      </w:r>
    </w:p>
    <w:p w:rsidR="006C7EAD" w:rsidRPr="002E2270" w:rsidRDefault="002E2270" w:rsidP="002E2270">
      <w:pPr>
        <w:pStyle w:val="Caption"/>
        <w:rPr>
          <w:rFonts w:cs="Times New Roman"/>
          <w:b w:val="0"/>
          <w:bCs w:val="0"/>
          <w:i w:val="0"/>
          <w:iCs/>
          <w:color w:val="auto"/>
          <w:sz w:val="28"/>
          <w:szCs w:val="28"/>
        </w:rPr>
      </w:pPr>
      <w:bookmarkStart w:id="47" w:name="_Toc239054765"/>
      <w:r w:rsidRPr="002E2270">
        <w:rPr>
          <w:b w:val="0"/>
          <w:bCs w:val="0"/>
          <w:i w:val="0"/>
          <w:iCs/>
          <w:color w:val="auto"/>
          <w:sz w:val="24"/>
          <w:szCs w:val="20"/>
        </w:rPr>
        <w:t xml:space="preserve">Gambar 2. </w:t>
      </w:r>
      <w:r w:rsidRPr="002E2270">
        <w:rPr>
          <w:b w:val="0"/>
          <w:bCs w:val="0"/>
          <w:i w:val="0"/>
          <w:iCs/>
          <w:color w:val="auto"/>
          <w:sz w:val="24"/>
          <w:szCs w:val="20"/>
        </w:rPr>
        <w:fldChar w:fldCharType="begin"/>
      </w:r>
      <w:r w:rsidRPr="002E2270">
        <w:rPr>
          <w:b w:val="0"/>
          <w:bCs w:val="0"/>
          <w:i w:val="0"/>
          <w:iCs/>
          <w:color w:val="auto"/>
          <w:sz w:val="24"/>
          <w:szCs w:val="20"/>
        </w:rPr>
        <w:instrText xml:space="preserve"> SEQ Gambar_2. \* ARABIC </w:instrText>
      </w:r>
      <w:r w:rsidRPr="002E2270">
        <w:rPr>
          <w:b w:val="0"/>
          <w:bCs w:val="0"/>
          <w:i w:val="0"/>
          <w:iCs/>
          <w:color w:val="auto"/>
          <w:sz w:val="24"/>
          <w:szCs w:val="20"/>
        </w:rPr>
        <w:fldChar w:fldCharType="separate"/>
      </w:r>
      <w:r w:rsidR="00A0378E">
        <w:rPr>
          <w:b w:val="0"/>
          <w:bCs w:val="0"/>
          <w:i w:val="0"/>
          <w:iCs/>
          <w:noProof/>
          <w:color w:val="auto"/>
          <w:sz w:val="24"/>
          <w:szCs w:val="20"/>
        </w:rPr>
        <w:t>26</w:t>
      </w:r>
      <w:r w:rsidRPr="002E2270">
        <w:rPr>
          <w:b w:val="0"/>
          <w:bCs w:val="0"/>
          <w:i w:val="0"/>
          <w:iCs/>
          <w:color w:val="auto"/>
          <w:sz w:val="24"/>
          <w:szCs w:val="20"/>
        </w:rPr>
        <w:fldChar w:fldCharType="end"/>
      </w:r>
      <w:r w:rsidRPr="002E2270">
        <w:rPr>
          <w:b w:val="0"/>
          <w:bCs w:val="0"/>
          <w:i w:val="0"/>
          <w:iCs/>
          <w:color w:val="auto"/>
          <w:sz w:val="24"/>
          <w:szCs w:val="20"/>
        </w:rPr>
        <w:t xml:space="preserve"> Detail </w:t>
      </w:r>
      <w:proofErr w:type="spellStart"/>
      <w:r w:rsidRPr="002E2270">
        <w:rPr>
          <w:b w:val="0"/>
          <w:bCs w:val="0"/>
          <w:i w:val="0"/>
          <w:iCs/>
          <w:color w:val="auto"/>
          <w:sz w:val="24"/>
          <w:szCs w:val="20"/>
        </w:rPr>
        <w:t>Pesanan</w:t>
      </w:r>
      <w:proofErr w:type="spellEnd"/>
      <w:r w:rsidRPr="002E2270">
        <w:rPr>
          <w:b w:val="0"/>
          <w:bCs w:val="0"/>
          <w:i w:val="0"/>
          <w:iCs/>
          <w:color w:val="auto"/>
          <w:sz w:val="24"/>
          <w:szCs w:val="20"/>
        </w:rPr>
        <w:t xml:space="preserve"> Setelah </w:t>
      </w:r>
      <w:proofErr w:type="spellStart"/>
      <w:r w:rsidRPr="002E2270">
        <w:rPr>
          <w:b w:val="0"/>
          <w:bCs w:val="0"/>
          <w:i w:val="0"/>
          <w:iCs/>
          <w:color w:val="auto"/>
          <w:sz w:val="24"/>
          <w:szCs w:val="20"/>
        </w:rPr>
        <w:t>Pelunasan</w:t>
      </w:r>
      <w:proofErr w:type="spellEnd"/>
      <w:r w:rsidRPr="002E2270">
        <w:rPr>
          <w:b w:val="0"/>
          <w:bCs w:val="0"/>
          <w:i w:val="0"/>
          <w:iCs/>
          <w:color w:val="auto"/>
          <w:sz w:val="24"/>
          <w:szCs w:val="20"/>
        </w:rPr>
        <w:t xml:space="preserve"> </w:t>
      </w:r>
      <w:proofErr w:type="spellStart"/>
      <w:r w:rsidRPr="002E2270">
        <w:rPr>
          <w:b w:val="0"/>
          <w:bCs w:val="0"/>
          <w:i w:val="0"/>
          <w:iCs/>
          <w:color w:val="auto"/>
          <w:sz w:val="24"/>
          <w:szCs w:val="20"/>
        </w:rPr>
        <w:t>Berhasil</w:t>
      </w:r>
      <w:bookmarkEnd w:id="47"/>
      <w:proofErr w:type="spellEnd"/>
    </w:p>
    <w:p w:rsidR="009A4F58" w:rsidRPr="00EB3CDC" w:rsidRDefault="009A4F58">
      <w:pPr>
        <w:pStyle w:val="Caption"/>
        <w:rPr>
          <w:rFonts w:cs="Times New Roman"/>
          <w:sz w:val="24"/>
          <w:szCs w:val="24"/>
        </w:rPr>
      </w:pPr>
    </w:p>
    <w:p w:rsidR="009A4F58" w:rsidRPr="00EB3CDC" w:rsidRDefault="006A5D39" w:rsidP="00D10CA1">
      <w:pPr>
        <w:pStyle w:val="Heading3"/>
        <w:rPr>
          <w:rFonts w:ascii="Times New Roman" w:hAnsi="Times New Roman" w:cs="Times New Roman"/>
          <w:sz w:val="24"/>
          <w:szCs w:val="24"/>
        </w:rPr>
      </w:pPr>
      <w:bookmarkStart w:id="48" w:name="_Toc239054609"/>
      <w:r w:rsidRPr="00EB3CDC">
        <w:rPr>
          <w:rFonts w:ascii="Times New Roman" w:hAnsi="Times New Roman" w:cs="Times New Roman"/>
          <w:sz w:val="24"/>
          <w:szCs w:val="24"/>
        </w:rPr>
        <w:t xml:space="preserve">2.1.8 </w:t>
      </w:r>
      <w:proofErr w:type="spellStart"/>
      <w:r w:rsidRPr="00EB3CDC">
        <w:rPr>
          <w:rFonts w:ascii="Times New Roman" w:hAnsi="Times New Roman" w:cs="Times New Roman"/>
          <w:sz w:val="24"/>
          <w:szCs w:val="24"/>
        </w:rPr>
        <w:t>Membatalkan</w:t>
      </w:r>
      <w:proofErr w:type="spellEnd"/>
      <w:r w:rsidRPr="00EB3CDC">
        <w:rPr>
          <w:rFonts w:ascii="Times New Roman" w:hAnsi="Times New Roman" w:cs="Times New Roman"/>
          <w:sz w:val="24"/>
          <w:szCs w:val="24"/>
        </w:rPr>
        <w:t xml:space="preserve"> </w:t>
      </w:r>
      <w:proofErr w:type="spellStart"/>
      <w:r w:rsidRPr="00EB3CDC">
        <w:rPr>
          <w:rFonts w:ascii="Times New Roman" w:hAnsi="Times New Roman" w:cs="Times New Roman"/>
          <w:sz w:val="24"/>
          <w:szCs w:val="24"/>
        </w:rPr>
        <w:t>Pesanan</w:t>
      </w:r>
      <w:proofErr w:type="spellEnd"/>
      <w:r w:rsidRPr="00EB3CDC">
        <w:rPr>
          <w:rFonts w:ascii="Times New Roman" w:hAnsi="Times New Roman" w:cs="Times New Roman"/>
          <w:sz w:val="24"/>
          <w:szCs w:val="24"/>
        </w:rPr>
        <w:t xml:space="preserve"> </w:t>
      </w:r>
      <w:proofErr w:type="spellStart"/>
      <w:r w:rsidRPr="00EB3CDC">
        <w:rPr>
          <w:rFonts w:ascii="Times New Roman" w:hAnsi="Times New Roman" w:cs="Times New Roman"/>
          <w:sz w:val="24"/>
          <w:szCs w:val="24"/>
        </w:rPr>
        <w:t>Katering</w:t>
      </w:r>
      <w:proofErr w:type="spellEnd"/>
      <w:r w:rsidRPr="00EB3CDC">
        <w:rPr>
          <w:rFonts w:ascii="Times New Roman" w:hAnsi="Times New Roman" w:cs="Times New Roman"/>
          <w:sz w:val="24"/>
          <w:szCs w:val="24"/>
        </w:rPr>
        <w:t xml:space="preserve"> Acara </w:t>
      </w:r>
      <w:proofErr w:type="spellStart"/>
      <w:r w:rsidRPr="00EB3CDC">
        <w:rPr>
          <w:rFonts w:ascii="Times New Roman" w:hAnsi="Times New Roman" w:cs="Times New Roman"/>
          <w:sz w:val="24"/>
          <w:szCs w:val="24"/>
        </w:rPr>
        <w:t>Kantoran</w:t>
      </w:r>
      <w:bookmarkEnd w:id="48"/>
      <w:proofErr w:type="spellEnd"/>
    </w:p>
    <w:p w:rsidR="009A4F58" w:rsidRPr="00EB3CDC" w:rsidRDefault="006A5D39" w:rsidP="000469FC">
      <w:pPr>
        <w:ind w:firstLine="720"/>
        <w:jc w:val="both"/>
        <w:rPr>
          <w:rFonts w:cs="Times New Roman"/>
          <w:szCs w:val="24"/>
        </w:rPr>
      </w:pPr>
      <w:proofErr w:type="spellStart"/>
      <w:r w:rsidRPr="00EB3CDC">
        <w:rPr>
          <w:rFonts w:cs="Times New Roman"/>
          <w:szCs w:val="24"/>
        </w:rPr>
        <w:t>Fitur</w:t>
      </w:r>
      <w:proofErr w:type="spellEnd"/>
      <w:r w:rsidRPr="00EB3CDC">
        <w:rPr>
          <w:rFonts w:cs="Times New Roman"/>
          <w:szCs w:val="24"/>
        </w:rPr>
        <w:t xml:space="preserve"> </w:t>
      </w:r>
      <w:proofErr w:type="spellStart"/>
      <w:r w:rsidRPr="00EB3CDC">
        <w:rPr>
          <w:rFonts w:cs="Times New Roman"/>
          <w:szCs w:val="24"/>
        </w:rPr>
        <w:t>pembatalan</w:t>
      </w:r>
      <w:proofErr w:type="spellEnd"/>
      <w:r w:rsidRPr="00EB3CDC">
        <w:rPr>
          <w:rFonts w:cs="Times New Roman"/>
          <w:szCs w:val="24"/>
        </w:rPr>
        <w:t xml:space="preserve"> </w:t>
      </w:r>
      <w:proofErr w:type="spellStart"/>
      <w:r w:rsidRPr="00EB3CDC">
        <w:rPr>
          <w:rFonts w:cs="Times New Roman"/>
          <w:szCs w:val="24"/>
        </w:rPr>
        <w:t>pesanan</w:t>
      </w:r>
      <w:proofErr w:type="spellEnd"/>
      <w:r w:rsidRPr="00EB3CDC">
        <w:rPr>
          <w:rFonts w:cs="Times New Roman"/>
          <w:szCs w:val="24"/>
        </w:rPr>
        <w:t xml:space="preserve"> </w:t>
      </w:r>
      <w:proofErr w:type="spellStart"/>
      <w:r w:rsidRPr="00EB3CDC">
        <w:rPr>
          <w:rFonts w:cs="Times New Roman"/>
          <w:szCs w:val="24"/>
        </w:rPr>
        <w:t>memungkinkan</w:t>
      </w:r>
      <w:proofErr w:type="spellEnd"/>
      <w:r w:rsidRPr="00EB3CDC">
        <w:rPr>
          <w:rFonts w:cs="Times New Roman"/>
          <w:szCs w:val="24"/>
        </w:rPr>
        <w:t xml:space="preserve"> </w:t>
      </w:r>
      <w:proofErr w:type="spellStart"/>
      <w:r w:rsidRPr="00EB3CDC">
        <w:rPr>
          <w:rFonts w:cs="Times New Roman"/>
          <w:szCs w:val="24"/>
        </w:rPr>
        <w:t>pelanggan</w:t>
      </w:r>
      <w:proofErr w:type="spellEnd"/>
      <w:r w:rsidRPr="00EB3CDC">
        <w:rPr>
          <w:rFonts w:cs="Times New Roman"/>
          <w:szCs w:val="24"/>
        </w:rPr>
        <w:t xml:space="preserve"> </w:t>
      </w:r>
      <w:proofErr w:type="spellStart"/>
      <w:r w:rsidRPr="00EB3CDC">
        <w:rPr>
          <w:rFonts w:cs="Times New Roman"/>
          <w:szCs w:val="24"/>
        </w:rPr>
        <w:t>untuk</w:t>
      </w:r>
      <w:proofErr w:type="spellEnd"/>
      <w:r w:rsidRPr="00EB3CDC">
        <w:rPr>
          <w:rFonts w:cs="Times New Roman"/>
          <w:szCs w:val="24"/>
        </w:rPr>
        <w:t xml:space="preserve"> </w:t>
      </w:r>
      <w:proofErr w:type="spellStart"/>
      <w:r w:rsidRPr="00EB3CDC">
        <w:rPr>
          <w:rFonts w:cs="Times New Roman"/>
          <w:szCs w:val="24"/>
        </w:rPr>
        <w:t>membatalkan</w:t>
      </w:r>
      <w:proofErr w:type="spellEnd"/>
      <w:r w:rsidRPr="00EB3CDC">
        <w:rPr>
          <w:rFonts w:cs="Times New Roman"/>
          <w:szCs w:val="24"/>
        </w:rPr>
        <w:t xml:space="preserve"> </w:t>
      </w:r>
      <w:proofErr w:type="spellStart"/>
      <w:r w:rsidRPr="00EB3CDC">
        <w:rPr>
          <w:rFonts w:cs="Times New Roman"/>
          <w:szCs w:val="24"/>
        </w:rPr>
        <w:t>pesanan</w:t>
      </w:r>
      <w:proofErr w:type="spellEnd"/>
      <w:r w:rsidRPr="00EB3CDC">
        <w:rPr>
          <w:rFonts w:cs="Times New Roman"/>
          <w:szCs w:val="24"/>
        </w:rPr>
        <w:t xml:space="preserve"> </w:t>
      </w:r>
      <w:proofErr w:type="spellStart"/>
      <w:r w:rsidRPr="00EB3CDC">
        <w:rPr>
          <w:rFonts w:cs="Times New Roman"/>
          <w:szCs w:val="24"/>
        </w:rPr>
        <w:t>katering</w:t>
      </w:r>
      <w:proofErr w:type="spellEnd"/>
      <w:r w:rsidRPr="00EB3CDC">
        <w:rPr>
          <w:rFonts w:cs="Times New Roman"/>
          <w:szCs w:val="24"/>
        </w:rPr>
        <w:t xml:space="preserve"> acara </w:t>
      </w:r>
      <w:proofErr w:type="spellStart"/>
      <w:r w:rsidRPr="00EB3CDC">
        <w:rPr>
          <w:rFonts w:cs="Times New Roman"/>
          <w:szCs w:val="24"/>
        </w:rPr>
        <w:t>kantoran</w:t>
      </w:r>
      <w:proofErr w:type="spellEnd"/>
      <w:r w:rsidRPr="00EB3CDC">
        <w:rPr>
          <w:rFonts w:cs="Times New Roman"/>
          <w:szCs w:val="24"/>
        </w:rPr>
        <w:t xml:space="preserve">. </w:t>
      </w:r>
      <w:proofErr w:type="spellStart"/>
      <w:r w:rsidRPr="00EB3CDC">
        <w:rPr>
          <w:rFonts w:cs="Times New Roman"/>
          <w:szCs w:val="24"/>
        </w:rPr>
        <w:t>Pembatalan</w:t>
      </w:r>
      <w:proofErr w:type="spellEnd"/>
      <w:r w:rsidRPr="00EB3CDC">
        <w:rPr>
          <w:rFonts w:cs="Times New Roman"/>
          <w:szCs w:val="24"/>
        </w:rPr>
        <w:t xml:space="preserve"> </w:t>
      </w:r>
      <w:proofErr w:type="spellStart"/>
      <w:r w:rsidRPr="00EB3CDC">
        <w:rPr>
          <w:rFonts w:cs="Times New Roman"/>
          <w:szCs w:val="24"/>
        </w:rPr>
        <w:t>hanya</w:t>
      </w:r>
      <w:proofErr w:type="spellEnd"/>
      <w:r w:rsidRPr="00EB3CDC">
        <w:rPr>
          <w:rFonts w:cs="Times New Roman"/>
          <w:szCs w:val="24"/>
        </w:rPr>
        <w:t xml:space="preserve"> </w:t>
      </w:r>
      <w:proofErr w:type="spellStart"/>
      <w:r w:rsidRPr="00EB3CDC">
        <w:rPr>
          <w:rFonts w:cs="Times New Roman"/>
          <w:szCs w:val="24"/>
        </w:rPr>
        <w:t>dapat</w:t>
      </w:r>
      <w:proofErr w:type="spellEnd"/>
      <w:r w:rsidRPr="00EB3CDC">
        <w:rPr>
          <w:rFonts w:cs="Times New Roman"/>
          <w:szCs w:val="24"/>
        </w:rPr>
        <w:t xml:space="preserve"> </w:t>
      </w:r>
      <w:proofErr w:type="spellStart"/>
      <w:r w:rsidRPr="00EB3CDC">
        <w:rPr>
          <w:rFonts w:cs="Times New Roman"/>
          <w:szCs w:val="24"/>
        </w:rPr>
        <w:t>dilakukan</w:t>
      </w:r>
      <w:proofErr w:type="spellEnd"/>
      <w:r w:rsidRPr="00EB3CDC">
        <w:rPr>
          <w:rFonts w:cs="Times New Roman"/>
          <w:szCs w:val="24"/>
        </w:rPr>
        <w:t xml:space="preserve"> </w:t>
      </w:r>
      <w:proofErr w:type="spellStart"/>
      <w:r w:rsidRPr="00EB3CDC">
        <w:rPr>
          <w:rFonts w:cs="Times New Roman"/>
          <w:szCs w:val="24"/>
        </w:rPr>
        <w:t>untuk</w:t>
      </w:r>
      <w:proofErr w:type="spellEnd"/>
      <w:r w:rsidRPr="00EB3CDC">
        <w:rPr>
          <w:rFonts w:cs="Times New Roman"/>
          <w:szCs w:val="24"/>
        </w:rPr>
        <w:t xml:space="preserve"> </w:t>
      </w:r>
      <w:proofErr w:type="spellStart"/>
      <w:r w:rsidRPr="00EB3CDC">
        <w:rPr>
          <w:rFonts w:cs="Times New Roman"/>
          <w:szCs w:val="24"/>
        </w:rPr>
        <w:t>pesanan</w:t>
      </w:r>
      <w:proofErr w:type="spellEnd"/>
      <w:r w:rsidRPr="00EB3CDC">
        <w:rPr>
          <w:rFonts w:cs="Times New Roman"/>
          <w:szCs w:val="24"/>
        </w:rPr>
        <w:t xml:space="preserve"> </w:t>
      </w:r>
      <w:proofErr w:type="spellStart"/>
      <w:r w:rsidRPr="00EB3CDC">
        <w:rPr>
          <w:rFonts w:cs="Times New Roman"/>
          <w:szCs w:val="24"/>
        </w:rPr>
        <w:t>dengan</w:t>
      </w:r>
      <w:proofErr w:type="spellEnd"/>
      <w:r w:rsidRPr="00EB3CDC">
        <w:rPr>
          <w:rFonts w:cs="Times New Roman"/>
          <w:szCs w:val="24"/>
        </w:rPr>
        <w:t xml:space="preserve"> </w:t>
      </w:r>
      <w:proofErr w:type="spellStart"/>
      <w:r w:rsidRPr="00EB3CDC">
        <w:rPr>
          <w:rFonts w:cs="Times New Roman"/>
          <w:szCs w:val="24"/>
        </w:rPr>
        <w:t>kondisi</w:t>
      </w:r>
      <w:proofErr w:type="spellEnd"/>
      <w:r w:rsidRPr="00EB3CDC">
        <w:rPr>
          <w:rFonts w:cs="Times New Roman"/>
          <w:szCs w:val="24"/>
        </w:rPr>
        <w:t xml:space="preserve"> </w:t>
      </w:r>
      <w:proofErr w:type="spellStart"/>
      <w:r w:rsidRPr="00EB3CDC">
        <w:rPr>
          <w:rFonts w:cs="Times New Roman"/>
          <w:szCs w:val="24"/>
        </w:rPr>
        <w:t>tertentu</w:t>
      </w:r>
      <w:proofErr w:type="spellEnd"/>
      <w:r w:rsidRPr="00EB3CDC">
        <w:rPr>
          <w:rFonts w:cs="Times New Roman"/>
          <w:szCs w:val="24"/>
        </w:rPr>
        <w:t xml:space="preserve"> yang </w:t>
      </w:r>
      <w:proofErr w:type="spellStart"/>
      <w:r w:rsidRPr="00EB3CDC">
        <w:rPr>
          <w:rFonts w:cs="Times New Roman"/>
          <w:szCs w:val="24"/>
        </w:rPr>
        <w:t>telah</w:t>
      </w:r>
      <w:proofErr w:type="spellEnd"/>
      <w:r w:rsidRPr="00EB3CDC">
        <w:rPr>
          <w:rFonts w:cs="Times New Roman"/>
          <w:szCs w:val="24"/>
        </w:rPr>
        <w:t xml:space="preserve"> </w:t>
      </w:r>
      <w:proofErr w:type="spellStart"/>
      <w:r w:rsidRPr="00EB3CDC">
        <w:rPr>
          <w:rFonts w:cs="Times New Roman"/>
          <w:szCs w:val="24"/>
        </w:rPr>
        <w:t>ditentukan</w:t>
      </w:r>
      <w:proofErr w:type="spellEnd"/>
      <w:r w:rsidRPr="00EB3CDC">
        <w:rPr>
          <w:rFonts w:cs="Times New Roman"/>
          <w:szCs w:val="24"/>
        </w:rPr>
        <w:t xml:space="preserve"> oleh </w:t>
      </w:r>
      <w:proofErr w:type="spellStart"/>
      <w:r w:rsidRPr="00EB3CDC">
        <w:rPr>
          <w:rFonts w:cs="Times New Roman"/>
          <w:szCs w:val="24"/>
        </w:rPr>
        <w:t>sistem</w:t>
      </w:r>
      <w:proofErr w:type="spellEnd"/>
      <w:r w:rsidRPr="00EB3CDC">
        <w:rPr>
          <w:rFonts w:cs="Times New Roman"/>
          <w:szCs w:val="24"/>
        </w:rPr>
        <w:t>.</w:t>
      </w:r>
    </w:p>
    <w:p w:rsidR="009A4F58" w:rsidRPr="00220EC8" w:rsidRDefault="006A5D39">
      <w:pPr>
        <w:pStyle w:val="Heading4"/>
        <w:rPr>
          <w:rFonts w:ascii="Times New Roman" w:hAnsi="Times New Roman" w:cs="Times New Roman"/>
          <w:i w:val="0"/>
          <w:iCs w:val="0"/>
          <w:szCs w:val="24"/>
        </w:rPr>
      </w:pPr>
      <w:proofErr w:type="spellStart"/>
      <w:r w:rsidRPr="00220EC8">
        <w:rPr>
          <w:rFonts w:ascii="Times New Roman" w:hAnsi="Times New Roman" w:cs="Times New Roman"/>
          <w:i w:val="0"/>
          <w:iCs w:val="0"/>
          <w:szCs w:val="24"/>
        </w:rPr>
        <w:t>Langkah-</w:t>
      </w:r>
      <w:proofErr w:type="gramStart"/>
      <w:r w:rsidRPr="00220EC8">
        <w:rPr>
          <w:rFonts w:ascii="Times New Roman" w:hAnsi="Times New Roman" w:cs="Times New Roman"/>
          <w:i w:val="0"/>
          <w:iCs w:val="0"/>
          <w:szCs w:val="24"/>
        </w:rPr>
        <w:t>langkah</w:t>
      </w:r>
      <w:proofErr w:type="spellEnd"/>
      <w:r w:rsidR="00220EC8">
        <w:rPr>
          <w:rFonts w:ascii="Times New Roman" w:hAnsi="Times New Roman" w:cs="Times New Roman"/>
          <w:i w:val="0"/>
          <w:iCs w:val="0"/>
          <w:szCs w:val="24"/>
        </w:rPr>
        <w:t xml:space="preserve"> :</w:t>
      </w:r>
      <w:proofErr w:type="gramEnd"/>
    </w:p>
    <w:p w:rsidR="009A4F58" w:rsidRPr="00EB3CDC" w:rsidRDefault="006A5D39">
      <w:pPr>
        <w:ind w:left="567"/>
        <w:rPr>
          <w:rFonts w:cs="Times New Roman"/>
          <w:szCs w:val="24"/>
        </w:rPr>
      </w:pPr>
      <w:r w:rsidRPr="00EB3CDC">
        <w:rPr>
          <w:rFonts w:cs="Times New Roman"/>
          <w:szCs w:val="24"/>
        </w:rPr>
        <w:t xml:space="preserve">1. Login </w:t>
      </w:r>
      <w:proofErr w:type="spellStart"/>
      <w:r w:rsidRPr="00EB3CDC">
        <w:rPr>
          <w:rFonts w:cs="Times New Roman"/>
          <w:szCs w:val="24"/>
        </w:rPr>
        <w:t>ke</w:t>
      </w:r>
      <w:proofErr w:type="spellEnd"/>
      <w:r w:rsidRPr="00EB3CDC">
        <w:rPr>
          <w:rFonts w:cs="Times New Roman"/>
          <w:szCs w:val="24"/>
        </w:rPr>
        <w:t xml:space="preserve"> </w:t>
      </w:r>
      <w:proofErr w:type="spellStart"/>
      <w:r w:rsidRPr="00EB3CDC">
        <w:rPr>
          <w:rFonts w:cs="Times New Roman"/>
          <w:szCs w:val="24"/>
        </w:rPr>
        <w:t>dalam</w:t>
      </w:r>
      <w:proofErr w:type="spellEnd"/>
      <w:r w:rsidRPr="00EB3CDC">
        <w:rPr>
          <w:rFonts w:cs="Times New Roman"/>
          <w:szCs w:val="24"/>
        </w:rPr>
        <w:t xml:space="preserve"> </w:t>
      </w:r>
      <w:proofErr w:type="spellStart"/>
      <w:r w:rsidRPr="00EB3CDC">
        <w:rPr>
          <w:rFonts w:cs="Times New Roman"/>
          <w:szCs w:val="24"/>
        </w:rPr>
        <w:t>aplikasi</w:t>
      </w:r>
      <w:proofErr w:type="spellEnd"/>
      <w:r w:rsidRPr="00EB3CDC">
        <w:rPr>
          <w:rFonts w:cs="Times New Roman"/>
          <w:szCs w:val="24"/>
        </w:rPr>
        <w:t xml:space="preserve"> dan </w:t>
      </w:r>
      <w:proofErr w:type="spellStart"/>
      <w:r w:rsidRPr="00EB3CDC">
        <w:rPr>
          <w:rFonts w:cs="Times New Roman"/>
          <w:szCs w:val="24"/>
        </w:rPr>
        <w:t>buka</w:t>
      </w:r>
      <w:proofErr w:type="spellEnd"/>
      <w:r w:rsidRPr="00EB3CDC">
        <w:rPr>
          <w:rFonts w:cs="Times New Roman"/>
          <w:szCs w:val="24"/>
        </w:rPr>
        <w:t xml:space="preserve"> </w:t>
      </w:r>
      <w:proofErr w:type="spellStart"/>
      <w:r w:rsidRPr="00EB3CDC">
        <w:rPr>
          <w:rFonts w:cs="Times New Roman"/>
          <w:szCs w:val="24"/>
        </w:rPr>
        <w:t>halaman</w:t>
      </w:r>
      <w:proofErr w:type="spellEnd"/>
      <w:r w:rsidRPr="00EB3CDC">
        <w:rPr>
          <w:rFonts w:cs="Times New Roman"/>
          <w:szCs w:val="24"/>
        </w:rPr>
        <w:t xml:space="preserve"> </w:t>
      </w:r>
      <w:proofErr w:type="spellStart"/>
      <w:r w:rsidRPr="00EB3CDC">
        <w:rPr>
          <w:rFonts w:cs="Times New Roman"/>
          <w:szCs w:val="24"/>
        </w:rPr>
        <w:t>Riwayat</w:t>
      </w:r>
      <w:proofErr w:type="spellEnd"/>
      <w:r w:rsidRPr="00EB3CDC">
        <w:rPr>
          <w:rFonts w:cs="Times New Roman"/>
          <w:szCs w:val="24"/>
        </w:rPr>
        <w:t xml:space="preserve"> </w:t>
      </w:r>
      <w:proofErr w:type="spellStart"/>
      <w:r w:rsidRPr="00EB3CDC">
        <w:rPr>
          <w:rFonts w:cs="Times New Roman"/>
          <w:szCs w:val="24"/>
        </w:rPr>
        <w:t>Pesanan</w:t>
      </w:r>
      <w:proofErr w:type="spellEnd"/>
      <w:r w:rsidRPr="00EB3CDC">
        <w:rPr>
          <w:rFonts w:cs="Times New Roman"/>
          <w:szCs w:val="24"/>
        </w:rPr>
        <w:t>.</w:t>
      </w:r>
    </w:p>
    <w:p w:rsidR="009A4F58" w:rsidRPr="00EB3CDC" w:rsidRDefault="006A5D39">
      <w:pPr>
        <w:ind w:left="567"/>
        <w:rPr>
          <w:rFonts w:cs="Times New Roman"/>
          <w:szCs w:val="24"/>
        </w:rPr>
      </w:pPr>
      <w:r w:rsidRPr="00EB3CDC">
        <w:rPr>
          <w:rFonts w:cs="Times New Roman"/>
          <w:szCs w:val="24"/>
        </w:rPr>
        <w:t xml:space="preserve">2. Cari </w:t>
      </w:r>
      <w:proofErr w:type="spellStart"/>
      <w:r w:rsidRPr="00EB3CDC">
        <w:rPr>
          <w:rFonts w:cs="Times New Roman"/>
          <w:szCs w:val="24"/>
        </w:rPr>
        <w:t>pesanan</w:t>
      </w:r>
      <w:proofErr w:type="spellEnd"/>
      <w:r w:rsidRPr="00EB3CDC">
        <w:rPr>
          <w:rFonts w:cs="Times New Roman"/>
          <w:szCs w:val="24"/>
        </w:rPr>
        <w:t xml:space="preserve"> </w:t>
      </w:r>
      <w:proofErr w:type="spellStart"/>
      <w:r w:rsidRPr="00EB3CDC">
        <w:rPr>
          <w:rFonts w:cs="Times New Roman"/>
          <w:szCs w:val="24"/>
        </w:rPr>
        <w:t>katering</w:t>
      </w:r>
      <w:proofErr w:type="spellEnd"/>
      <w:r w:rsidRPr="00EB3CDC">
        <w:rPr>
          <w:rFonts w:cs="Times New Roman"/>
          <w:szCs w:val="24"/>
        </w:rPr>
        <w:t xml:space="preserve"> acara </w:t>
      </w:r>
      <w:proofErr w:type="spellStart"/>
      <w:r w:rsidRPr="00EB3CDC">
        <w:rPr>
          <w:rFonts w:cs="Times New Roman"/>
          <w:szCs w:val="24"/>
        </w:rPr>
        <w:t>kantoran</w:t>
      </w:r>
      <w:proofErr w:type="spellEnd"/>
      <w:r w:rsidRPr="00EB3CDC">
        <w:rPr>
          <w:rFonts w:cs="Times New Roman"/>
          <w:szCs w:val="24"/>
        </w:rPr>
        <w:t xml:space="preserve"> yang </w:t>
      </w:r>
      <w:proofErr w:type="spellStart"/>
      <w:r w:rsidRPr="00EB3CDC">
        <w:rPr>
          <w:rFonts w:cs="Times New Roman"/>
          <w:szCs w:val="24"/>
        </w:rPr>
        <w:t>ingin</w:t>
      </w:r>
      <w:proofErr w:type="spellEnd"/>
      <w:r w:rsidRPr="00EB3CDC">
        <w:rPr>
          <w:rFonts w:cs="Times New Roman"/>
          <w:szCs w:val="24"/>
        </w:rPr>
        <w:t xml:space="preserve"> </w:t>
      </w:r>
      <w:proofErr w:type="spellStart"/>
      <w:r w:rsidRPr="00EB3CDC">
        <w:rPr>
          <w:rFonts w:cs="Times New Roman"/>
          <w:szCs w:val="24"/>
        </w:rPr>
        <w:t>dibatalkan</w:t>
      </w:r>
      <w:proofErr w:type="spellEnd"/>
      <w:r w:rsidRPr="00EB3CDC">
        <w:rPr>
          <w:rFonts w:cs="Times New Roman"/>
          <w:szCs w:val="24"/>
        </w:rPr>
        <w:t>.</w:t>
      </w:r>
    </w:p>
    <w:p w:rsidR="009A4F58" w:rsidRPr="00EB3CDC" w:rsidRDefault="006A5D39">
      <w:pPr>
        <w:ind w:left="567"/>
        <w:rPr>
          <w:rFonts w:cs="Times New Roman"/>
          <w:szCs w:val="24"/>
        </w:rPr>
      </w:pPr>
      <w:r w:rsidRPr="00EB3CDC">
        <w:rPr>
          <w:rFonts w:cs="Times New Roman"/>
          <w:szCs w:val="24"/>
        </w:rPr>
        <w:t xml:space="preserve">3. </w:t>
      </w:r>
      <w:proofErr w:type="spellStart"/>
      <w:r w:rsidRPr="00EB3CDC">
        <w:rPr>
          <w:rFonts w:cs="Times New Roman"/>
          <w:szCs w:val="24"/>
        </w:rPr>
        <w:t>Klik</w:t>
      </w:r>
      <w:proofErr w:type="spellEnd"/>
      <w:r w:rsidRPr="00EB3CDC">
        <w:rPr>
          <w:rFonts w:cs="Times New Roman"/>
          <w:szCs w:val="24"/>
        </w:rPr>
        <w:t xml:space="preserve"> </w:t>
      </w:r>
      <w:proofErr w:type="spellStart"/>
      <w:r w:rsidRPr="00EB3CDC">
        <w:rPr>
          <w:rFonts w:cs="Times New Roman"/>
          <w:szCs w:val="24"/>
        </w:rPr>
        <w:t>tombol</w:t>
      </w:r>
      <w:proofErr w:type="spellEnd"/>
      <w:r w:rsidRPr="00EB3CDC">
        <w:rPr>
          <w:rFonts w:cs="Times New Roman"/>
          <w:szCs w:val="24"/>
        </w:rPr>
        <w:t xml:space="preserve"> "</w:t>
      </w:r>
      <w:proofErr w:type="spellStart"/>
      <w:r w:rsidRPr="00EB3CDC">
        <w:rPr>
          <w:rFonts w:cs="Times New Roman"/>
          <w:szCs w:val="24"/>
        </w:rPr>
        <w:t>Batalkan</w:t>
      </w:r>
      <w:proofErr w:type="spellEnd"/>
      <w:r w:rsidRPr="00EB3CDC">
        <w:rPr>
          <w:rFonts w:cs="Times New Roman"/>
          <w:szCs w:val="24"/>
        </w:rPr>
        <w:t xml:space="preserve">" yang </w:t>
      </w:r>
      <w:proofErr w:type="spellStart"/>
      <w:r w:rsidRPr="00EB3CDC">
        <w:rPr>
          <w:rFonts w:cs="Times New Roman"/>
          <w:szCs w:val="24"/>
        </w:rPr>
        <w:t>tersedia</w:t>
      </w:r>
      <w:proofErr w:type="spellEnd"/>
      <w:r w:rsidRPr="00EB3CDC">
        <w:rPr>
          <w:rFonts w:cs="Times New Roman"/>
          <w:szCs w:val="24"/>
        </w:rPr>
        <w:t xml:space="preserve"> pada </w:t>
      </w:r>
      <w:proofErr w:type="spellStart"/>
      <w:r w:rsidRPr="00EB3CDC">
        <w:rPr>
          <w:rFonts w:cs="Times New Roman"/>
          <w:szCs w:val="24"/>
        </w:rPr>
        <w:t>pesanan</w:t>
      </w:r>
      <w:proofErr w:type="spellEnd"/>
      <w:r w:rsidRPr="00EB3CDC">
        <w:rPr>
          <w:rFonts w:cs="Times New Roman"/>
          <w:szCs w:val="24"/>
        </w:rPr>
        <w:t xml:space="preserve"> </w:t>
      </w:r>
      <w:proofErr w:type="spellStart"/>
      <w:r w:rsidRPr="00EB3CDC">
        <w:rPr>
          <w:rFonts w:cs="Times New Roman"/>
          <w:szCs w:val="24"/>
        </w:rPr>
        <w:t>tersebut</w:t>
      </w:r>
      <w:proofErr w:type="spellEnd"/>
      <w:r w:rsidRPr="00EB3CDC">
        <w:rPr>
          <w:rFonts w:cs="Times New Roman"/>
          <w:szCs w:val="24"/>
        </w:rPr>
        <w:t>.</w:t>
      </w:r>
    </w:p>
    <w:p w:rsidR="009A4F58" w:rsidRPr="00EB3CDC" w:rsidRDefault="006A5D39">
      <w:pPr>
        <w:rPr>
          <w:rFonts w:cs="Times New Roman"/>
          <w:szCs w:val="24"/>
        </w:rPr>
      </w:pPr>
      <w:proofErr w:type="spellStart"/>
      <w:r w:rsidRPr="00EB3CDC">
        <w:rPr>
          <w:rFonts w:cs="Times New Roman"/>
          <w:b/>
          <w:szCs w:val="24"/>
        </w:rPr>
        <w:t>Syarat</w:t>
      </w:r>
      <w:proofErr w:type="spellEnd"/>
      <w:r w:rsidRPr="00EB3CDC">
        <w:rPr>
          <w:rFonts w:cs="Times New Roman"/>
          <w:b/>
          <w:szCs w:val="24"/>
        </w:rPr>
        <w:t xml:space="preserve"> </w:t>
      </w:r>
      <w:proofErr w:type="spellStart"/>
      <w:r w:rsidRPr="00EB3CDC">
        <w:rPr>
          <w:rFonts w:cs="Times New Roman"/>
          <w:b/>
          <w:szCs w:val="24"/>
        </w:rPr>
        <w:t>pembatalan</w:t>
      </w:r>
      <w:proofErr w:type="spellEnd"/>
      <w:r w:rsidRPr="00EB3CDC">
        <w:rPr>
          <w:rFonts w:cs="Times New Roman"/>
          <w:b/>
          <w:szCs w:val="24"/>
        </w:rPr>
        <w:t xml:space="preserve"> </w:t>
      </w:r>
      <w:proofErr w:type="spellStart"/>
      <w:r w:rsidRPr="00EB3CDC">
        <w:rPr>
          <w:rFonts w:cs="Times New Roman"/>
          <w:b/>
          <w:szCs w:val="24"/>
        </w:rPr>
        <w:t>pesanan</w:t>
      </w:r>
      <w:proofErr w:type="spellEnd"/>
      <w:r w:rsidRPr="00EB3CDC">
        <w:rPr>
          <w:rFonts w:cs="Times New Roman"/>
          <w:b/>
          <w:szCs w:val="24"/>
        </w:rPr>
        <w:t xml:space="preserve"> yang </w:t>
      </w:r>
      <w:proofErr w:type="spellStart"/>
      <w:r w:rsidRPr="00EB3CDC">
        <w:rPr>
          <w:rFonts w:cs="Times New Roman"/>
          <w:b/>
          <w:szCs w:val="24"/>
        </w:rPr>
        <w:t>diterapkan</w:t>
      </w:r>
      <w:proofErr w:type="spellEnd"/>
      <w:r w:rsidRPr="00EB3CDC">
        <w:rPr>
          <w:rFonts w:cs="Times New Roman"/>
          <w:b/>
          <w:szCs w:val="24"/>
        </w:rPr>
        <w:t xml:space="preserve"> pada </w:t>
      </w:r>
      <w:proofErr w:type="spellStart"/>
      <w:r w:rsidRPr="00EB3CDC">
        <w:rPr>
          <w:rFonts w:cs="Times New Roman"/>
          <w:b/>
          <w:szCs w:val="24"/>
        </w:rPr>
        <w:t>sistem</w:t>
      </w:r>
      <w:proofErr w:type="spellEnd"/>
      <w:r w:rsidRPr="00EB3CDC">
        <w:rPr>
          <w:rFonts w:cs="Times New Roman"/>
          <w:b/>
          <w:szCs w:val="24"/>
        </w:rPr>
        <w:t>:</w:t>
      </w:r>
    </w:p>
    <w:p w:rsidR="009A4F58" w:rsidRPr="00EB3CDC" w:rsidRDefault="006A5D39" w:rsidP="00A77157">
      <w:pPr>
        <w:pStyle w:val="ListBullet"/>
        <w:tabs>
          <w:tab w:val="clear" w:pos="360"/>
          <w:tab w:val="num" w:pos="720"/>
        </w:tabs>
        <w:ind w:left="720"/>
        <w:jc w:val="both"/>
        <w:rPr>
          <w:rFonts w:cs="Times New Roman"/>
          <w:szCs w:val="24"/>
        </w:rPr>
      </w:pPr>
      <w:proofErr w:type="spellStart"/>
      <w:r w:rsidRPr="00EB3CDC">
        <w:rPr>
          <w:rFonts w:cs="Times New Roman"/>
          <w:szCs w:val="24"/>
        </w:rPr>
        <w:t>Pesanan</w:t>
      </w:r>
      <w:proofErr w:type="spellEnd"/>
      <w:r w:rsidRPr="00EB3CDC">
        <w:rPr>
          <w:rFonts w:cs="Times New Roman"/>
          <w:szCs w:val="24"/>
        </w:rPr>
        <w:t xml:space="preserve"> </w:t>
      </w:r>
      <w:proofErr w:type="spellStart"/>
      <w:r w:rsidRPr="00EB3CDC">
        <w:rPr>
          <w:rFonts w:cs="Times New Roman"/>
          <w:szCs w:val="24"/>
        </w:rPr>
        <w:t>hanya</w:t>
      </w:r>
      <w:proofErr w:type="spellEnd"/>
      <w:r w:rsidRPr="00EB3CDC">
        <w:rPr>
          <w:rFonts w:cs="Times New Roman"/>
          <w:szCs w:val="24"/>
        </w:rPr>
        <w:t xml:space="preserve"> </w:t>
      </w:r>
      <w:proofErr w:type="spellStart"/>
      <w:r w:rsidRPr="00EB3CDC">
        <w:rPr>
          <w:rFonts w:cs="Times New Roman"/>
          <w:szCs w:val="24"/>
        </w:rPr>
        <w:t>dapat</w:t>
      </w:r>
      <w:proofErr w:type="spellEnd"/>
      <w:r w:rsidRPr="00EB3CDC">
        <w:rPr>
          <w:rFonts w:cs="Times New Roman"/>
          <w:szCs w:val="24"/>
        </w:rPr>
        <w:t xml:space="preserve"> </w:t>
      </w:r>
      <w:proofErr w:type="spellStart"/>
      <w:r w:rsidRPr="00EB3CDC">
        <w:rPr>
          <w:rFonts w:cs="Times New Roman"/>
          <w:szCs w:val="24"/>
        </w:rPr>
        <w:t>dibatalkan</w:t>
      </w:r>
      <w:proofErr w:type="spellEnd"/>
      <w:r w:rsidRPr="00EB3CDC">
        <w:rPr>
          <w:rFonts w:cs="Times New Roman"/>
          <w:szCs w:val="24"/>
        </w:rPr>
        <w:t xml:space="preserve"> oleh </w:t>
      </w:r>
      <w:proofErr w:type="spellStart"/>
      <w:r w:rsidRPr="00EB3CDC">
        <w:rPr>
          <w:rFonts w:cs="Times New Roman"/>
          <w:szCs w:val="24"/>
        </w:rPr>
        <w:t>pelanggan</w:t>
      </w:r>
      <w:proofErr w:type="spellEnd"/>
      <w:r w:rsidRPr="00EB3CDC">
        <w:rPr>
          <w:rFonts w:cs="Times New Roman"/>
          <w:szCs w:val="24"/>
        </w:rPr>
        <w:t xml:space="preserve"> </w:t>
      </w:r>
      <w:proofErr w:type="spellStart"/>
      <w:r w:rsidRPr="00EB3CDC">
        <w:rPr>
          <w:rFonts w:cs="Times New Roman"/>
          <w:szCs w:val="24"/>
        </w:rPr>
        <w:t>apabila</w:t>
      </w:r>
      <w:proofErr w:type="spellEnd"/>
      <w:r w:rsidRPr="00EB3CDC">
        <w:rPr>
          <w:rFonts w:cs="Times New Roman"/>
          <w:szCs w:val="24"/>
        </w:rPr>
        <w:t xml:space="preserve"> status </w:t>
      </w:r>
      <w:proofErr w:type="spellStart"/>
      <w:r w:rsidRPr="00EB3CDC">
        <w:rPr>
          <w:rFonts w:cs="Times New Roman"/>
          <w:szCs w:val="24"/>
        </w:rPr>
        <w:t>pembayaran</w:t>
      </w:r>
      <w:proofErr w:type="spellEnd"/>
      <w:r w:rsidRPr="00EB3CDC">
        <w:rPr>
          <w:rFonts w:cs="Times New Roman"/>
          <w:szCs w:val="24"/>
        </w:rPr>
        <w:t xml:space="preserve"> </w:t>
      </w:r>
      <w:proofErr w:type="spellStart"/>
      <w:r w:rsidRPr="00EB3CDC">
        <w:rPr>
          <w:rFonts w:cs="Times New Roman"/>
          <w:szCs w:val="24"/>
        </w:rPr>
        <w:t>sudah</w:t>
      </w:r>
      <w:proofErr w:type="spellEnd"/>
      <w:r w:rsidRPr="00EB3CDC">
        <w:rPr>
          <w:rFonts w:cs="Times New Roman"/>
          <w:szCs w:val="24"/>
        </w:rPr>
        <w:t xml:space="preserve"> "Lunas". </w:t>
      </w:r>
      <w:proofErr w:type="spellStart"/>
      <w:r w:rsidRPr="00EB3CDC">
        <w:rPr>
          <w:rFonts w:cs="Times New Roman"/>
          <w:szCs w:val="24"/>
        </w:rPr>
        <w:t>Apabila</w:t>
      </w:r>
      <w:proofErr w:type="spellEnd"/>
      <w:r w:rsidRPr="00EB3CDC">
        <w:rPr>
          <w:rFonts w:cs="Times New Roman"/>
          <w:szCs w:val="24"/>
        </w:rPr>
        <w:t xml:space="preserve"> status </w:t>
      </w:r>
      <w:proofErr w:type="spellStart"/>
      <w:r w:rsidRPr="00EB3CDC">
        <w:rPr>
          <w:rFonts w:cs="Times New Roman"/>
          <w:szCs w:val="24"/>
        </w:rPr>
        <w:t>pembayaran</w:t>
      </w:r>
      <w:proofErr w:type="spellEnd"/>
      <w:r w:rsidRPr="00EB3CDC">
        <w:rPr>
          <w:rFonts w:cs="Times New Roman"/>
          <w:szCs w:val="24"/>
        </w:rPr>
        <w:t xml:space="preserve"> </w:t>
      </w:r>
      <w:proofErr w:type="spellStart"/>
      <w:r w:rsidRPr="00EB3CDC">
        <w:rPr>
          <w:rFonts w:cs="Times New Roman"/>
          <w:szCs w:val="24"/>
        </w:rPr>
        <w:t>belum</w:t>
      </w:r>
      <w:proofErr w:type="spellEnd"/>
      <w:r w:rsidRPr="00EB3CDC">
        <w:rPr>
          <w:rFonts w:cs="Times New Roman"/>
          <w:szCs w:val="24"/>
        </w:rPr>
        <w:t xml:space="preserve"> </w:t>
      </w:r>
      <w:proofErr w:type="spellStart"/>
      <w:r w:rsidRPr="00EB3CDC">
        <w:rPr>
          <w:rFonts w:cs="Times New Roman"/>
          <w:szCs w:val="24"/>
        </w:rPr>
        <w:t>lunas</w:t>
      </w:r>
      <w:proofErr w:type="spellEnd"/>
      <w:r w:rsidRPr="00EB3CDC">
        <w:rPr>
          <w:rFonts w:cs="Times New Roman"/>
          <w:szCs w:val="24"/>
        </w:rPr>
        <w:t xml:space="preserve">, </w:t>
      </w:r>
      <w:proofErr w:type="spellStart"/>
      <w:r w:rsidRPr="00EB3CDC">
        <w:rPr>
          <w:rFonts w:cs="Times New Roman"/>
          <w:szCs w:val="24"/>
        </w:rPr>
        <w:t>sistem</w:t>
      </w:r>
      <w:proofErr w:type="spellEnd"/>
      <w:r w:rsidRPr="00EB3CDC">
        <w:rPr>
          <w:rFonts w:cs="Times New Roman"/>
          <w:szCs w:val="24"/>
        </w:rPr>
        <w:t xml:space="preserve"> </w:t>
      </w:r>
      <w:proofErr w:type="spellStart"/>
      <w:r w:rsidRPr="00EB3CDC">
        <w:rPr>
          <w:rFonts w:cs="Times New Roman"/>
          <w:szCs w:val="24"/>
        </w:rPr>
        <w:t>akan</w:t>
      </w:r>
      <w:proofErr w:type="spellEnd"/>
      <w:r w:rsidRPr="00EB3CDC">
        <w:rPr>
          <w:rFonts w:cs="Times New Roman"/>
          <w:szCs w:val="24"/>
        </w:rPr>
        <w:t xml:space="preserve"> </w:t>
      </w:r>
      <w:proofErr w:type="spellStart"/>
      <w:r w:rsidRPr="00EB3CDC">
        <w:rPr>
          <w:rFonts w:cs="Times New Roman"/>
          <w:szCs w:val="24"/>
        </w:rPr>
        <w:t>menampilkan</w:t>
      </w:r>
      <w:proofErr w:type="spellEnd"/>
      <w:r w:rsidRPr="00EB3CDC">
        <w:rPr>
          <w:rFonts w:cs="Times New Roman"/>
          <w:szCs w:val="24"/>
        </w:rPr>
        <w:t xml:space="preserve"> </w:t>
      </w:r>
      <w:proofErr w:type="spellStart"/>
      <w:r w:rsidRPr="00EB3CDC">
        <w:rPr>
          <w:rFonts w:cs="Times New Roman"/>
          <w:szCs w:val="24"/>
        </w:rPr>
        <w:t>pesan</w:t>
      </w:r>
      <w:proofErr w:type="spellEnd"/>
      <w:r w:rsidRPr="00EB3CDC">
        <w:rPr>
          <w:rFonts w:cs="Times New Roman"/>
          <w:szCs w:val="24"/>
        </w:rPr>
        <w:t>: "</w:t>
      </w:r>
      <w:proofErr w:type="spellStart"/>
      <w:r w:rsidRPr="00EB3CDC">
        <w:rPr>
          <w:rFonts w:cs="Times New Roman"/>
          <w:szCs w:val="24"/>
        </w:rPr>
        <w:t>Pesanan</w:t>
      </w:r>
      <w:proofErr w:type="spellEnd"/>
      <w:r w:rsidRPr="00EB3CDC">
        <w:rPr>
          <w:rFonts w:cs="Times New Roman"/>
          <w:szCs w:val="24"/>
        </w:rPr>
        <w:t xml:space="preserve"> </w:t>
      </w:r>
      <w:proofErr w:type="spellStart"/>
      <w:r w:rsidRPr="00EB3CDC">
        <w:rPr>
          <w:rFonts w:cs="Times New Roman"/>
          <w:szCs w:val="24"/>
        </w:rPr>
        <w:t>Katering</w:t>
      </w:r>
      <w:proofErr w:type="spellEnd"/>
      <w:r w:rsidRPr="00EB3CDC">
        <w:rPr>
          <w:rFonts w:cs="Times New Roman"/>
          <w:szCs w:val="24"/>
        </w:rPr>
        <w:t xml:space="preserve"> Acara </w:t>
      </w:r>
      <w:proofErr w:type="spellStart"/>
      <w:r w:rsidRPr="00EB3CDC">
        <w:rPr>
          <w:rFonts w:cs="Times New Roman"/>
          <w:szCs w:val="24"/>
        </w:rPr>
        <w:t>hanya</w:t>
      </w:r>
      <w:proofErr w:type="spellEnd"/>
      <w:r w:rsidRPr="00EB3CDC">
        <w:rPr>
          <w:rFonts w:cs="Times New Roman"/>
          <w:szCs w:val="24"/>
        </w:rPr>
        <w:t xml:space="preserve"> </w:t>
      </w:r>
      <w:proofErr w:type="spellStart"/>
      <w:r w:rsidRPr="00EB3CDC">
        <w:rPr>
          <w:rFonts w:cs="Times New Roman"/>
          <w:szCs w:val="24"/>
        </w:rPr>
        <w:t>dapat</w:t>
      </w:r>
      <w:proofErr w:type="spellEnd"/>
      <w:r w:rsidRPr="00EB3CDC">
        <w:rPr>
          <w:rFonts w:cs="Times New Roman"/>
          <w:szCs w:val="24"/>
        </w:rPr>
        <w:t xml:space="preserve"> </w:t>
      </w:r>
      <w:proofErr w:type="spellStart"/>
      <w:r w:rsidRPr="00EB3CDC">
        <w:rPr>
          <w:rFonts w:cs="Times New Roman"/>
          <w:szCs w:val="24"/>
        </w:rPr>
        <w:t>dibatalkan</w:t>
      </w:r>
      <w:proofErr w:type="spellEnd"/>
      <w:r w:rsidRPr="00EB3CDC">
        <w:rPr>
          <w:rFonts w:cs="Times New Roman"/>
          <w:szCs w:val="24"/>
        </w:rPr>
        <w:t xml:space="preserve"> </w:t>
      </w:r>
      <w:proofErr w:type="spellStart"/>
      <w:r w:rsidRPr="00EB3CDC">
        <w:rPr>
          <w:rFonts w:cs="Times New Roman"/>
          <w:szCs w:val="24"/>
        </w:rPr>
        <w:t>jika</w:t>
      </w:r>
      <w:proofErr w:type="spellEnd"/>
      <w:r w:rsidRPr="00EB3CDC">
        <w:rPr>
          <w:rFonts w:cs="Times New Roman"/>
          <w:szCs w:val="24"/>
        </w:rPr>
        <w:t xml:space="preserve"> status </w:t>
      </w:r>
      <w:proofErr w:type="spellStart"/>
      <w:r w:rsidRPr="00EB3CDC">
        <w:rPr>
          <w:rFonts w:cs="Times New Roman"/>
          <w:szCs w:val="24"/>
        </w:rPr>
        <w:t>pembayaran</w:t>
      </w:r>
      <w:proofErr w:type="spellEnd"/>
      <w:r w:rsidRPr="00EB3CDC">
        <w:rPr>
          <w:rFonts w:cs="Times New Roman"/>
          <w:szCs w:val="24"/>
        </w:rPr>
        <w:t xml:space="preserve"> </w:t>
      </w:r>
      <w:proofErr w:type="spellStart"/>
      <w:r w:rsidRPr="00EB3CDC">
        <w:rPr>
          <w:rFonts w:cs="Times New Roman"/>
          <w:szCs w:val="24"/>
        </w:rPr>
        <w:t>sudah</w:t>
      </w:r>
      <w:proofErr w:type="spellEnd"/>
      <w:r w:rsidRPr="00EB3CDC">
        <w:rPr>
          <w:rFonts w:cs="Times New Roman"/>
          <w:szCs w:val="24"/>
        </w:rPr>
        <w:t xml:space="preserve"> Lunas."</w:t>
      </w:r>
    </w:p>
    <w:p w:rsidR="009A4F58" w:rsidRPr="00EB3CDC" w:rsidRDefault="006A5D39" w:rsidP="00A77157">
      <w:pPr>
        <w:pStyle w:val="ListBullet"/>
        <w:tabs>
          <w:tab w:val="clear" w:pos="360"/>
          <w:tab w:val="num" w:pos="720"/>
        </w:tabs>
        <w:ind w:left="720"/>
        <w:jc w:val="both"/>
        <w:rPr>
          <w:rFonts w:cs="Times New Roman"/>
          <w:szCs w:val="24"/>
        </w:rPr>
      </w:pPr>
      <w:proofErr w:type="spellStart"/>
      <w:r w:rsidRPr="00EB3CDC">
        <w:rPr>
          <w:rFonts w:cs="Times New Roman"/>
          <w:szCs w:val="24"/>
        </w:rPr>
        <w:lastRenderedPageBreak/>
        <w:t>Pesanan</w:t>
      </w:r>
      <w:proofErr w:type="spellEnd"/>
      <w:r w:rsidRPr="00EB3CDC">
        <w:rPr>
          <w:rFonts w:cs="Times New Roman"/>
          <w:szCs w:val="24"/>
        </w:rPr>
        <w:t xml:space="preserve"> yang </w:t>
      </w:r>
      <w:proofErr w:type="spellStart"/>
      <w:r w:rsidRPr="00EB3CDC">
        <w:rPr>
          <w:rFonts w:cs="Times New Roman"/>
          <w:szCs w:val="24"/>
        </w:rPr>
        <w:t>sudah</w:t>
      </w:r>
      <w:proofErr w:type="spellEnd"/>
      <w:r w:rsidRPr="00EB3CDC">
        <w:rPr>
          <w:rFonts w:cs="Times New Roman"/>
          <w:szCs w:val="24"/>
        </w:rPr>
        <w:t xml:space="preserve"> </w:t>
      </w:r>
      <w:proofErr w:type="spellStart"/>
      <w:r w:rsidRPr="00EB3CDC">
        <w:rPr>
          <w:rFonts w:cs="Times New Roman"/>
          <w:szCs w:val="24"/>
        </w:rPr>
        <w:t>berstatus</w:t>
      </w:r>
      <w:proofErr w:type="spellEnd"/>
      <w:r w:rsidRPr="00EB3CDC">
        <w:rPr>
          <w:rFonts w:cs="Times New Roman"/>
          <w:szCs w:val="24"/>
        </w:rPr>
        <w:t xml:space="preserve"> "</w:t>
      </w:r>
      <w:proofErr w:type="spellStart"/>
      <w:r w:rsidRPr="00EB3CDC">
        <w:rPr>
          <w:rFonts w:cs="Times New Roman"/>
          <w:szCs w:val="24"/>
        </w:rPr>
        <w:t>Dibatalkan</w:t>
      </w:r>
      <w:proofErr w:type="spellEnd"/>
      <w:r w:rsidRPr="00EB3CDC">
        <w:rPr>
          <w:rFonts w:cs="Times New Roman"/>
          <w:szCs w:val="24"/>
        </w:rPr>
        <w:t xml:space="preserve">" </w:t>
      </w:r>
      <w:proofErr w:type="spellStart"/>
      <w:r w:rsidRPr="00EB3CDC">
        <w:rPr>
          <w:rFonts w:cs="Times New Roman"/>
          <w:szCs w:val="24"/>
        </w:rPr>
        <w:t>atau</w:t>
      </w:r>
      <w:proofErr w:type="spellEnd"/>
      <w:r w:rsidRPr="00EB3CDC">
        <w:rPr>
          <w:rFonts w:cs="Times New Roman"/>
          <w:szCs w:val="24"/>
        </w:rPr>
        <w:t xml:space="preserve"> "</w:t>
      </w:r>
      <w:proofErr w:type="spellStart"/>
      <w:r w:rsidRPr="00EB3CDC">
        <w:rPr>
          <w:rFonts w:cs="Times New Roman"/>
          <w:szCs w:val="24"/>
        </w:rPr>
        <w:t>Selesai</w:t>
      </w:r>
      <w:proofErr w:type="spellEnd"/>
      <w:r w:rsidRPr="00EB3CDC">
        <w:rPr>
          <w:rFonts w:cs="Times New Roman"/>
          <w:szCs w:val="24"/>
        </w:rPr>
        <w:t xml:space="preserve">" </w:t>
      </w:r>
      <w:proofErr w:type="spellStart"/>
      <w:r w:rsidRPr="00EB3CDC">
        <w:rPr>
          <w:rFonts w:cs="Times New Roman"/>
          <w:szCs w:val="24"/>
        </w:rPr>
        <w:t>tidak</w:t>
      </w:r>
      <w:proofErr w:type="spellEnd"/>
      <w:r w:rsidRPr="00EB3CDC">
        <w:rPr>
          <w:rFonts w:cs="Times New Roman"/>
          <w:szCs w:val="24"/>
        </w:rPr>
        <w:t xml:space="preserve"> </w:t>
      </w:r>
      <w:proofErr w:type="spellStart"/>
      <w:r w:rsidRPr="00EB3CDC">
        <w:rPr>
          <w:rFonts w:cs="Times New Roman"/>
          <w:szCs w:val="24"/>
        </w:rPr>
        <w:t>dapat</w:t>
      </w:r>
      <w:proofErr w:type="spellEnd"/>
      <w:r w:rsidRPr="00EB3CDC">
        <w:rPr>
          <w:rFonts w:cs="Times New Roman"/>
          <w:szCs w:val="24"/>
        </w:rPr>
        <w:t xml:space="preserve"> </w:t>
      </w:r>
      <w:proofErr w:type="spellStart"/>
      <w:r w:rsidRPr="00EB3CDC">
        <w:rPr>
          <w:rFonts w:cs="Times New Roman"/>
          <w:szCs w:val="24"/>
        </w:rPr>
        <w:t>dibatalkan</w:t>
      </w:r>
      <w:proofErr w:type="spellEnd"/>
      <w:r w:rsidRPr="00EB3CDC">
        <w:rPr>
          <w:rFonts w:cs="Times New Roman"/>
          <w:szCs w:val="24"/>
        </w:rPr>
        <w:t xml:space="preserve"> </w:t>
      </w:r>
      <w:proofErr w:type="spellStart"/>
      <w:r w:rsidRPr="00EB3CDC">
        <w:rPr>
          <w:rFonts w:cs="Times New Roman"/>
          <w:szCs w:val="24"/>
        </w:rPr>
        <w:t>kembali</w:t>
      </w:r>
      <w:proofErr w:type="spellEnd"/>
      <w:r w:rsidRPr="00EB3CDC">
        <w:rPr>
          <w:rFonts w:cs="Times New Roman"/>
          <w:szCs w:val="24"/>
        </w:rPr>
        <w:t>.</w:t>
      </w:r>
    </w:p>
    <w:p w:rsidR="009A4F58" w:rsidRPr="00EB3CDC" w:rsidRDefault="006A5D39" w:rsidP="00A77157">
      <w:pPr>
        <w:pStyle w:val="ListBullet"/>
        <w:tabs>
          <w:tab w:val="clear" w:pos="360"/>
          <w:tab w:val="num" w:pos="720"/>
        </w:tabs>
        <w:ind w:left="720"/>
        <w:jc w:val="both"/>
        <w:rPr>
          <w:rFonts w:cs="Times New Roman"/>
          <w:szCs w:val="24"/>
        </w:rPr>
      </w:pPr>
      <w:proofErr w:type="spellStart"/>
      <w:r w:rsidRPr="00EB3CDC">
        <w:rPr>
          <w:rFonts w:cs="Times New Roman"/>
          <w:szCs w:val="24"/>
        </w:rPr>
        <w:t>Pesanan</w:t>
      </w:r>
      <w:proofErr w:type="spellEnd"/>
      <w:r w:rsidRPr="00EB3CDC">
        <w:rPr>
          <w:rFonts w:cs="Times New Roman"/>
          <w:szCs w:val="24"/>
        </w:rPr>
        <w:t xml:space="preserve"> </w:t>
      </w:r>
      <w:proofErr w:type="spellStart"/>
      <w:r w:rsidRPr="00EB3CDC">
        <w:rPr>
          <w:rFonts w:cs="Times New Roman"/>
          <w:szCs w:val="24"/>
        </w:rPr>
        <w:t>katering</w:t>
      </w:r>
      <w:proofErr w:type="spellEnd"/>
      <w:r w:rsidRPr="00EB3CDC">
        <w:rPr>
          <w:rFonts w:cs="Times New Roman"/>
          <w:szCs w:val="24"/>
        </w:rPr>
        <w:t xml:space="preserve"> </w:t>
      </w:r>
      <w:proofErr w:type="spellStart"/>
      <w:r w:rsidRPr="00EB3CDC">
        <w:rPr>
          <w:rFonts w:cs="Times New Roman"/>
          <w:szCs w:val="24"/>
        </w:rPr>
        <w:t>harian</w:t>
      </w:r>
      <w:proofErr w:type="spellEnd"/>
      <w:r w:rsidRPr="00EB3CDC">
        <w:rPr>
          <w:rFonts w:cs="Times New Roman"/>
          <w:szCs w:val="24"/>
        </w:rPr>
        <w:t xml:space="preserve"> </w:t>
      </w:r>
      <w:proofErr w:type="spellStart"/>
      <w:r w:rsidRPr="00EB3CDC">
        <w:rPr>
          <w:rFonts w:cs="Times New Roman"/>
          <w:szCs w:val="24"/>
        </w:rPr>
        <w:t>tidak</w:t>
      </w:r>
      <w:proofErr w:type="spellEnd"/>
      <w:r w:rsidRPr="00EB3CDC">
        <w:rPr>
          <w:rFonts w:cs="Times New Roman"/>
          <w:szCs w:val="24"/>
        </w:rPr>
        <w:t xml:space="preserve"> </w:t>
      </w:r>
      <w:proofErr w:type="spellStart"/>
      <w:r w:rsidRPr="00EB3CDC">
        <w:rPr>
          <w:rFonts w:cs="Times New Roman"/>
          <w:szCs w:val="24"/>
        </w:rPr>
        <w:t>dapat</w:t>
      </w:r>
      <w:proofErr w:type="spellEnd"/>
      <w:r w:rsidRPr="00EB3CDC">
        <w:rPr>
          <w:rFonts w:cs="Times New Roman"/>
          <w:szCs w:val="24"/>
        </w:rPr>
        <w:t xml:space="preserve"> </w:t>
      </w:r>
      <w:proofErr w:type="spellStart"/>
      <w:r w:rsidRPr="00EB3CDC">
        <w:rPr>
          <w:rFonts w:cs="Times New Roman"/>
          <w:szCs w:val="24"/>
        </w:rPr>
        <w:t>dibatalkan</w:t>
      </w:r>
      <w:proofErr w:type="spellEnd"/>
      <w:r w:rsidRPr="00EB3CDC">
        <w:rPr>
          <w:rFonts w:cs="Times New Roman"/>
          <w:szCs w:val="24"/>
        </w:rPr>
        <w:t xml:space="preserve"> oleh </w:t>
      </w:r>
      <w:proofErr w:type="spellStart"/>
      <w:r w:rsidRPr="00EB3CDC">
        <w:rPr>
          <w:rFonts w:cs="Times New Roman"/>
          <w:szCs w:val="24"/>
        </w:rPr>
        <w:t>pelanggan</w:t>
      </w:r>
      <w:proofErr w:type="spellEnd"/>
      <w:r w:rsidRPr="00EB3CDC">
        <w:rPr>
          <w:rFonts w:cs="Times New Roman"/>
          <w:szCs w:val="24"/>
        </w:rPr>
        <w:t xml:space="preserve">. </w:t>
      </w:r>
      <w:proofErr w:type="spellStart"/>
      <w:r w:rsidRPr="00EB3CDC">
        <w:rPr>
          <w:rFonts w:cs="Times New Roman"/>
          <w:szCs w:val="24"/>
        </w:rPr>
        <w:t>Sistem</w:t>
      </w:r>
      <w:proofErr w:type="spellEnd"/>
      <w:r w:rsidRPr="00EB3CDC">
        <w:rPr>
          <w:rFonts w:cs="Times New Roman"/>
          <w:szCs w:val="24"/>
        </w:rPr>
        <w:t xml:space="preserve"> </w:t>
      </w:r>
      <w:proofErr w:type="spellStart"/>
      <w:r w:rsidRPr="00EB3CDC">
        <w:rPr>
          <w:rFonts w:cs="Times New Roman"/>
          <w:szCs w:val="24"/>
        </w:rPr>
        <w:t>akan</w:t>
      </w:r>
      <w:proofErr w:type="spellEnd"/>
      <w:r w:rsidRPr="00EB3CDC">
        <w:rPr>
          <w:rFonts w:cs="Times New Roman"/>
          <w:szCs w:val="24"/>
        </w:rPr>
        <w:t xml:space="preserve"> </w:t>
      </w:r>
      <w:proofErr w:type="spellStart"/>
      <w:r w:rsidRPr="00EB3CDC">
        <w:rPr>
          <w:rFonts w:cs="Times New Roman"/>
          <w:szCs w:val="24"/>
        </w:rPr>
        <w:t>menampilkan</w:t>
      </w:r>
      <w:proofErr w:type="spellEnd"/>
      <w:r w:rsidRPr="00EB3CDC">
        <w:rPr>
          <w:rFonts w:cs="Times New Roman"/>
          <w:szCs w:val="24"/>
        </w:rPr>
        <w:t xml:space="preserve"> </w:t>
      </w:r>
      <w:proofErr w:type="spellStart"/>
      <w:r w:rsidRPr="00EB3CDC">
        <w:rPr>
          <w:rFonts w:cs="Times New Roman"/>
          <w:szCs w:val="24"/>
        </w:rPr>
        <w:t>pesan</w:t>
      </w:r>
      <w:proofErr w:type="spellEnd"/>
      <w:r w:rsidRPr="00EB3CDC">
        <w:rPr>
          <w:rFonts w:cs="Times New Roman"/>
          <w:szCs w:val="24"/>
        </w:rPr>
        <w:t>: "</w:t>
      </w:r>
      <w:proofErr w:type="spellStart"/>
      <w:r w:rsidRPr="00EB3CDC">
        <w:rPr>
          <w:rFonts w:cs="Times New Roman"/>
          <w:szCs w:val="24"/>
        </w:rPr>
        <w:t>Pesanan</w:t>
      </w:r>
      <w:proofErr w:type="spellEnd"/>
      <w:r w:rsidRPr="00EB3CDC">
        <w:rPr>
          <w:rFonts w:cs="Times New Roman"/>
          <w:szCs w:val="24"/>
        </w:rPr>
        <w:t xml:space="preserve"> </w:t>
      </w:r>
      <w:proofErr w:type="spellStart"/>
      <w:r w:rsidRPr="00EB3CDC">
        <w:rPr>
          <w:rFonts w:cs="Times New Roman"/>
          <w:szCs w:val="24"/>
        </w:rPr>
        <w:t>Katering</w:t>
      </w:r>
      <w:proofErr w:type="spellEnd"/>
      <w:r w:rsidRPr="00EB3CDC">
        <w:rPr>
          <w:rFonts w:cs="Times New Roman"/>
          <w:szCs w:val="24"/>
        </w:rPr>
        <w:t xml:space="preserve"> </w:t>
      </w:r>
      <w:proofErr w:type="spellStart"/>
      <w:r w:rsidRPr="00EB3CDC">
        <w:rPr>
          <w:rFonts w:cs="Times New Roman"/>
          <w:szCs w:val="24"/>
        </w:rPr>
        <w:t>Harian</w:t>
      </w:r>
      <w:proofErr w:type="spellEnd"/>
      <w:r w:rsidRPr="00EB3CDC">
        <w:rPr>
          <w:rFonts w:cs="Times New Roman"/>
          <w:szCs w:val="24"/>
        </w:rPr>
        <w:t xml:space="preserve"> </w:t>
      </w:r>
      <w:proofErr w:type="spellStart"/>
      <w:r w:rsidRPr="00EB3CDC">
        <w:rPr>
          <w:rFonts w:cs="Times New Roman"/>
          <w:szCs w:val="24"/>
        </w:rPr>
        <w:t>tidak</w:t>
      </w:r>
      <w:proofErr w:type="spellEnd"/>
      <w:r w:rsidRPr="00EB3CDC">
        <w:rPr>
          <w:rFonts w:cs="Times New Roman"/>
          <w:szCs w:val="24"/>
        </w:rPr>
        <w:t xml:space="preserve"> </w:t>
      </w:r>
      <w:proofErr w:type="spellStart"/>
      <w:r w:rsidRPr="00EB3CDC">
        <w:rPr>
          <w:rFonts w:cs="Times New Roman"/>
          <w:szCs w:val="24"/>
        </w:rPr>
        <w:t>dapat</w:t>
      </w:r>
      <w:proofErr w:type="spellEnd"/>
      <w:r w:rsidRPr="00EB3CDC">
        <w:rPr>
          <w:rFonts w:cs="Times New Roman"/>
          <w:szCs w:val="24"/>
        </w:rPr>
        <w:t xml:space="preserve"> </w:t>
      </w:r>
      <w:proofErr w:type="spellStart"/>
      <w:r w:rsidRPr="00EB3CDC">
        <w:rPr>
          <w:rFonts w:cs="Times New Roman"/>
          <w:szCs w:val="24"/>
        </w:rPr>
        <w:t>dibatalkan</w:t>
      </w:r>
      <w:proofErr w:type="spellEnd"/>
      <w:r w:rsidRPr="00EB3CDC">
        <w:rPr>
          <w:rFonts w:cs="Times New Roman"/>
          <w:szCs w:val="24"/>
        </w:rPr>
        <w:t xml:space="preserve"> oleh </w:t>
      </w:r>
      <w:proofErr w:type="spellStart"/>
      <w:r w:rsidRPr="00EB3CDC">
        <w:rPr>
          <w:rFonts w:cs="Times New Roman"/>
          <w:szCs w:val="24"/>
        </w:rPr>
        <w:t>pelanggan</w:t>
      </w:r>
      <w:proofErr w:type="spellEnd"/>
      <w:r w:rsidRPr="00EB3CDC">
        <w:rPr>
          <w:rFonts w:cs="Times New Roman"/>
          <w:szCs w:val="24"/>
        </w:rPr>
        <w:t>."</w:t>
      </w:r>
    </w:p>
    <w:p w:rsidR="009A4F58" w:rsidRPr="00EB3CDC" w:rsidRDefault="006A5D39" w:rsidP="00A77157">
      <w:pPr>
        <w:ind w:left="927"/>
        <w:jc w:val="both"/>
        <w:rPr>
          <w:rFonts w:cs="Times New Roman"/>
          <w:szCs w:val="24"/>
        </w:rPr>
      </w:pPr>
      <w:r w:rsidRPr="00EB3CDC">
        <w:rPr>
          <w:rFonts w:cs="Times New Roman"/>
          <w:szCs w:val="24"/>
        </w:rPr>
        <w:t xml:space="preserve">1. </w:t>
      </w:r>
      <w:proofErr w:type="spellStart"/>
      <w:r w:rsidRPr="00EB3CDC">
        <w:rPr>
          <w:rFonts w:cs="Times New Roman"/>
          <w:szCs w:val="24"/>
        </w:rPr>
        <w:t>Apabila</w:t>
      </w:r>
      <w:proofErr w:type="spellEnd"/>
      <w:r w:rsidRPr="00EB3CDC">
        <w:rPr>
          <w:rFonts w:cs="Times New Roman"/>
          <w:szCs w:val="24"/>
        </w:rPr>
        <w:t xml:space="preserve"> </w:t>
      </w:r>
      <w:proofErr w:type="spellStart"/>
      <w:r w:rsidRPr="00EB3CDC">
        <w:rPr>
          <w:rFonts w:cs="Times New Roman"/>
          <w:szCs w:val="24"/>
        </w:rPr>
        <w:t>seluruh</w:t>
      </w:r>
      <w:proofErr w:type="spellEnd"/>
      <w:r w:rsidRPr="00EB3CDC">
        <w:rPr>
          <w:rFonts w:cs="Times New Roman"/>
          <w:szCs w:val="24"/>
        </w:rPr>
        <w:t xml:space="preserve"> </w:t>
      </w:r>
      <w:proofErr w:type="spellStart"/>
      <w:r w:rsidRPr="00EB3CDC">
        <w:rPr>
          <w:rFonts w:cs="Times New Roman"/>
          <w:szCs w:val="24"/>
        </w:rPr>
        <w:t>syarat</w:t>
      </w:r>
      <w:proofErr w:type="spellEnd"/>
      <w:r w:rsidRPr="00EB3CDC">
        <w:rPr>
          <w:rFonts w:cs="Times New Roman"/>
          <w:szCs w:val="24"/>
        </w:rPr>
        <w:t xml:space="preserve"> </w:t>
      </w:r>
      <w:proofErr w:type="spellStart"/>
      <w:r w:rsidRPr="00EB3CDC">
        <w:rPr>
          <w:rFonts w:cs="Times New Roman"/>
          <w:szCs w:val="24"/>
        </w:rPr>
        <w:t>terpenuhi</w:t>
      </w:r>
      <w:proofErr w:type="spellEnd"/>
      <w:r w:rsidRPr="00EB3CDC">
        <w:rPr>
          <w:rFonts w:cs="Times New Roman"/>
          <w:szCs w:val="24"/>
        </w:rPr>
        <w:t xml:space="preserve">, </w:t>
      </w:r>
      <w:proofErr w:type="spellStart"/>
      <w:r w:rsidRPr="00EB3CDC">
        <w:rPr>
          <w:rFonts w:cs="Times New Roman"/>
          <w:szCs w:val="24"/>
        </w:rPr>
        <w:t>sistem</w:t>
      </w:r>
      <w:proofErr w:type="spellEnd"/>
      <w:r w:rsidRPr="00EB3CDC">
        <w:rPr>
          <w:rFonts w:cs="Times New Roman"/>
          <w:szCs w:val="24"/>
        </w:rPr>
        <w:t xml:space="preserve"> </w:t>
      </w:r>
      <w:proofErr w:type="spellStart"/>
      <w:r w:rsidRPr="00EB3CDC">
        <w:rPr>
          <w:rFonts w:cs="Times New Roman"/>
          <w:szCs w:val="24"/>
        </w:rPr>
        <w:t>akan</w:t>
      </w:r>
      <w:proofErr w:type="spellEnd"/>
      <w:r w:rsidRPr="00EB3CDC">
        <w:rPr>
          <w:rFonts w:cs="Times New Roman"/>
          <w:szCs w:val="24"/>
        </w:rPr>
        <w:t xml:space="preserve"> </w:t>
      </w:r>
      <w:proofErr w:type="spellStart"/>
      <w:r w:rsidRPr="00EB3CDC">
        <w:rPr>
          <w:rFonts w:cs="Times New Roman"/>
          <w:szCs w:val="24"/>
        </w:rPr>
        <w:t>mengubah</w:t>
      </w:r>
      <w:proofErr w:type="spellEnd"/>
      <w:r w:rsidRPr="00EB3CDC">
        <w:rPr>
          <w:rFonts w:cs="Times New Roman"/>
          <w:szCs w:val="24"/>
        </w:rPr>
        <w:t xml:space="preserve"> status </w:t>
      </w:r>
      <w:proofErr w:type="spellStart"/>
      <w:r w:rsidRPr="00EB3CDC">
        <w:rPr>
          <w:rFonts w:cs="Times New Roman"/>
          <w:szCs w:val="24"/>
        </w:rPr>
        <w:t>pesanan</w:t>
      </w:r>
      <w:proofErr w:type="spellEnd"/>
      <w:r w:rsidRPr="00EB3CDC">
        <w:rPr>
          <w:rFonts w:cs="Times New Roman"/>
          <w:szCs w:val="24"/>
        </w:rPr>
        <w:t xml:space="preserve"> </w:t>
      </w:r>
      <w:proofErr w:type="spellStart"/>
      <w:r w:rsidRPr="00EB3CDC">
        <w:rPr>
          <w:rFonts w:cs="Times New Roman"/>
          <w:szCs w:val="24"/>
        </w:rPr>
        <w:t>menjadi</w:t>
      </w:r>
      <w:proofErr w:type="spellEnd"/>
      <w:r w:rsidRPr="00EB3CDC">
        <w:rPr>
          <w:rFonts w:cs="Times New Roman"/>
          <w:szCs w:val="24"/>
        </w:rPr>
        <w:t xml:space="preserve"> "</w:t>
      </w:r>
      <w:proofErr w:type="spellStart"/>
      <w:r w:rsidRPr="00EB3CDC">
        <w:rPr>
          <w:rFonts w:cs="Times New Roman"/>
          <w:szCs w:val="24"/>
        </w:rPr>
        <w:t>Dibatalkan</w:t>
      </w:r>
      <w:proofErr w:type="spellEnd"/>
      <w:r w:rsidRPr="00EB3CDC">
        <w:rPr>
          <w:rFonts w:cs="Times New Roman"/>
          <w:szCs w:val="24"/>
        </w:rPr>
        <w:t>".</w:t>
      </w:r>
    </w:p>
    <w:p w:rsidR="009A4F58" w:rsidRPr="00EB3CDC" w:rsidRDefault="006A5D39" w:rsidP="00A77157">
      <w:pPr>
        <w:ind w:left="927"/>
        <w:jc w:val="both"/>
        <w:rPr>
          <w:rFonts w:cs="Times New Roman"/>
          <w:szCs w:val="24"/>
        </w:rPr>
      </w:pPr>
      <w:r w:rsidRPr="00EB3CDC">
        <w:rPr>
          <w:rFonts w:cs="Times New Roman"/>
          <w:szCs w:val="24"/>
        </w:rPr>
        <w:t xml:space="preserve">2. </w:t>
      </w:r>
      <w:proofErr w:type="spellStart"/>
      <w:r w:rsidRPr="00EB3CDC">
        <w:rPr>
          <w:rFonts w:cs="Times New Roman"/>
          <w:szCs w:val="24"/>
        </w:rPr>
        <w:t>Pelanggan</w:t>
      </w:r>
      <w:proofErr w:type="spellEnd"/>
      <w:r w:rsidRPr="00EB3CDC">
        <w:rPr>
          <w:rFonts w:cs="Times New Roman"/>
          <w:szCs w:val="24"/>
        </w:rPr>
        <w:t xml:space="preserve"> </w:t>
      </w:r>
      <w:proofErr w:type="spellStart"/>
      <w:r w:rsidRPr="00EB3CDC">
        <w:rPr>
          <w:rFonts w:cs="Times New Roman"/>
          <w:szCs w:val="24"/>
        </w:rPr>
        <w:t>akan</w:t>
      </w:r>
      <w:proofErr w:type="spellEnd"/>
      <w:r w:rsidRPr="00EB3CDC">
        <w:rPr>
          <w:rFonts w:cs="Times New Roman"/>
          <w:szCs w:val="24"/>
        </w:rPr>
        <w:t xml:space="preserve"> </w:t>
      </w:r>
      <w:proofErr w:type="spellStart"/>
      <w:r w:rsidRPr="00EB3CDC">
        <w:rPr>
          <w:rFonts w:cs="Times New Roman"/>
          <w:szCs w:val="24"/>
        </w:rPr>
        <w:t>diarahkan</w:t>
      </w:r>
      <w:proofErr w:type="spellEnd"/>
      <w:r w:rsidRPr="00EB3CDC">
        <w:rPr>
          <w:rFonts w:cs="Times New Roman"/>
          <w:szCs w:val="24"/>
        </w:rPr>
        <w:t xml:space="preserve"> </w:t>
      </w:r>
      <w:proofErr w:type="spellStart"/>
      <w:r w:rsidRPr="00EB3CDC">
        <w:rPr>
          <w:rFonts w:cs="Times New Roman"/>
          <w:szCs w:val="24"/>
        </w:rPr>
        <w:t>kembali</w:t>
      </w:r>
      <w:proofErr w:type="spellEnd"/>
      <w:r w:rsidRPr="00EB3CDC">
        <w:rPr>
          <w:rFonts w:cs="Times New Roman"/>
          <w:szCs w:val="24"/>
        </w:rPr>
        <w:t xml:space="preserve"> </w:t>
      </w:r>
      <w:proofErr w:type="spellStart"/>
      <w:r w:rsidRPr="00EB3CDC">
        <w:rPr>
          <w:rFonts w:cs="Times New Roman"/>
          <w:szCs w:val="24"/>
        </w:rPr>
        <w:t>ke</w:t>
      </w:r>
      <w:proofErr w:type="spellEnd"/>
      <w:r w:rsidRPr="00EB3CDC">
        <w:rPr>
          <w:rFonts w:cs="Times New Roman"/>
          <w:szCs w:val="24"/>
        </w:rPr>
        <w:t xml:space="preserve"> </w:t>
      </w:r>
      <w:proofErr w:type="spellStart"/>
      <w:r w:rsidRPr="00EB3CDC">
        <w:rPr>
          <w:rFonts w:cs="Times New Roman"/>
          <w:szCs w:val="24"/>
        </w:rPr>
        <w:t>halaman</w:t>
      </w:r>
      <w:proofErr w:type="spellEnd"/>
      <w:r w:rsidRPr="00EB3CDC">
        <w:rPr>
          <w:rFonts w:cs="Times New Roman"/>
          <w:szCs w:val="24"/>
        </w:rPr>
        <w:t xml:space="preserve"> </w:t>
      </w:r>
      <w:proofErr w:type="spellStart"/>
      <w:r w:rsidRPr="00EB3CDC">
        <w:rPr>
          <w:rFonts w:cs="Times New Roman"/>
          <w:szCs w:val="24"/>
        </w:rPr>
        <w:t>Riwayat</w:t>
      </w:r>
      <w:proofErr w:type="spellEnd"/>
      <w:r w:rsidRPr="00EB3CDC">
        <w:rPr>
          <w:rFonts w:cs="Times New Roman"/>
          <w:szCs w:val="24"/>
        </w:rPr>
        <w:t xml:space="preserve"> </w:t>
      </w:r>
      <w:proofErr w:type="spellStart"/>
      <w:r w:rsidRPr="00EB3CDC">
        <w:rPr>
          <w:rFonts w:cs="Times New Roman"/>
          <w:szCs w:val="24"/>
        </w:rPr>
        <w:t>Pesanan</w:t>
      </w:r>
      <w:proofErr w:type="spellEnd"/>
      <w:r w:rsidRPr="00EB3CDC">
        <w:rPr>
          <w:rFonts w:cs="Times New Roman"/>
          <w:szCs w:val="24"/>
        </w:rPr>
        <w:t>.</w:t>
      </w:r>
    </w:p>
    <w:p w:rsidR="00DA45FC" w:rsidRDefault="006A5D39" w:rsidP="00A77157">
      <w:pPr>
        <w:ind w:left="360"/>
        <w:jc w:val="both"/>
        <w:rPr>
          <w:rFonts w:cs="Times New Roman"/>
          <w:iCs/>
          <w:szCs w:val="24"/>
        </w:rPr>
      </w:pPr>
      <w:proofErr w:type="spellStart"/>
      <w:r w:rsidRPr="00A77157">
        <w:rPr>
          <w:rFonts w:cs="Times New Roman"/>
          <w:iCs/>
          <w:szCs w:val="24"/>
        </w:rPr>
        <w:t>Catatan</w:t>
      </w:r>
      <w:proofErr w:type="spellEnd"/>
      <w:r w:rsidRPr="00A77157">
        <w:rPr>
          <w:rFonts w:cs="Times New Roman"/>
          <w:iCs/>
          <w:szCs w:val="24"/>
        </w:rPr>
        <w:t xml:space="preserve">: </w:t>
      </w:r>
      <w:proofErr w:type="spellStart"/>
      <w:r w:rsidRPr="00A77157">
        <w:rPr>
          <w:rFonts w:cs="Times New Roman"/>
          <w:iCs/>
          <w:szCs w:val="24"/>
        </w:rPr>
        <w:t>Berdasarkan</w:t>
      </w:r>
      <w:proofErr w:type="spellEnd"/>
      <w:r w:rsidRPr="00A77157">
        <w:rPr>
          <w:rFonts w:cs="Times New Roman"/>
          <w:iCs/>
          <w:szCs w:val="24"/>
        </w:rPr>
        <w:t xml:space="preserve"> </w:t>
      </w:r>
      <w:proofErr w:type="spellStart"/>
      <w:r w:rsidRPr="00A77157">
        <w:rPr>
          <w:rFonts w:cs="Times New Roman"/>
          <w:iCs/>
          <w:szCs w:val="24"/>
        </w:rPr>
        <w:t>implementasi</w:t>
      </w:r>
      <w:proofErr w:type="spellEnd"/>
      <w:r w:rsidRPr="00A77157">
        <w:rPr>
          <w:rFonts w:cs="Times New Roman"/>
          <w:iCs/>
          <w:szCs w:val="24"/>
        </w:rPr>
        <w:t xml:space="preserve"> </w:t>
      </w:r>
      <w:proofErr w:type="spellStart"/>
      <w:r w:rsidRPr="00A77157">
        <w:rPr>
          <w:rFonts w:cs="Times New Roman"/>
          <w:iCs/>
          <w:szCs w:val="24"/>
        </w:rPr>
        <w:t>sistem</w:t>
      </w:r>
      <w:proofErr w:type="spellEnd"/>
      <w:r w:rsidRPr="00A77157">
        <w:rPr>
          <w:rFonts w:cs="Times New Roman"/>
          <w:iCs/>
          <w:szCs w:val="24"/>
        </w:rPr>
        <w:t xml:space="preserve"> </w:t>
      </w:r>
      <w:proofErr w:type="spellStart"/>
      <w:r w:rsidRPr="00A77157">
        <w:rPr>
          <w:rFonts w:cs="Times New Roman"/>
          <w:iCs/>
          <w:szCs w:val="24"/>
        </w:rPr>
        <w:t>saat</w:t>
      </w:r>
      <w:proofErr w:type="spellEnd"/>
      <w:r w:rsidRPr="00A77157">
        <w:rPr>
          <w:rFonts w:cs="Times New Roman"/>
          <w:iCs/>
          <w:szCs w:val="24"/>
        </w:rPr>
        <w:t xml:space="preserve"> </w:t>
      </w:r>
      <w:proofErr w:type="spellStart"/>
      <w:r w:rsidRPr="00A77157">
        <w:rPr>
          <w:rFonts w:cs="Times New Roman"/>
          <w:iCs/>
          <w:szCs w:val="24"/>
        </w:rPr>
        <w:t>ini</w:t>
      </w:r>
      <w:proofErr w:type="spellEnd"/>
      <w:r w:rsidRPr="00A77157">
        <w:rPr>
          <w:rFonts w:cs="Times New Roman"/>
          <w:iCs/>
          <w:szCs w:val="24"/>
        </w:rPr>
        <w:t>, proses refund (</w:t>
      </w:r>
      <w:proofErr w:type="spellStart"/>
      <w:r w:rsidRPr="00A77157">
        <w:rPr>
          <w:rFonts w:cs="Times New Roman"/>
          <w:iCs/>
          <w:szCs w:val="24"/>
        </w:rPr>
        <w:t>pengembalian</w:t>
      </w:r>
      <w:proofErr w:type="spellEnd"/>
      <w:r w:rsidRPr="00A77157">
        <w:rPr>
          <w:rFonts w:cs="Times New Roman"/>
          <w:iCs/>
          <w:szCs w:val="24"/>
        </w:rPr>
        <w:t xml:space="preserve"> </w:t>
      </w:r>
    </w:p>
    <w:p w:rsidR="00DA45FC" w:rsidRDefault="00DA45FC" w:rsidP="00A77157">
      <w:pPr>
        <w:ind w:left="360"/>
        <w:jc w:val="both"/>
        <w:rPr>
          <w:rFonts w:cs="Times New Roman"/>
          <w:iCs/>
          <w:szCs w:val="24"/>
        </w:rPr>
      </w:pPr>
      <w:r>
        <w:rPr>
          <w:rFonts w:cs="Times New Roman"/>
          <w:iCs/>
          <w:szCs w:val="24"/>
        </w:rPr>
        <w:t xml:space="preserve">              </w:t>
      </w:r>
      <w:r w:rsidR="006A5D39" w:rsidRPr="00A77157">
        <w:rPr>
          <w:rFonts w:cs="Times New Roman"/>
          <w:iCs/>
          <w:szCs w:val="24"/>
        </w:rPr>
        <w:t xml:space="preserve">dana) </w:t>
      </w:r>
      <w:proofErr w:type="spellStart"/>
      <w:r w:rsidR="006A5D39" w:rsidRPr="00A77157">
        <w:rPr>
          <w:rFonts w:cs="Times New Roman"/>
          <w:iCs/>
          <w:szCs w:val="24"/>
        </w:rPr>
        <w:t>untuk</w:t>
      </w:r>
      <w:proofErr w:type="spellEnd"/>
      <w:r w:rsidR="006A5D39" w:rsidRPr="00A77157">
        <w:rPr>
          <w:rFonts w:cs="Times New Roman"/>
          <w:iCs/>
          <w:szCs w:val="24"/>
        </w:rPr>
        <w:t xml:space="preserve"> </w:t>
      </w:r>
      <w:proofErr w:type="spellStart"/>
      <w:r w:rsidR="006A5D39" w:rsidRPr="00A77157">
        <w:rPr>
          <w:rFonts w:cs="Times New Roman"/>
          <w:iCs/>
          <w:szCs w:val="24"/>
        </w:rPr>
        <w:t>pesanan</w:t>
      </w:r>
      <w:proofErr w:type="spellEnd"/>
      <w:r w:rsidR="006A5D39" w:rsidRPr="00A77157">
        <w:rPr>
          <w:rFonts w:cs="Times New Roman"/>
          <w:iCs/>
          <w:szCs w:val="24"/>
        </w:rPr>
        <w:t xml:space="preserve"> yang </w:t>
      </w:r>
      <w:proofErr w:type="spellStart"/>
      <w:r w:rsidR="006A5D39" w:rsidRPr="00A77157">
        <w:rPr>
          <w:rFonts w:cs="Times New Roman"/>
          <w:iCs/>
          <w:szCs w:val="24"/>
        </w:rPr>
        <w:t>dibatalkan</w:t>
      </w:r>
      <w:proofErr w:type="spellEnd"/>
      <w:r w:rsidR="006A5D39" w:rsidRPr="00A77157">
        <w:rPr>
          <w:rFonts w:cs="Times New Roman"/>
          <w:iCs/>
          <w:szCs w:val="24"/>
        </w:rPr>
        <w:t xml:space="preserve"> </w:t>
      </w:r>
      <w:proofErr w:type="spellStart"/>
      <w:r w:rsidR="006A5D39" w:rsidRPr="00A77157">
        <w:rPr>
          <w:rFonts w:cs="Times New Roman"/>
          <w:iCs/>
          <w:szCs w:val="24"/>
        </w:rPr>
        <w:t>tidak</w:t>
      </w:r>
      <w:proofErr w:type="spellEnd"/>
      <w:r w:rsidR="006A5D39" w:rsidRPr="00A77157">
        <w:rPr>
          <w:rFonts w:cs="Times New Roman"/>
          <w:iCs/>
          <w:szCs w:val="24"/>
        </w:rPr>
        <w:t xml:space="preserve"> </w:t>
      </w:r>
      <w:proofErr w:type="spellStart"/>
      <w:r w:rsidR="006A5D39" w:rsidRPr="00A77157">
        <w:rPr>
          <w:rFonts w:cs="Times New Roman"/>
          <w:iCs/>
          <w:szCs w:val="24"/>
        </w:rPr>
        <w:t>diproses</w:t>
      </w:r>
      <w:proofErr w:type="spellEnd"/>
      <w:r w:rsidR="006A5D39" w:rsidRPr="00A77157">
        <w:rPr>
          <w:rFonts w:cs="Times New Roman"/>
          <w:iCs/>
          <w:szCs w:val="24"/>
        </w:rPr>
        <w:t xml:space="preserve"> </w:t>
      </w:r>
      <w:proofErr w:type="spellStart"/>
      <w:r w:rsidR="006A5D39" w:rsidRPr="00A77157">
        <w:rPr>
          <w:rFonts w:cs="Times New Roman"/>
          <w:iCs/>
          <w:szCs w:val="24"/>
        </w:rPr>
        <w:t>secara</w:t>
      </w:r>
      <w:proofErr w:type="spellEnd"/>
      <w:r w:rsidR="006A5D39" w:rsidRPr="00A77157">
        <w:rPr>
          <w:rFonts w:cs="Times New Roman"/>
          <w:iCs/>
          <w:szCs w:val="24"/>
        </w:rPr>
        <w:t xml:space="preserve"> </w:t>
      </w:r>
      <w:proofErr w:type="spellStart"/>
      <w:r w:rsidR="006A5D39" w:rsidRPr="00A77157">
        <w:rPr>
          <w:rFonts w:cs="Times New Roman"/>
          <w:iCs/>
          <w:szCs w:val="24"/>
        </w:rPr>
        <w:t>otomatis</w:t>
      </w:r>
      <w:proofErr w:type="spellEnd"/>
      <w:r w:rsidR="006A5D39" w:rsidRPr="00A77157">
        <w:rPr>
          <w:rFonts w:cs="Times New Roman"/>
          <w:iCs/>
          <w:szCs w:val="24"/>
        </w:rPr>
        <w:t xml:space="preserve"> </w:t>
      </w:r>
      <w:proofErr w:type="spellStart"/>
      <w:r w:rsidR="006A5D39" w:rsidRPr="00A77157">
        <w:rPr>
          <w:rFonts w:cs="Times New Roman"/>
          <w:iCs/>
          <w:szCs w:val="24"/>
        </w:rPr>
        <w:t>melalui</w:t>
      </w:r>
      <w:proofErr w:type="spellEnd"/>
      <w:r w:rsidR="006A5D39" w:rsidRPr="00A77157">
        <w:rPr>
          <w:rFonts w:cs="Times New Roman"/>
          <w:iCs/>
          <w:szCs w:val="24"/>
        </w:rPr>
        <w:t xml:space="preserve"> </w:t>
      </w:r>
    </w:p>
    <w:p w:rsidR="009A4F58" w:rsidRPr="00A77157" w:rsidRDefault="00DA45FC" w:rsidP="00A77157">
      <w:pPr>
        <w:ind w:left="360"/>
        <w:jc w:val="both"/>
        <w:rPr>
          <w:rFonts w:cs="Times New Roman"/>
          <w:iCs/>
          <w:szCs w:val="24"/>
        </w:rPr>
      </w:pPr>
      <w:r>
        <w:rPr>
          <w:rFonts w:cs="Times New Roman"/>
          <w:iCs/>
          <w:szCs w:val="24"/>
        </w:rPr>
        <w:t xml:space="preserve">               </w:t>
      </w:r>
      <w:proofErr w:type="spellStart"/>
      <w:r w:rsidR="006A5D39" w:rsidRPr="00A77157">
        <w:rPr>
          <w:rFonts w:cs="Times New Roman"/>
          <w:iCs/>
          <w:szCs w:val="24"/>
        </w:rPr>
        <w:t>aplikasi</w:t>
      </w:r>
      <w:proofErr w:type="spellEnd"/>
      <w:r w:rsidR="006A5D39" w:rsidRPr="00A77157">
        <w:rPr>
          <w:rFonts w:cs="Times New Roman"/>
          <w:iCs/>
          <w:szCs w:val="24"/>
        </w:rPr>
        <w:t>.</w:t>
      </w:r>
    </w:p>
    <w:p w:rsidR="009A4F58" w:rsidRPr="00132C8C" w:rsidRDefault="006A5D39">
      <w:pPr>
        <w:pStyle w:val="Heading4"/>
        <w:rPr>
          <w:rFonts w:ascii="Times New Roman" w:hAnsi="Times New Roman" w:cs="Times New Roman"/>
          <w:i w:val="0"/>
          <w:iCs w:val="0"/>
          <w:szCs w:val="24"/>
        </w:rPr>
      </w:pPr>
      <w:proofErr w:type="gramStart"/>
      <w:r w:rsidRPr="00EB3CDC">
        <w:rPr>
          <w:rFonts w:ascii="Times New Roman" w:hAnsi="Times New Roman" w:cs="Times New Roman"/>
          <w:szCs w:val="24"/>
        </w:rPr>
        <w:t>Screenshot</w:t>
      </w:r>
      <w:r w:rsidR="00132C8C">
        <w:rPr>
          <w:rFonts w:ascii="Times New Roman" w:hAnsi="Times New Roman" w:cs="Times New Roman"/>
          <w:szCs w:val="24"/>
        </w:rPr>
        <w:t xml:space="preserve"> </w:t>
      </w:r>
      <w:r w:rsidR="00132C8C">
        <w:rPr>
          <w:rFonts w:ascii="Times New Roman" w:hAnsi="Times New Roman" w:cs="Times New Roman"/>
          <w:i w:val="0"/>
          <w:iCs w:val="0"/>
          <w:szCs w:val="24"/>
        </w:rPr>
        <w:t xml:space="preserve"> :</w:t>
      </w:r>
      <w:proofErr w:type="gramEnd"/>
    </w:p>
    <w:p w:rsidR="002622A1" w:rsidRDefault="006C7EAD" w:rsidP="002622A1">
      <w:pPr>
        <w:pStyle w:val="Caption"/>
        <w:keepNext/>
      </w:pPr>
      <w:r w:rsidRPr="00EB3CDC">
        <w:rPr>
          <w:rFonts w:cs="Times New Roman"/>
          <w:bCs w:val="0"/>
          <w:i w:val="0"/>
          <w:color w:val="808080"/>
          <w:sz w:val="24"/>
          <w:szCs w:val="24"/>
        </w:rPr>
        <w:drawing>
          <wp:inline distT="0" distB="0" distL="0" distR="0" wp14:anchorId="22B269C0" wp14:editId="342DFA67">
            <wp:extent cx="5486400" cy="1008380"/>
            <wp:effectExtent l="0" t="0" r="0" b="127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728875" cy="1052946"/>
                    </a:xfrm>
                    <a:prstGeom prst="rect">
                      <a:avLst/>
                    </a:prstGeom>
                  </pic:spPr>
                </pic:pic>
              </a:graphicData>
            </a:graphic>
          </wp:inline>
        </w:drawing>
      </w:r>
    </w:p>
    <w:p w:rsidR="002622A1" w:rsidRPr="002622A1" w:rsidRDefault="002622A1" w:rsidP="002622A1">
      <w:pPr>
        <w:pStyle w:val="Caption"/>
        <w:rPr>
          <w:b w:val="0"/>
          <w:bCs w:val="0"/>
          <w:i w:val="0"/>
          <w:iCs/>
          <w:color w:val="auto"/>
          <w:sz w:val="24"/>
          <w:szCs w:val="20"/>
        </w:rPr>
      </w:pPr>
      <w:bookmarkStart w:id="49" w:name="_Toc239054766"/>
      <w:r w:rsidRPr="002622A1">
        <w:rPr>
          <w:b w:val="0"/>
          <w:bCs w:val="0"/>
          <w:i w:val="0"/>
          <w:iCs/>
          <w:color w:val="auto"/>
          <w:sz w:val="24"/>
          <w:szCs w:val="20"/>
        </w:rPr>
        <w:t xml:space="preserve">Gambar 2. </w:t>
      </w:r>
      <w:r w:rsidRPr="002622A1">
        <w:rPr>
          <w:b w:val="0"/>
          <w:bCs w:val="0"/>
          <w:i w:val="0"/>
          <w:iCs/>
          <w:color w:val="auto"/>
          <w:sz w:val="24"/>
          <w:szCs w:val="20"/>
        </w:rPr>
        <w:fldChar w:fldCharType="begin"/>
      </w:r>
      <w:r w:rsidRPr="002622A1">
        <w:rPr>
          <w:b w:val="0"/>
          <w:bCs w:val="0"/>
          <w:i w:val="0"/>
          <w:iCs/>
          <w:color w:val="auto"/>
          <w:sz w:val="24"/>
          <w:szCs w:val="20"/>
        </w:rPr>
        <w:instrText xml:space="preserve"> SEQ Gambar_2. \* ARABIC </w:instrText>
      </w:r>
      <w:r w:rsidRPr="002622A1">
        <w:rPr>
          <w:b w:val="0"/>
          <w:bCs w:val="0"/>
          <w:i w:val="0"/>
          <w:iCs/>
          <w:color w:val="auto"/>
          <w:sz w:val="24"/>
          <w:szCs w:val="20"/>
        </w:rPr>
        <w:fldChar w:fldCharType="separate"/>
      </w:r>
      <w:r w:rsidR="00A0378E">
        <w:rPr>
          <w:b w:val="0"/>
          <w:bCs w:val="0"/>
          <w:i w:val="0"/>
          <w:iCs/>
          <w:noProof/>
          <w:color w:val="auto"/>
          <w:sz w:val="24"/>
          <w:szCs w:val="20"/>
        </w:rPr>
        <w:t>27</w:t>
      </w:r>
      <w:r w:rsidRPr="002622A1">
        <w:rPr>
          <w:b w:val="0"/>
          <w:bCs w:val="0"/>
          <w:i w:val="0"/>
          <w:iCs/>
          <w:color w:val="auto"/>
          <w:sz w:val="24"/>
          <w:szCs w:val="20"/>
        </w:rPr>
        <w:fldChar w:fldCharType="end"/>
      </w:r>
      <w:r w:rsidRPr="002622A1">
        <w:rPr>
          <w:b w:val="0"/>
          <w:bCs w:val="0"/>
          <w:i w:val="0"/>
          <w:iCs/>
          <w:color w:val="auto"/>
          <w:sz w:val="24"/>
          <w:szCs w:val="20"/>
        </w:rPr>
        <w:t xml:space="preserve"> </w:t>
      </w:r>
      <w:proofErr w:type="spellStart"/>
      <w:r w:rsidRPr="002622A1">
        <w:rPr>
          <w:b w:val="0"/>
          <w:bCs w:val="0"/>
          <w:i w:val="0"/>
          <w:iCs/>
          <w:color w:val="auto"/>
          <w:sz w:val="24"/>
          <w:szCs w:val="20"/>
        </w:rPr>
        <w:t>Halaman</w:t>
      </w:r>
      <w:proofErr w:type="spellEnd"/>
      <w:r w:rsidRPr="002622A1">
        <w:rPr>
          <w:b w:val="0"/>
          <w:bCs w:val="0"/>
          <w:i w:val="0"/>
          <w:iCs/>
          <w:color w:val="auto"/>
          <w:sz w:val="24"/>
          <w:szCs w:val="20"/>
        </w:rPr>
        <w:t xml:space="preserve"> </w:t>
      </w:r>
      <w:proofErr w:type="spellStart"/>
      <w:r w:rsidRPr="002622A1">
        <w:rPr>
          <w:b w:val="0"/>
          <w:bCs w:val="0"/>
          <w:i w:val="0"/>
          <w:iCs/>
          <w:color w:val="auto"/>
          <w:sz w:val="24"/>
          <w:szCs w:val="20"/>
        </w:rPr>
        <w:t>Riwayat</w:t>
      </w:r>
      <w:proofErr w:type="spellEnd"/>
      <w:r w:rsidRPr="002622A1">
        <w:rPr>
          <w:b w:val="0"/>
          <w:bCs w:val="0"/>
          <w:i w:val="0"/>
          <w:iCs/>
          <w:color w:val="auto"/>
          <w:sz w:val="24"/>
          <w:szCs w:val="20"/>
        </w:rPr>
        <w:t xml:space="preserve"> </w:t>
      </w:r>
      <w:proofErr w:type="spellStart"/>
      <w:r w:rsidRPr="002622A1">
        <w:rPr>
          <w:b w:val="0"/>
          <w:bCs w:val="0"/>
          <w:i w:val="0"/>
          <w:iCs/>
          <w:color w:val="auto"/>
          <w:sz w:val="24"/>
          <w:szCs w:val="20"/>
        </w:rPr>
        <w:t>Pesanan</w:t>
      </w:r>
      <w:proofErr w:type="spellEnd"/>
      <w:r w:rsidRPr="002622A1">
        <w:rPr>
          <w:b w:val="0"/>
          <w:bCs w:val="0"/>
          <w:i w:val="0"/>
          <w:iCs/>
          <w:color w:val="auto"/>
          <w:sz w:val="24"/>
          <w:szCs w:val="20"/>
        </w:rPr>
        <w:t xml:space="preserve"> </w:t>
      </w:r>
      <w:proofErr w:type="spellStart"/>
      <w:r w:rsidRPr="002622A1">
        <w:rPr>
          <w:b w:val="0"/>
          <w:bCs w:val="0"/>
          <w:i w:val="0"/>
          <w:iCs/>
          <w:color w:val="auto"/>
          <w:sz w:val="24"/>
          <w:szCs w:val="20"/>
        </w:rPr>
        <w:t>dengan</w:t>
      </w:r>
      <w:proofErr w:type="spellEnd"/>
      <w:r w:rsidRPr="002622A1">
        <w:rPr>
          <w:b w:val="0"/>
          <w:bCs w:val="0"/>
          <w:i w:val="0"/>
          <w:iCs/>
          <w:color w:val="auto"/>
          <w:sz w:val="24"/>
          <w:szCs w:val="20"/>
        </w:rPr>
        <w:t xml:space="preserve"> </w:t>
      </w:r>
      <w:proofErr w:type="spellStart"/>
      <w:r w:rsidRPr="002622A1">
        <w:rPr>
          <w:b w:val="0"/>
          <w:bCs w:val="0"/>
          <w:i w:val="0"/>
          <w:iCs/>
          <w:color w:val="auto"/>
          <w:sz w:val="24"/>
          <w:szCs w:val="20"/>
        </w:rPr>
        <w:t>Tombol</w:t>
      </w:r>
      <w:proofErr w:type="spellEnd"/>
      <w:r w:rsidRPr="002622A1">
        <w:rPr>
          <w:b w:val="0"/>
          <w:bCs w:val="0"/>
          <w:i w:val="0"/>
          <w:iCs/>
          <w:color w:val="auto"/>
          <w:sz w:val="24"/>
          <w:szCs w:val="20"/>
        </w:rPr>
        <w:t xml:space="preserve"> </w:t>
      </w:r>
      <w:proofErr w:type="spellStart"/>
      <w:r w:rsidRPr="002622A1">
        <w:rPr>
          <w:b w:val="0"/>
          <w:bCs w:val="0"/>
          <w:i w:val="0"/>
          <w:iCs/>
          <w:color w:val="auto"/>
          <w:sz w:val="24"/>
          <w:szCs w:val="20"/>
        </w:rPr>
        <w:t>Batalkan</w:t>
      </w:r>
      <w:bookmarkEnd w:id="49"/>
      <w:proofErr w:type="spellEnd"/>
    </w:p>
    <w:p w:rsidR="009A4F58" w:rsidRPr="00EB3CDC" w:rsidRDefault="006A5D39">
      <w:pPr>
        <w:pStyle w:val="Caption"/>
        <w:rPr>
          <w:rFonts w:cs="Times New Roman"/>
          <w:sz w:val="24"/>
          <w:szCs w:val="24"/>
        </w:rPr>
      </w:pPr>
      <w:r w:rsidRPr="00EB3CDC">
        <w:rPr>
          <w:rFonts w:cs="Times New Roman"/>
          <w:sz w:val="24"/>
          <w:szCs w:val="24"/>
        </w:rPr>
        <w:t xml:space="preserve"> </w:t>
      </w:r>
    </w:p>
    <w:p w:rsidR="00A96715" w:rsidRDefault="006C7EAD" w:rsidP="00A96715">
      <w:pPr>
        <w:pStyle w:val="Caption"/>
        <w:keepNext/>
      </w:pPr>
      <w:r w:rsidRPr="00EB3CDC">
        <w:rPr>
          <w:rFonts w:cs="Times New Roman"/>
          <w:bCs w:val="0"/>
          <w:i w:val="0"/>
          <w:color w:val="808080"/>
          <w:sz w:val="24"/>
          <w:szCs w:val="24"/>
        </w:rPr>
        <w:drawing>
          <wp:inline distT="0" distB="0" distL="0" distR="0" wp14:anchorId="54A0B450" wp14:editId="5DE21E33">
            <wp:extent cx="5486400" cy="1012825"/>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486400" cy="1012825"/>
                    </a:xfrm>
                    <a:prstGeom prst="rect">
                      <a:avLst/>
                    </a:prstGeom>
                  </pic:spPr>
                </pic:pic>
              </a:graphicData>
            </a:graphic>
          </wp:inline>
        </w:drawing>
      </w:r>
    </w:p>
    <w:p w:rsidR="00A96715" w:rsidRPr="00A96715" w:rsidRDefault="00A96715" w:rsidP="00A96715">
      <w:pPr>
        <w:pStyle w:val="Caption"/>
        <w:rPr>
          <w:b w:val="0"/>
          <w:bCs w:val="0"/>
          <w:i w:val="0"/>
          <w:iCs/>
          <w:color w:val="auto"/>
          <w:sz w:val="24"/>
          <w:szCs w:val="20"/>
        </w:rPr>
      </w:pPr>
      <w:bookmarkStart w:id="50" w:name="_Toc239054767"/>
      <w:r w:rsidRPr="00A96715">
        <w:rPr>
          <w:b w:val="0"/>
          <w:bCs w:val="0"/>
          <w:i w:val="0"/>
          <w:iCs/>
          <w:color w:val="auto"/>
          <w:sz w:val="24"/>
          <w:szCs w:val="20"/>
        </w:rPr>
        <w:t xml:space="preserve">Gambar 2. </w:t>
      </w:r>
      <w:r w:rsidRPr="00A96715">
        <w:rPr>
          <w:b w:val="0"/>
          <w:bCs w:val="0"/>
          <w:i w:val="0"/>
          <w:iCs/>
          <w:color w:val="auto"/>
          <w:sz w:val="24"/>
          <w:szCs w:val="20"/>
        </w:rPr>
        <w:fldChar w:fldCharType="begin"/>
      </w:r>
      <w:r w:rsidRPr="00A96715">
        <w:rPr>
          <w:b w:val="0"/>
          <w:bCs w:val="0"/>
          <w:i w:val="0"/>
          <w:iCs/>
          <w:color w:val="auto"/>
          <w:sz w:val="24"/>
          <w:szCs w:val="20"/>
        </w:rPr>
        <w:instrText xml:space="preserve"> SEQ Gambar_2. \* ARABIC </w:instrText>
      </w:r>
      <w:r w:rsidRPr="00A96715">
        <w:rPr>
          <w:b w:val="0"/>
          <w:bCs w:val="0"/>
          <w:i w:val="0"/>
          <w:iCs/>
          <w:color w:val="auto"/>
          <w:sz w:val="24"/>
          <w:szCs w:val="20"/>
        </w:rPr>
        <w:fldChar w:fldCharType="separate"/>
      </w:r>
      <w:r w:rsidR="00A0378E">
        <w:rPr>
          <w:b w:val="0"/>
          <w:bCs w:val="0"/>
          <w:i w:val="0"/>
          <w:iCs/>
          <w:noProof/>
          <w:color w:val="auto"/>
          <w:sz w:val="24"/>
          <w:szCs w:val="20"/>
        </w:rPr>
        <w:t>28</w:t>
      </w:r>
      <w:r w:rsidRPr="00A96715">
        <w:rPr>
          <w:b w:val="0"/>
          <w:bCs w:val="0"/>
          <w:i w:val="0"/>
          <w:iCs/>
          <w:color w:val="auto"/>
          <w:sz w:val="24"/>
          <w:szCs w:val="20"/>
        </w:rPr>
        <w:fldChar w:fldCharType="end"/>
      </w:r>
      <w:r w:rsidRPr="00A96715">
        <w:rPr>
          <w:b w:val="0"/>
          <w:bCs w:val="0"/>
          <w:i w:val="0"/>
          <w:iCs/>
          <w:color w:val="auto"/>
          <w:sz w:val="24"/>
          <w:szCs w:val="20"/>
        </w:rPr>
        <w:t xml:space="preserve"> </w:t>
      </w:r>
      <w:proofErr w:type="spellStart"/>
      <w:r w:rsidRPr="00A96715">
        <w:rPr>
          <w:b w:val="0"/>
          <w:bCs w:val="0"/>
          <w:i w:val="0"/>
          <w:iCs/>
          <w:color w:val="auto"/>
          <w:sz w:val="24"/>
          <w:szCs w:val="20"/>
        </w:rPr>
        <w:t>Pesanan</w:t>
      </w:r>
      <w:proofErr w:type="spellEnd"/>
      <w:r w:rsidRPr="00A96715">
        <w:rPr>
          <w:b w:val="0"/>
          <w:bCs w:val="0"/>
          <w:i w:val="0"/>
          <w:iCs/>
          <w:color w:val="auto"/>
          <w:sz w:val="24"/>
          <w:szCs w:val="20"/>
        </w:rPr>
        <w:t xml:space="preserve"> Setelah </w:t>
      </w:r>
      <w:proofErr w:type="spellStart"/>
      <w:r w:rsidRPr="00A96715">
        <w:rPr>
          <w:b w:val="0"/>
          <w:bCs w:val="0"/>
          <w:i w:val="0"/>
          <w:iCs/>
          <w:color w:val="auto"/>
          <w:sz w:val="24"/>
          <w:szCs w:val="20"/>
        </w:rPr>
        <w:t>Berhasil</w:t>
      </w:r>
      <w:proofErr w:type="spellEnd"/>
      <w:r w:rsidRPr="00A96715">
        <w:rPr>
          <w:b w:val="0"/>
          <w:bCs w:val="0"/>
          <w:i w:val="0"/>
          <w:iCs/>
          <w:color w:val="auto"/>
          <w:sz w:val="24"/>
          <w:szCs w:val="20"/>
        </w:rPr>
        <w:t xml:space="preserve"> </w:t>
      </w:r>
      <w:proofErr w:type="spellStart"/>
      <w:r w:rsidRPr="00A96715">
        <w:rPr>
          <w:b w:val="0"/>
          <w:bCs w:val="0"/>
          <w:i w:val="0"/>
          <w:iCs/>
          <w:color w:val="auto"/>
          <w:sz w:val="24"/>
          <w:szCs w:val="20"/>
        </w:rPr>
        <w:t>Dibatalkan</w:t>
      </w:r>
      <w:bookmarkEnd w:id="50"/>
      <w:proofErr w:type="spellEnd"/>
    </w:p>
    <w:p w:rsidR="009A4F58" w:rsidRPr="00EB3CDC" w:rsidRDefault="006A5D39">
      <w:pPr>
        <w:pStyle w:val="Caption"/>
        <w:rPr>
          <w:rFonts w:cs="Times New Roman"/>
          <w:sz w:val="24"/>
          <w:szCs w:val="24"/>
        </w:rPr>
      </w:pPr>
      <w:r w:rsidRPr="00EB3CDC">
        <w:rPr>
          <w:rFonts w:cs="Times New Roman"/>
          <w:sz w:val="24"/>
          <w:szCs w:val="24"/>
        </w:rPr>
        <w:t xml:space="preserve"> </w:t>
      </w:r>
    </w:p>
    <w:p w:rsidR="009A4F58" w:rsidRPr="00EB3CDC" w:rsidRDefault="006A5D39">
      <w:pPr>
        <w:rPr>
          <w:rFonts w:cs="Times New Roman"/>
          <w:szCs w:val="24"/>
        </w:rPr>
      </w:pPr>
      <w:r w:rsidRPr="00EB3CDC">
        <w:rPr>
          <w:rFonts w:cs="Times New Roman"/>
          <w:szCs w:val="24"/>
        </w:rPr>
        <w:br w:type="page"/>
      </w:r>
    </w:p>
    <w:p w:rsidR="009A4F58" w:rsidRPr="00EB3CDC" w:rsidRDefault="006A5D39">
      <w:pPr>
        <w:pStyle w:val="Heading2"/>
        <w:rPr>
          <w:rFonts w:cs="Times New Roman"/>
          <w:szCs w:val="24"/>
        </w:rPr>
      </w:pPr>
      <w:bookmarkStart w:id="51" w:name="_Toc239054610"/>
      <w:r w:rsidRPr="00EB3CDC">
        <w:rPr>
          <w:rFonts w:cs="Times New Roman"/>
          <w:szCs w:val="24"/>
        </w:rPr>
        <w:lastRenderedPageBreak/>
        <w:t xml:space="preserve">2.2 Panduan </w:t>
      </w:r>
      <w:proofErr w:type="spellStart"/>
      <w:r w:rsidRPr="00EB3CDC">
        <w:rPr>
          <w:rFonts w:cs="Times New Roman"/>
          <w:szCs w:val="24"/>
        </w:rPr>
        <w:t>Penggunaan</w:t>
      </w:r>
      <w:proofErr w:type="spellEnd"/>
      <w:r w:rsidRPr="00EB3CDC">
        <w:rPr>
          <w:rFonts w:cs="Times New Roman"/>
          <w:szCs w:val="24"/>
        </w:rPr>
        <w:t xml:space="preserve"> Owner</w:t>
      </w:r>
      <w:bookmarkEnd w:id="51"/>
    </w:p>
    <w:p w:rsidR="009A4F58" w:rsidRPr="00EB3CDC" w:rsidRDefault="006A5D39" w:rsidP="00773799">
      <w:pPr>
        <w:pStyle w:val="Heading3"/>
        <w:rPr>
          <w:rFonts w:ascii="Times New Roman" w:hAnsi="Times New Roman" w:cs="Times New Roman"/>
          <w:sz w:val="24"/>
          <w:szCs w:val="24"/>
        </w:rPr>
      </w:pPr>
      <w:bookmarkStart w:id="52" w:name="_Toc239054611"/>
      <w:r w:rsidRPr="00EB3CDC">
        <w:rPr>
          <w:rFonts w:ascii="Times New Roman" w:hAnsi="Times New Roman" w:cs="Times New Roman"/>
          <w:sz w:val="24"/>
          <w:szCs w:val="24"/>
        </w:rPr>
        <w:t>2.2.1 Login</w:t>
      </w:r>
      <w:bookmarkEnd w:id="52"/>
    </w:p>
    <w:p w:rsidR="009A4F58" w:rsidRPr="00EB3CDC" w:rsidRDefault="006A5D39" w:rsidP="00773799">
      <w:pPr>
        <w:ind w:firstLine="720"/>
        <w:jc w:val="both"/>
        <w:rPr>
          <w:rFonts w:cs="Times New Roman"/>
          <w:szCs w:val="24"/>
        </w:rPr>
      </w:pPr>
      <w:proofErr w:type="spellStart"/>
      <w:r w:rsidRPr="00EB3CDC">
        <w:rPr>
          <w:rFonts w:cs="Times New Roman"/>
          <w:szCs w:val="24"/>
        </w:rPr>
        <w:t>Fitur</w:t>
      </w:r>
      <w:proofErr w:type="spellEnd"/>
      <w:r w:rsidRPr="00EB3CDC">
        <w:rPr>
          <w:rFonts w:cs="Times New Roman"/>
          <w:szCs w:val="24"/>
        </w:rPr>
        <w:t xml:space="preserve"> login </w:t>
      </w:r>
      <w:proofErr w:type="spellStart"/>
      <w:r w:rsidRPr="00EB3CDC">
        <w:rPr>
          <w:rFonts w:cs="Times New Roman"/>
          <w:szCs w:val="24"/>
        </w:rPr>
        <w:t>digunakan</w:t>
      </w:r>
      <w:proofErr w:type="spellEnd"/>
      <w:r w:rsidRPr="00EB3CDC">
        <w:rPr>
          <w:rFonts w:cs="Times New Roman"/>
          <w:szCs w:val="24"/>
        </w:rPr>
        <w:t xml:space="preserve"> oleh owner </w:t>
      </w:r>
      <w:proofErr w:type="spellStart"/>
      <w:r w:rsidRPr="00EB3CDC">
        <w:rPr>
          <w:rFonts w:cs="Times New Roman"/>
          <w:szCs w:val="24"/>
        </w:rPr>
        <w:t>untuk</w:t>
      </w:r>
      <w:proofErr w:type="spellEnd"/>
      <w:r w:rsidRPr="00EB3CDC">
        <w:rPr>
          <w:rFonts w:cs="Times New Roman"/>
          <w:szCs w:val="24"/>
        </w:rPr>
        <w:t xml:space="preserve"> </w:t>
      </w:r>
      <w:proofErr w:type="spellStart"/>
      <w:r w:rsidRPr="00EB3CDC">
        <w:rPr>
          <w:rFonts w:cs="Times New Roman"/>
          <w:szCs w:val="24"/>
        </w:rPr>
        <w:t>masuk</w:t>
      </w:r>
      <w:proofErr w:type="spellEnd"/>
      <w:r w:rsidRPr="00EB3CDC">
        <w:rPr>
          <w:rFonts w:cs="Times New Roman"/>
          <w:szCs w:val="24"/>
        </w:rPr>
        <w:t xml:space="preserve"> </w:t>
      </w:r>
      <w:proofErr w:type="spellStart"/>
      <w:r w:rsidRPr="00EB3CDC">
        <w:rPr>
          <w:rFonts w:cs="Times New Roman"/>
          <w:szCs w:val="24"/>
        </w:rPr>
        <w:t>ke</w:t>
      </w:r>
      <w:proofErr w:type="spellEnd"/>
      <w:r w:rsidRPr="00EB3CDC">
        <w:rPr>
          <w:rFonts w:cs="Times New Roman"/>
          <w:szCs w:val="24"/>
        </w:rPr>
        <w:t xml:space="preserve"> </w:t>
      </w:r>
      <w:proofErr w:type="spellStart"/>
      <w:r w:rsidRPr="00EB3CDC">
        <w:rPr>
          <w:rFonts w:cs="Times New Roman"/>
          <w:szCs w:val="24"/>
        </w:rPr>
        <w:t>dalam</w:t>
      </w:r>
      <w:proofErr w:type="spellEnd"/>
      <w:r w:rsidRPr="00EB3CDC">
        <w:rPr>
          <w:rFonts w:cs="Times New Roman"/>
          <w:szCs w:val="24"/>
        </w:rPr>
        <w:t xml:space="preserve"> panel </w:t>
      </w:r>
      <w:proofErr w:type="spellStart"/>
      <w:r w:rsidRPr="00EB3CDC">
        <w:rPr>
          <w:rFonts w:cs="Times New Roman"/>
          <w:szCs w:val="24"/>
        </w:rPr>
        <w:t>pengelolaan</w:t>
      </w:r>
      <w:proofErr w:type="spellEnd"/>
      <w:r w:rsidRPr="00EB3CDC">
        <w:rPr>
          <w:rFonts w:cs="Times New Roman"/>
          <w:szCs w:val="24"/>
        </w:rPr>
        <w:t xml:space="preserve"> </w:t>
      </w:r>
      <w:proofErr w:type="spellStart"/>
      <w:r w:rsidRPr="00EB3CDC">
        <w:rPr>
          <w:rFonts w:cs="Times New Roman"/>
          <w:szCs w:val="24"/>
        </w:rPr>
        <w:t>aplikasi</w:t>
      </w:r>
      <w:proofErr w:type="spellEnd"/>
      <w:r w:rsidRPr="00EB3CDC">
        <w:rPr>
          <w:rFonts w:cs="Times New Roman"/>
          <w:szCs w:val="24"/>
        </w:rPr>
        <w:t xml:space="preserve">. </w:t>
      </w:r>
      <w:proofErr w:type="spellStart"/>
      <w:r w:rsidRPr="00EB3CDC">
        <w:rPr>
          <w:rFonts w:cs="Times New Roman"/>
          <w:szCs w:val="24"/>
        </w:rPr>
        <w:t>Akun</w:t>
      </w:r>
      <w:proofErr w:type="spellEnd"/>
      <w:r w:rsidRPr="00EB3CDC">
        <w:rPr>
          <w:rFonts w:cs="Times New Roman"/>
          <w:szCs w:val="24"/>
        </w:rPr>
        <w:t xml:space="preserve"> owner </w:t>
      </w:r>
      <w:proofErr w:type="spellStart"/>
      <w:r w:rsidRPr="00EB3CDC">
        <w:rPr>
          <w:rFonts w:cs="Times New Roman"/>
          <w:szCs w:val="24"/>
        </w:rPr>
        <w:t>telah</w:t>
      </w:r>
      <w:proofErr w:type="spellEnd"/>
      <w:r w:rsidRPr="00EB3CDC">
        <w:rPr>
          <w:rFonts w:cs="Times New Roman"/>
          <w:szCs w:val="24"/>
        </w:rPr>
        <w:t xml:space="preserve"> </w:t>
      </w:r>
      <w:proofErr w:type="spellStart"/>
      <w:r w:rsidRPr="00EB3CDC">
        <w:rPr>
          <w:rFonts w:cs="Times New Roman"/>
          <w:szCs w:val="24"/>
        </w:rPr>
        <w:t>disediakan</w:t>
      </w:r>
      <w:proofErr w:type="spellEnd"/>
      <w:r w:rsidRPr="00EB3CDC">
        <w:rPr>
          <w:rFonts w:cs="Times New Roman"/>
          <w:szCs w:val="24"/>
        </w:rPr>
        <w:t xml:space="preserve"> oleh </w:t>
      </w:r>
      <w:proofErr w:type="spellStart"/>
      <w:r w:rsidRPr="00EB3CDC">
        <w:rPr>
          <w:rFonts w:cs="Times New Roman"/>
          <w:szCs w:val="24"/>
        </w:rPr>
        <w:t>sistem</w:t>
      </w:r>
      <w:proofErr w:type="spellEnd"/>
      <w:r w:rsidRPr="00EB3CDC">
        <w:rPr>
          <w:rFonts w:cs="Times New Roman"/>
          <w:szCs w:val="24"/>
        </w:rPr>
        <w:t xml:space="preserve"> dan </w:t>
      </w:r>
      <w:proofErr w:type="spellStart"/>
      <w:r w:rsidRPr="00EB3CDC">
        <w:rPr>
          <w:rFonts w:cs="Times New Roman"/>
          <w:szCs w:val="24"/>
        </w:rPr>
        <w:t>tidak</w:t>
      </w:r>
      <w:proofErr w:type="spellEnd"/>
      <w:r w:rsidRPr="00EB3CDC">
        <w:rPr>
          <w:rFonts w:cs="Times New Roman"/>
          <w:szCs w:val="24"/>
        </w:rPr>
        <w:t xml:space="preserve"> </w:t>
      </w:r>
      <w:proofErr w:type="spellStart"/>
      <w:r w:rsidRPr="00EB3CDC">
        <w:rPr>
          <w:rFonts w:cs="Times New Roman"/>
          <w:szCs w:val="24"/>
        </w:rPr>
        <w:t>menggunakan</w:t>
      </w:r>
      <w:proofErr w:type="spellEnd"/>
      <w:r w:rsidRPr="00EB3CDC">
        <w:rPr>
          <w:rFonts w:cs="Times New Roman"/>
          <w:szCs w:val="24"/>
        </w:rPr>
        <w:t xml:space="preserve"> </w:t>
      </w:r>
      <w:proofErr w:type="spellStart"/>
      <w:r w:rsidRPr="00EB3CDC">
        <w:rPr>
          <w:rFonts w:cs="Times New Roman"/>
          <w:szCs w:val="24"/>
        </w:rPr>
        <w:t>fitur</w:t>
      </w:r>
      <w:proofErr w:type="spellEnd"/>
      <w:r w:rsidRPr="00EB3CDC">
        <w:rPr>
          <w:rFonts w:cs="Times New Roman"/>
          <w:szCs w:val="24"/>
        </w:rPr>
        <w:t xml:space="preserve"> register.</w:t>
      </w:r>
    </w:p>
    <w:p w:rsidR="009A4F58" w:rsidRPr="00195F39" w:rsidRDefault="006A5D39">
      <w:pPr>
        <w:pStyle w:val="Heading4"/>
        <w:rPr>
          <w:rFonts w:ascii="Times New Roman" w:hAnsi="Times New Roman" w:cs="Times New Roman"/>
          <w:i w:val="0"/>
          <w:iCs w:val="0"/>
          <w:szCs w:val="24"/>
        </w:rPr>
      </w:pPr>
      <w:proofErr w:type="spellStart"/>
      <w:r w:rsidRPr="00195F39">
        <w:rPr>
          <w:rFonts w:ascii="Times New Roman" w:hAnsi="Times New Roman" w:cs="Times New Roman"/>
          <w:i w:val="0"/>
          <w:iCs w:val="0"/>
          <w:szCs w:val="24"/>
        </w:rPr>
        <w:t>Langkah-</w:t>
      </w:r>
      <w:proofErr w:type="gramStart"/>
      <w:r w:rsidRPr="00195F39">
        <w:rPr>
          <w:rFonts w:ascii="Times New Roman" w:hAnsi="Times New Roman" w:cs="Times New Roman"/>
          <w:i w:val="0"/>
          <w:iCs w:val="0"/>
          <w:szCs w:val="24"/>
        </w:rPr>
        <w:t>langkah</w:t>
      </w:r>
      <w:proofErr w:type="spellEnd"/>
      <w:r w:rsidR="00195F39">
        <w:rPr>
          <w:rFonts w:ascii="Times New Roman" w:hAnsi="Times New Roman" w:cs="Times New Roman"/>
          <w:i w:val="0"/>
          <w:iCs w:val="0"/>
          <w:szCs w:val="24"/>
        </w:rPr>
        <w:t xml:space="preserve"> :</w:t>
      </w:r>
      <w:proofErr w:type="gramEnd"/>
      <w:r w:rsidR="00195F39">
        <w:rPr>
          <w:rFonts w:ascii="Times New Roman" w:hAnsi="Times New Roman" w:cs="Times New Roman"/>
          <w:i w:val="0"/>
          <w:iCs w:val="0"/>
          <w:szCs w:val="24"/>
        </w:rPr>
        <w:t xml:space="preserve"> </w:t>
      </w:r>
    </w:p>
    <w:p w:rsidR="009A4F58" w:rsidRPr="00EB3CDC" w:rsidRDefault="006A5D39">
      <w:pPr>
        <w:ind w:left="567"/>
        <w:rPr>
          <w:rFonts w:cs="Times New Roman"/>
          <w:szCs w:val="24"/>
        </w:rPr>
      </w:pPr>
      <w:r w:rsidRPr="00EB3CDC">
        <w:rPr>
          <w:rFonts w:cs="Times New Roman"/>
          <w:szCs w:val="24"/>
        </w:rPr>
        <w:t xml:space="preserve">1. Buka </w:t>
      </w:r>
      <w:proofErr w:type="spellStart"/>
      <w:r w:rsidRPr="00EB3CDC">
        <w:rPr>
          <w:rFonts w:cs="Times New Roman"/>
          <w:szCs w:val="24"/>
        </w:rPr>
        <w:t>halaman</w:t>
      </w:r>
      <w:proofErr w:type="spellEnd"/>
      <w:r w:rsidRPr="00EB3CDC">
        <w:rPr>
          <w:rFonts w:cs="Times New Roman"/>
          <w:szCs w:val="24"/>
        </w:rPr>
        <w:t xml:space="preserve"> login </w:t>
      </w:r>
      <w:proofErr w:type="spellStart"/>
      <w:r w:rsidRPr="00EB3CDC">
        <w:rPr>
          <w:rFonts w:cs="Times New Roman"/>
          <w:szCs w:val="24"/>
        </w:rPr>
        <w:t>aplikasi</w:t>
      </w:r>
      <w:proofErr w:type="spellEnd"/>
      <w:r w:rsidRPr="00EB3CDC">
        <w:rPr>
          <w:rFonts w:cs="Times New Roman"/>
          <w:szCs w:val="24"/>
        </w:rPr>
        <w:t xml:space="preserve"> </w:t>
      </w:r>
      <w:proofErr w:type="spellStart"/>
      <w:r w:rsidRPr="00EB3CDC">
        <w:rPr>
          <w:rFonts w:cs="Times New Roman"/>
          <w:szCs w:val="24"/>
        </w:rPr>
        <w:t>Dapur</w:t>
      </w:r>
      <w:proofErr w:type="spellEnd"/>
      <w:r w:rsidRPr="00EB3CDC">
        <w:rPr>
          <w:rFonts w:cs="Times New Roman"/>
          <w:szCs w:val="24"/>
        </w:rPr>
        <w:t xml:space="preserve"> </w:t>
      </w:r>
      <w:proofErr w:type="spellStart"/>
      <w:r w:rsidRPr="00EB3CDC">
        <w:rPr>
          <w:rFonts w:cs="Times New Roman"/>
          <w:szCs w:val="24"/>
        </w:rPr>
        <w:t>Aisyah</w:t>
      </w:r>
      <w:proofErr w:type="spellEnd"/>
      <w:r w:rsidRPr="00EB3CDC">
        <w:rPr>
          <w:rFonts w:cs="Times New Roman"/>
          <w:szCs w:val="24"/>
        </w:rPr>
        <w:t xml:space="preserve"> </w:t>
      </w:r>
      <w:proofErr w:type="spellStart"/>
      <w:r w:rsidRPr="00EB3CDC">
        <w:rPr>
          <w:rFonts w:cs="Times New Roman"/>
          <w:szCs w:val="24"/>
        </w:rPr>
        <w:t>melalui</w:t>
      </w:r>
      <w:proofErr w:type="spellEnd"/>
      <w:r w:rsidRPr="00EB3CDC">
        <w:rPr>
          <w:rFonts w:cs="Times New Roman"/>
          <w:szCs w:val="24"/>
        </w:rPr>
        <w:t xml:space="preserve"> browser.</w:t>
      </w:r>
    </w:p>
    <w:p w:rsidR="009A4F58" w:rsidRPr="00EB3CDC" w:rsidRDefault="006A5D39">
      <w:pPr>
        <w:ind w:left="567"/>
        <w:rPr>
          <w:rFonts w:cs="Times New Roman"/>
          <w:szCs w:val="24"/>
        </w:rPr>
      </w:pPr>
      <w:r w:rsidRPr="00EB3CDC">
        <w:rPr>
          <w:rFonts w:cs="Times New Roman"/>
          <w:szCs w:val="24"/>
        </w:rPr>
        <w:t xml:space="preserve">2. Masukkan </w:t>
      </w:r>
      <w:proofErr w:type="spellStart"/>
      <w:r w:rsidRPr="00EB3CDC">
        <w:rPr>
          <w:rFonts w:cs="Times New Roman"/>
          <w:szCs w:val="24"/>
        </w:rPr>
        <w:t>alamat</w:t>
      </w:r>
      <w:proofErr w:type="spellEnd"/>
      <w:r w:rsidRPr="00EB3CDC">
        <w:rPr>
          <w:rFonts w:cs="Times New Roman"/>
          <w:szCs w:val="24"/>
        </w:rPr>
        <w:t xml:space="preserve"> email </w:t>
      </w:r>
      <w:proofErr w:type="spellStart"/>
      <w:r w:rsidRPr="00EB3CDC">
        <w:rPr>
          <w:rFonts w:cs="Times New Roman"/>
          <w:szCs w:val="24"/>
        </w:rPr>
        <w:t>akun</w:t>
      </w:r>
      <w:proofErr w:type="spellEnd"/>
      <w:r w:rsidRPr="00EB3CDC">
        <w:rPr>
          <w:rFonts w:cs="Times New Roman"/>
          <w:szCs w:val="24"/>
        </w:rPr>
        <w:t xml:space="preserve"> owner pada field "Email".</w:t>
      </w:r>
    </w:p>
    <w:p w:rsidR="009A4F58" w:rsidRPr="00EB3CDC" w:rsidRDefault="006A5D39">
      <w:pPr>
        <w:ind w:left="567"/>
        <w:rPr>
          <w:rFonts w:cs="Times New Roman"/>
          <w:szCs w:val="24"/>
        </w:rPr>
      </w:pPr>
      <w:r w:rsidRPr="00EB3CDC">
        <w:rPr>
          <w:rFonts w:cs="Times New Roman"/>
          <w:szCs w:val="24"/>
        </w:rPr>
        <w:t>3. Masukkan password pada field "Password".</w:t>
      </w:r>
    </w:p>
    <w:p w:rsidR="009A4F58" w:rsidRPr="00EB3CDC" w:rsidRDefault="006A5D39">
      <w:pPr>
        <w:ind w:left="567"/>
        <w:rPr>
          <w:rFonts w:cs="Times New Roman"/>
          <w:szCs w:val="24"/>
        </w:rPr>
      </w:pPr>
      <w:r w:rsidRPr="00EB3CDC">
        <w:rPr>
          <w:rFonts w:cs="Times New Roman"/>
          <w:szCs w:val="24"/>
        </w:rPr>
        <w:t xml:space="preserve">4. </w:t>
      </w:r>
      <w:proofErr w:type="spellStart"/>
      <w:r w:rsidRPr="00EB3CDC">
        <w:rPr>
          <w:rFonts w:cs="Times New Roman"/>
          <w:szCs w:val="24"/>
        </w:rPr>
        <w:t>Klik</w:t>
      </w:r>
      <w:proofErr w:type="spellEnd"/>
      <w:r w:rsidRPr="00EB3CDC">
        <w:rPr>
          <w:rFonts w:cs="Times New Roman"/>
          <w:szCs w:val="24"/>
        </w:rPr>
        <w:t xml:space="preserve"> </w:t>
      </w:r>
      <w:proofErr w:type="spellStart"/>
      <w:r w:rsidRPr="00EB3CDC">
        <w:rPr>
          <w:rFonts w:cs="Times New Roman"/>
          <w:szCs w:val="24"/>
        </w:rPr>
        <w:t>tombol</w:t>
      </w:r>
      <w:proofErr w:type="spellEnd"/>
      <w:r w:rsidRPr="00EB3CDC">
        <w:rPr>
          <w:rFonts w:cs="Times New Roman"/>
          <w:szCs w:val="24"/>
        </w:rPr>
        <w:t xml:space="preserve"> "Log in" </w:t>
      </w:r>
      <w:proofErr w:type="spellStart"/>
      <w:r w:rsidRPr="00EB3CDC">
        <w:rPr>
          <w:rFonts w:cs="Times New Roman"/>
          <w:szCs w:val="24"/>
        </w:rPr>
        <w:t>untuk</w:t>
      </w:r>
      <w:proofErr w:type="spellEnd"/>
      <w:r w:rsidRPr="00EB3CDC">
        <w:rPr>
          <w:rFonts w:cs="Times New Roman"/>
          <w:szCs w:val="24"/>
        </w:rPr>
        <w:t xml:space="preserve"> </w:t>
      </w:r>
      <w:proofErr w:type="spellStart"/>
      <w:r w:rsidRPr="00EB3CDC">
        <w:rPr>
          <w:rFonts w:cs="Times New Roman"/>
          <w:szCs w:val="24"/>
        </w:rPr>
        <w:t>masuk</w:t>
      </w:r>
      <w:proofErr w:type="spellEnd"/>
      <w:r w:rsidRPr="00EB3CDC">
        <w:rPr>
          <w:rFonts w:cs="Times New Roman"/>
          <w:szCs w:val="24"/>
        </w:rPr>
        <w:t>.</w:t>
      </w:r>
    </w:p>
    <w:p w:rsidR="00B12FBB" w:rsidRDefault="006A5D39">
      <w:pPr>
        <w:ind w:left="567"/>
        <w:rPr>
          <w:rFonts w:cs="Times New Roman"/>
          <w:szCs w:val="24"/>
        </w:rPr>
      </w:pPr>
      <w:r w:rsidRPr="00EB3CDC">
        <w:rPr>
          <w:rFonts w:cs="Times New Roman"/>
          <w:szCs w:val="24"/>
        </w:rPr>
        <w:t xml:space="preserve">5. </w:t>
      </w:r>
      <w:proofErr w:type="spellStart"/>
      <w:r w:rsidRPr="00EB3CDC">
        <w:rPr>
          <w:rFonts w:cs="Times New Roman"/>
          <w:szCs w:val="24"/>
        </w:rPr>
        <w:t>Apabila</w:t>
      </w:r>
      <w:proofErr w:type="spellEnd"/>
      <w:r w:rsidRPr="00EB3CDC">
        <w:rPr>
          <w:rFonts w:cs="Times New Roman"/>
          <w:szCs w:val="24"/>
        </w:rPr>
        <w:t xml:space="preserve"> login </w:t>
      </w:r>
      <w:proofErr w:type="spellStart"/>
      <w:r w:rsidRPr="00EB3CDC">
        <w:rPr>
          <w:rFonts w:cs="Times New Roman"/>
          <w:szCs w:val="24"/>
        </w:rPr>
        <w:t>berhasil</w:t>
      </w:r>
      <w:proofErr w:type="spellEnd"/>
      <w:r w:rsidRPr="00EB3CDC">
        <w:rPr>
          <w:rFonts w:cs="Times New Roman"/>
          <w:szCs w:val="24"/>
        </w:rPr>
        <w:t xml:space="preserve">, owner </w:t>
      </w:r>
      <w:proofErr w:type="spellStart"/>
      <w:r w:rsidRPr="00EB3CDC">
        <w:rPr>
          <w:rFonts w:cs="Times New Roman"/>
          <w:szCs w:val="24"/>
        </w:rPr>
        <w:t>akan</w:t>
      </w:r>
      <w:proofErr w:type="spellEnd"/>
      <w:r w:rsidRPr="00EB3CDC">
        <w:rPr>
          <w:rFonts w:cs="Times New Roman"/>
          <w:szCs w:val="24"/>
        </w:rPr>
        <w:t xml:space="preserve"> </w:t>
      </w:r>
      <w:proofErr w:type="spellStart"/>
      <w:r w:rsidRPr="00EB3CDC">
        <w:rPr>
          <w:rFonts w:cs="Times New Roman"/>
          <w:szCs w:val="24"/>
        </w:rPr>
        <w:t>diarahkan</w:t>
      </w:r>
      <w:proofErr w:type="spellEnd"/>
      <w:r w:rsidRPr="00EB3CDC">
        <w:rPr>
          <w:rFonts w:cs="Times New Roman"/>
          <w:szCs w:val="24"/>
        </w:rPr>
        <w:t xml:space="preserve"> </w:t>
      </w:r>
      <w:proofErr w:type="spellStart"/>
      <w:r w:rsidRPr="00EB3CDC">
        <w:rPr>
          <w:rFonts w:cs="Times New Roman"/>
          <w:szCs w:val="24"/>
        </w:rPr>
        <w:t>ke</w:t>
      </w:r>
      <w:proofErr w:type="spellEnd"/>
      <w:r w:rsidRPr="00EB3CDC">
        <w:rPr>
          <w:rFonts w:cs="Times New Roman"/>
          <w:szCs w:val="24"/>
        </w:rPr>
        <w:t xml:space="preserve"> </w:t>
      </w:r>
      <w:proofErr w:type="spellStart"/>
      <w:r w:rsidRPr="00EB3CDC">
        <w:rPr>
          <w:rFonts w:cs="Times New Roman"/>
          <w:szCs w:val="24"/>
        </w:rPr>
        <w:t>halaman</w:t>
      </w:r>
      <w:proofErr w:type="spellEnd"/>
      <w:r w:rsidRPr="00EB3CDC">
        <w:rPr>
          <w:rFonts w:cs="Times New Roman"/>
          <w:szCs w:val="24"/>
        </w:rPr>
        <w:t xml:space="preserve"> </w:t>
      </w:r>
      <w:proofErr w:type="spellStart"/>
      <w:r w:rsidRPr="00EB3CDC">
        <w:rPr>
          <w:rFonts w:cs="Times New Roman"/>
          <w:szCs w:val="24"/>
        </w:rPr>
        <w:t>Kelola</w:t>
      </w:r>
      <w:proofErr w:type="spellEnd"/>
      <w:r w:rsidRPr="00EB3CDC">
        <w:rPr>
          <w:rFonts w:cs="Times New Roman"/>
          <w:szCs w:val="24"/>
        </w:rPr>
        <w:t xml:space="preserve"> Admin </w:t>
      </w:r>
    </w:p>
    <w:p w:rsidR="009A4F58" w:rsidRPr="00EB3CDC" w:rsidRDefault="00B12FBB">
      <w:pPr>
        <w:ind w:left="567"/>
        <w:rPr>
          <w:rFonts w:cs="Times New Roman"/>
          <w:szCs w:val="24"/>
        </w:rPr>
      </w:pPr>
      <w:r>
        <w:rPr>
          <w:rFonts w:cs="Times New Roman"/>
          <w:szCs w:val="24"/>
        </w:rPr>
        <w:t xml:space="preserve">    </w:t>
      </w:r>
      <w:r w:rsidR="006A5D39" w:rsidRPr="00EB3CDC">
        <w:rPr>
          <w:rFonts w:cs="Times New Roman"/>
          <w:szCs w:val="24"/>
        </w:rPr>
        <w:t>(</w:t>
      </w:r>
      <w:proofErr w:type="spellStart"/>
      <w:r w:rsidR="006A5D39" w:rsidRPr="00EB3CDC">
        <w:rPr>
          <w:rFonts w:cs="Times New Roman"/>
          <w:szCs w:val="24"/>
        </w:rPr>
        <w:t>halaman</w:t>
      </w:r>
      <w:proofErr w:type="spellEnd"/>
      <w:r w:rsidR="006A5D39" w:rsidRPr="00EB3CDC">
        <w:rPr>
          <w:rFonts w:cs="Times New Roman"/>
          <w:szCs w:val="24"/>
        </w:rPr>
        <w:t xml:space="preserve"> </w:t>
      </w:r>
      <w:proofErr w:type="spellStart"/>
      <w:r w:rsidR="006A5D39" w:rsidRPr="00EB3CDC">
        <w:rPr>
          <w:rFonts w:cs="Times New Roman"/>
          <w:szCs w:val="24"/>
        </w:rPr>
        <w:t>utama</w:t>
      </w:r>
      <w:proofErr w:type="spellEnd"/>
      <w:r w:rsidR="006A5D39" w:rsidRPr="00EB3CDC">
        <w:rPr>
          <w:rFonts w:cs="Times New Roman"/>
          <w:szCs w:val="24"/>
        </w:rPr>
        <w:t xml:space="preserve"> panel owner).</w:t>
      </w:r>
    </w:p>
    <w:p w:rsidR="009A4F58" w:rsidRPr="004455F7" w:rsidRDefault="006A5D39" w:rsidP="007751C8">
      <w:pPr>
        <w:pStyle w:val="Heading4"/>
        <w:rPr>
          <w:rFonts w:ascii="Times New Roman" w:hAnsi="Times New Roman" w:cs="Times New Roman"/>
          <w:i w:val="0"/>
          <w:iCs w:val="0"/>
          <w:szCs w:val="24"/>
        </w:rPr>
      </w:pPr>
      <w:proofErr w:type="gramStart"/>
      <w:r w:rsidRPr="00EB3CDC">
        <w:rPr>
          <w:rFonts w:ascii="Times New Roman" w:hAnsi="Times New Roman" w:cs="Times New Roman"/>
          <w:szCs w:val="24"/>
        </w:rPr>
        <w:t>Screenshot</w:t>
      </w:r>
      <w:r w:rsidR="004455F7">
        <w:rPr>
          <w:rFonts w:ascii="Times New Roman" w:hAnsi="Times New Roman" w:cs="Times New Roman"/>
          <w:szCs w:val="24"/>
        </w:rPr>
        <w:t xml:space="preserve"> </w:t>
      </w:r>
      <w:r w:rsidR="004455F7">
        <w:rPr>
          <w:rFonts w:ascii="Times New Roman" w:hAnsi="Times New Roman" w:cs="Times New Roman"/>
          <w:i w:val="0"/>
          <w:iCs w:val="0"/>
          <w:szCs w:val="24"/>
        </w:rPr>
        <w:t>:</w:t>
      </w:r>
      <w:proofErr w:type="gramEnd"/>
    </w:p>
    <w:p w:rsidR="00D244AF" w:rsidRDefault="00A4140A" w:rsidP="00D244AF">
      <w:pPr>
        <w:keepNext/>
      </w:pPr>
      <w:r w:rsidRPr="00EB3CDC">
        <w:rPr>
          <w:rFonts w:cs="Times New Roman"/>
          <w:color w:val="808080"/>
          <w:szCs w:val="24"/>
        </w:rPr>
        <w:drawing>
          <wp:inline distT="0" distB="0" distL="0" distR="0" wp14:anchorId="4058DE58" wp14:editId="2C56B74D">
            <wp:extent cx="5486400" cy="1962785"/>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486400" cy="1962785"/>
                    </a:xfrm>
                    <a:prstGeom prst="rect">
                      <a:avLst/>
                    </a:prstGeom>
                  </pic:spPr>
                </pic:pic>
              </a:graphicData>
            </a:graphic>
          </wp:inline>
        </w:drawing>
      </w:r>
    </w:p>
    <w:p w:rsidR="00A4140A" w:rsidRPr="00D244AF" w:rsidRDefault="00D244AF" w:rsidP="00D244AF">
      <w:pPr>
        <w:pStyle w:val="Caption"/>
        <w:rPr>
          <w:rFonts w:cs="Times New Roman"/>
          <w:b w:val="0"/>
          <w:bCs w:val="0"/>
          <w:i w:val="0"/>
          <w:iCs/>
          <w:color w:val="auto"/>
          <w:sz w:val="28"/>
          <w:szCs w:val="28"/>
        </w:rPr>
      </w:pPr>
      <w:bookmarkStart w:id="53" w:name="_Toc239054768"/>
      <w:r w:rsidRPr="00D244AF">
        <w:rPr>
          <w:b w:val="0"/>
          <w:bCs w:val="0"/>
          <w:i w:val="0"/>
          <w:iCs/>
          <w:color w:val="auto"/>
          <w:sz w:val="24"/>
          <w:szCs w:val="20"/>
        </w:rPr>
        <w:t xml:space="preserve">Gambar 2. </w:t>
      </w:r>
      <w:r w:rsidRPr="00D244AF">
        <w:rPr>
          <w:b w:val="0"/>
          <w:bCs w:val="0"/>
          <w:i w:val="0"/>
          <w:iCs/>
          <w:color w:val="auto"/>
          <w:sz w:val="24"/>
          <w:szCs w:val="20"/>
        </w:rPr>
        <w:fldChar w:fldCharType="begin"/>
      </w:r>
      <w:r w:rsidRPr="00D244AF">
        <w:rPr>
          <w:b w:val="0"/>
          <w:bCs w:val="0"/>
          <w:i w:val="0"/>
          <w:iCs/>
          <w:color w:val="auto"/>
          <w:sz w:val="24"/>
          <w:szCs w:val="20"/>
        </w:rPr>
        <w:instrText xml:space="preserve"> SEQ Gambar_2. \* ARABIC </w:instrText>
      </w:r>
      <w:r w:rsidRPr="00D244AF">
        <w:rPr>
          <w:b w:val="0"/>
          <w:bCs w:val="0"/>
          <w:i w:val="0"/>
          <w:iCs/>
          <w:color w:val="auto"/>
          <w:sz w:val="24"/>
          <w:szCs w:val="20"/>
        </w:rPr>
        <w:fldChar w:fldCharType="separate"/>
      </w:r>
      <w:r w:rsidR="00A0378E">
        <w:rPr>
          <w:b w:val="0"/>
          <w:bCs w:val="0"/>
          <w:i w:val="0"/>
          <w:iCs/>
          <w:noProof/>
          <w:color w:val="auto"/>
          <w:sz w:val="24"/>
          <w:szCs w:val="20"/>
        </w:rPr>
        <w:t>29</w:t>
      </w:r>
      <w:r w:rsidRPr="00D244AF">
        <w:rPr>
          <w:b w:val="0"/>
          <w:bCs w:val="0"/>
          <w:i w:val="0"/>
          <w:iCs/>
          <w:color w:val="auto"/>
          <w:sz w:val="24"/>
          <w:szCs w:val="20"/>
        </w:rPr>
        <w:fldChar w:fldCharType="end"/>
      </w:r>
      <w:r w:rsidRPr="00D244AF">
        <w:rPr>
          <w:b w:val="0"/>
          <w:bCs w:val="0"/>
          <w:i w:val="0"/>
          <w:iCs/>
          <w:color w:val="auto"/>
          <w:sz w:val="24"/>
          <w:szCs w:val="20"/>
        </w:rPr>
        <w:t xml:space="preserve"> </w:t>
      </w:r>
      <w:proofErr w:type="spellStart"/>
      <w:r w:rsidRPr="00D244AF">
        <w:rPr>
          <w:b w:val="0"/>
          <w:bCs w:val="0"/>
          <w:i w:val="0"/>
          <w:iCs/>
          <w:color w:val="auto"/>
          <w:sz w:val="24"/>
          <w:szCs w:val="20"/>
        </w:rPr>
        <w:t>Halaman</w:t>
      </w:r>
      <w:proofErr w:type="spellEnd"/>
      <w:r w:rsidRPr="00D244AF">
        <w:rPr>
          <w:b w:val="0"/>
          <w:bCs w:val="0"/>
          <w:i w:val="0"/>
          <w:iCs/>
          <w:color w:val="auto"/>
          <w:sz w:val="24"/>
          <w:szCs w:val="20"/>
        </w:rPr>
        <w:t xml:space="preserve"> Utama Panel Owner</w:t>
      </w:r>
      <w:bookmarkEnd w:id="53"/>
    </w:p>
    <w:p w:rsidR="009A4F58" w:rsidRPr="00EB3CDC" w:rsidRDefault="006A5D39" w:rsidP="00817BBD">
      <w:pPr>
        <w:pStyle w:val="Heading3"/>
        <w:rPr>
          <w:rFonts w:ascii="Times New Roman" w:hAnsi="Times New Roman" w:cs="Times New Roman"/>
          <w:sz w:val="24"/>
          <w:szCs w:val="24"/>
        </w:rPr>
      </w:pPr>
      <w:bookmarkStart w:id="54" w:name="_Toc239054612"/>
      <w:r w:rsidRPr="00EB3CDC">
        <w:rPr>
          <w:rFonts w:ascii="Times New Roman" w:hAnsi="Times New Roman" w:cs="Times New Roman"/>
          <w:sz w:val="24"/>
          <w:szCs w:val="24"/>
        </w:rPr>
        <w:t xml:space="preserve">2.2.2 </w:t>
      </w:r>
      <w:proofErr w:type="spellStart"/>
      <w:r w:rsidRPr="00EB3CDC">
        <w:rPr>
          <w:rFonts w:ascii="Times New Roman" w:hAnsi="Times New Roman" w:cs="Times New Roman"/>
          <w:sz w:val="24"/>
          <w:szCs w:val="24"/>
        </w:rPr>
        <w:t>Membuat</w:t>
      </w:r>
      <w:proofErr w:type="spellEnd"/>
      <w:r w:rsidRPr="00EB3CDC">
        <w:rPr>
          <w:rFonts w:ascii="Times New Roman" w:hAnsi="Times New Roman" w:cs="Times New Roman"/>
          <w:sz w:val="24"/>
          <w:szCs w:val="24"/>
        </w:rPr>
        <w:t xml:space="preserve"> </w:t>
      </w:r>
      <w:proofErr w:type="spellStart"/>
      <w:r w:rsidRPr="00EB3CDC">
        <w:rPr>
          <w:rFonts w:ascii="Times New Roman" w:hAnsi="Times New Roman" w:cs="Times New Roman"/>
          <w:sz w:val="24"/>
          <w:szCs w:val="24"/>
        </w:rPr>
        <w:t>Akun</w:t>
      </w:r>
      <w:proofErr w:type="spellEnd"/>
      <w:r w:rsidRPr="00EB3CDC">
        <w:rPr>
          <w:rFonts w:ascii="Times New Roman" w:hAnsi="Times New Roman" w:cs="Times New Roman"/>
          <w:sz w:val="24"/>
          <w:szCs w:val="24"/>
        </w:rPr>
        <w:t xml:space="preserve"> Admin</w:t>
      </w:r>
      <w:bookmarkEnd w:id="54"/>
    </w:p>
    <w:p w:rsidR="009A4F58" w:rsidRPr="00EB3CDC" w:rsidRDefault="006A5D39" w:rsidP="00817BBD">
      <w:pPr>
        <w:ind w:firstLine="720"/>
        <w:jc w:val="both"/>
        <w:rPr>
          <w:rFonts w:cs="Times New Roman"/>
          <w:szCs w:val="24"/>
        </w:rPr>
      </w:pPr>
      <w:proofErr w:type="spellStart"/>
      <w:r w:rsidRPr="00EB3CDC">
        <w:rPr>
          <w:rFonts w:cs="Times New Roman"/>
          <w:szCs w:val="24"/>
        </w:rPr>
        <w:t>Fitur</w:t>
      </w:r>
      <w:proofErr w:type="spellEnd"/>
      <w:r w:rsidRPr="00EB3CDC">
        <w:rPr>
          <w:rFonts w:cs="Times New Roman"/>
          <w:szCs w:val="24"/>
        </w:rPr>
        <w:t xml:space="preserve"> </w:t>
      </w:r>
      <w:proofErr w:type="spellStart"/>
      <w:r w:rsidRPr="00EB3CDC">
        <w:rPr>
          <w:rFonts w:cs="Times New Roman"/>
          <w:szCs w:val="24"/>
        </w:rPr>
        <w:t>ini</w:t>
      </w:r>
      <w:proofErr w:type="spellEnd"/>
      <w:r w:rsidRPr="00EB3CDC">
        <w:rPr>
          <w:rFonts w:cs="Times New Roman"/>
          <w:szCs w:val="24"/>
        </w:rPr>
        <w:t xml:space="preserve"> </w:t>
      </w:r>
      <w:proofErr w:type="spellStart"/>
      <w:r w:rsidRPr="00EB3CDC">
        <w:rPr>
          <w:rFonts w:cs="Times New Roman"/>
          <w:szCs w:val="24"/>
        </w:rPr>
        <w:t>memungkinkan</w:t>
      </w:r>
      <w:proofErr w:type="spellEnd"/>
      <w:r w:rsidRPr="00EB3CDC">
        <w:rPr>
          <w:rFonts w:cs="Times New Roman"/>
          <w:szCs w:val="24"/>
        </w:rPr>
        <w:t xml:space="preserve"> owner </w:t>
      </w:r>
      <w:proofErr w:type="spellStart"/>
      <w:r w:rsidRPr="00EB3CDC">
        <w:rPr>
          <w:rFonts w:cs="Times New Roman"/>
          <w:szCs w:val="24"/>
        </w:rPr>
        <w:t>untuk</w:t>
      </w:r>
      <w:proofErr w:type="spellEnd"/>
      <w:r w:rsidRPr="00EB3CDC">
        <w:rPr>
          <w:rFonts w:cs="Times New Roman"/>
          <w:szCs w:val="24"/>
        </w:rPr>
        <w:t xml:space="preserve"> </w:t>
      </w:r>
      <w:proofErr w:type="spellStart"/>
      <w:r w:rsidRPr="00EB3CDC">
        <w:rPr>
          <w:rFonts w:cs="Times New Roman"/>
          <w:szCs w:val="24"/>
        </w:rPr>
        <w:t>membuat</w:t>
      </w:r>
      <w:proofErr w:type="spellEnd"/>
      <w:r w:rsidRPr="00EB3CDC">
        <w:rPr>
          <w:rFonts w:cs="Times New Roman"/>
          <w:szCs w:val="24"/>
        </w:rPr>
        <w:t xml:space="preserve"> </w:t>
      </w:r>
      <w:proofErr w:type="spellStart"/>
      <w:r w:rsidRPr="00EB3CDC">
        <w:rPr>
          <w:rFonts w:cs="Times New Roman"/>
          <w:szCs w:val="24"/>
        </w:rPr>
        <w:t>akun</w:t>
      </w:r>
      <w:proofErr w:type="spellEnd"/>
      <w:r w:rsidRPr="00EB3CDC">
        <w:rPr>
          <w:rFonts w:cs="Times New Roman"/>
          <w:szCs w:val="24"/>
        </w:rPr>
        <w:t xml:space="preserve"> admin </w:t>
      </w:r>
      <w:proofErr w:type="spellStart"/>
      <w:r w:rsidRPr="00EB3CDC">
        <w:rPr>
          <w:rFonts w:cs="Times New Roman"/>
          <w:szCs w:val="24"/>
        </w:rPr>
        <w:t>baru</w:t>
      </w:r>
      <w:proofErr w:type="spellEnd"/>
      <w:r w:rsidRPr="00EB3CDC">
        <w:rPr>
          <w:rFonts w:cs="Times New Roman"/>
          <w:szCs w:val="24"/>
        </w:rPr>
        <w:t xml:space="preserve"> yang </w:t>
      </w:r>
      <w:proofErr w:type="spellStart"/>
      <w:r w:rsidRPr="00EB3CDC">
        <w:rPr>
          <w:rFonts w:cs="Times New Roman"/>
          <w:szCs w:val="24"/>
        </w:rPr>
        <w:t>akan</w:t>
      </w:r>
      <w:proofErr w:type="spellEnd"/>
      <w:r w:rsidRPr="00EB3CDC">
        <w:rPr>
          <w:rFonts w:cs="Times New Roman"/>
          <w:szCs w:val="24"/>
        </w:rPr>
        <w:t xml:space="preserve"> </w:t>
      </w:r>
      <w:proofErr w:type="spellStart"/>
      <w:r w:rsidRPr="00EB3CDC">
        <w:rPr>
          <w:rFonts w:cs="Times New Roman"/>
          <w:szCs w:val="24"/>
        </w:rPr>
        <w:t>bertugas</w:t>
      </w:r>
      <w:proofErr w:type="spellEnd"/>
      <w:r w:rsidRPr="00EB3CDC">
        <w:rPr>
          <w:rFonts w:cs="Times New Roman"/>
          <w:szCs w:val="24"/>
        </w:rPr>
        <w:t xml:space="preserve"> </w:t>
      </w:r>
      <w:proofErr w:type="spellStart"/>
      <w:r w:rsidRPr="00EB3CDC">
        <w:rPr>
          <w:rFonts w:cs="Times New Roman"/>
          <w:szCs w:val="24"/>
        </w:rPr>
        <w:t>mengelola</w:t>
      </w:r>
      <w:proofErr w:type="spellEnd"/>
      <w:r w:rsidRPr="00EB3CDC">
        <w:rPr>
          <w:rFonts w:cs="Times New Roman"/>
          <w:szCs w:val="24"/>
        </w:rPr>
        <w:t xml:space="preserve"> </w:t>
      </w:r>
      <w:proofErr w:type="spellStart"/>
      <w:r w:rsidRPr="00EB3CDC">
        <w:rPr>
          <w:rFonts w:cs="Times New Roman"/>
          <w:szCs w:val="24"/>
        </w:rPr>
        <w:t>operasional</w:t>
      </w:r>
      <w:proofErr w:type="spellEnd"/>
      <w:r w:rsidRPr="00EB3CDC">
        <w:rPr>
          <w:rFonts w:cs="Times New Roman"/>
          <w:szCs w:val="24"/>
        </w:rPr>
        <w:t xml:space="preserve"> </w:t>
      </w:r>
      <w:proofErr w:type="spellStart"/>
      <w:r w:rsidRPr="00EB3CDC">
        <w:rPr>
          <w:rFonts w:cs="Times New Roman"/>
          <w:szCs w:val="24"/>
        </w:rPr>
        <w:t>aplikasi</w:t>
      </w:r>
      <w:proofErr w:type="spellEnd"/>
      <w:r w:rsidRPr="00EB3CDC">
        <w:rPr>
          <w:rFonts w:cs="Times New Roman"/>
          <w:szCs w:val="24"/>
        </w:rPr>
        <w:t xml:space="preserve">, </w:t>
      </w:r>
      <w:proofErr w:type="spellStart"/>
      <w:r w:rsidRPr="00EB3CDC">
        <w:rPr>
          <w:rFonts w:cs="Times New Roman"/>
          <w:szCs w:val="24"/>
        </w:rPr>
        <w:t>termasuk</w:t>
      </w:r>
      <w:proofErr w:type="spellEnd"/>
      <w:r w:rsidRPr="00EB3CDC">
        <w:rPr>
          <w:rFonts w:cs="Times New Roman"/>
          <w:szCs w:val="24"/>
        </w:rPr>
        <w:t xml:space="preserve"> </w:t>
      </w:r>
      <w:proofErr w:type="spellStart"/>
      <w:r w:rsidRPr="00EB3CDC">
        <w:rPr>
          <w:rFonts w:cs="Times New Roman"/>
          <w:szCs w:val="24"/>
        </w:rPr>
        <w:t>mengelola</w:t>
      </w:r>
      <w:proofErr w:type="spellEnd"/>
      <w:r w:rsidRPr="00EB3CDC">
        <w:rPr>
          <w:rFonts w:cs="Times New Roman"/>
          <w:szCs w:val="24"/>
        </w:rPr>
        <w:t xml:space="preserve"> menu, </w:t>
      </w:r>
      <w:proofErr w:type="spellStart"/>
      <w:r w:rsidRPr="00EB3CDC">
        <w:rPr>
          <w:rFonts w:cs="Times New Roman"/>
          <w:szCs w:val="24"/>
        </w:rPr>
        <w:t>jadwal</w:t>
      </w:r>
      <w:proofErr w:type="spellEnd"/>
      <w:r w:rsidRPr="00EB3CDC">
        <w:rPr>
          <w:rFonts w:cs="Times New Roman"/>
          <w:szCs w:val="24"/>
        </w:rPr>
        <w:t xml:space="preserve">, </w:t>
      </w:r>
      <w:proofErr w:type="spellStart"/>
      <w:r w:rsidRPr="00EB3CDC">
        <w:rPr>
          <w:rFonts w:cs="Times New Roman"/>
          <w:szCs w:val="24"/>
        </w:rPr>
        <w:t>stok</w:t>
      </w:r>
      <w:proofErr w:type="spellEnd"/>
      <w:r w:rsidRPr="00EB3CDC">
        <w:rPr>
          <w:rFonts w:cs="Times New Roman"/>
          <w:szCs w:val="24"/>
        </w:rPr>
        <w:t xml:space="preserve">, dan </w:t>
      </w:r>
      <w:proofErr w:type="spellStart"/>
      <w:r w:rsidRPr="00EB3CDC">
        <w:rPr>
          <w:rFonts w:cs="Times New Roman"/>
          <w:szCs w:val="24"/>
        </w:rPr>
        <w:t>pesanan</w:t>
      </w:r>
      <w:proofErr w:type="spellEnd"/>
      <w:r w:rsidRPr="00EB3CDC">
        <w:rPr>
          <w:rFonts w:cs="Times New Roman"/>
          <w:szCs w:val="24"/>
        </w:rPr>
        <w:t>.</w:t>
      </w:r>
    </w:p>
    <w:p w:rsidR="009A4F58" w:rsidRPr="00A62086" w:rsidRDefault="006A5D39">
      <w:pPr>
        <w:pStyle w:val="Heading4"/>
        <w:rPr>
          <w:rFonts w:ascii="Times New Roman" w:hAnsi="Times New Roman" w:cs="Times New Roman"/>
          <w:i w:val="0"/>
          <w:iCs w:val="0"/>
          <w:szCs w:val="24"/>
        </w:rPr>
      </w:pPr>
      <w:proofErr w:type="spellStart"/>
      <w:r w:rsidRPr="00A62086">
        <w:rPr>
          <w:rFonts w:ascii="Times New Roman" w:hAnsi="Times New Roman" w:cs="Times New Roman"/>
          <w:i w:val="0"/>
          <w:iCs w:val="0"/>
          <w:szCs w:val="24"/>
        </w:rPr>
        <w:lastRenderedPageBreak/>
        <w:t>Langkah-</w:t>
      </w:r>
      <w:proofErr w:type="gramStart"/>
      <w:r w:rsidRPr="00A62086">
        <w:rPr>
          <w:rFonts w:ascii="Times New Roman" w:hAnsi="Times New Roman" w:cs="Times New Roman"/>
          <w:i w:val="0"/>
          <w:iCs w:val="0"/>
          <w:szCs w:val="24"/>
        </w:rPr>
        <w:t>langkah</w:t>
      </w:r>
      <w:proofErr w:type="spellEnd"/>
      <w:r w:rsidR="00A62086">
        <w:rPr>
          <w:rFonts w:ascii="Times New Roman" w:hAnsi="Times New Roman" w:cs="Times New Roman"/>
          <w:i w:val="0"/>
          <w:iCs w:val="0"/>
          <w:szCs w:val="24"/>
        </w:rPr>
        <w:t xml:space="preserve"> :</w:t>
      </w:r>
      <w:proofErr w:type="gramEnd"/>
    </w:p>
    <w:p w:rsidR="009A4F58" w:rsidRPr="00EB3CDC" w:rsidRDefault="006A5D39">
      <w:pPr>
        <w:ind w:left="567"/>
        <w:rPr>
          <w:rFonts w:cs="Times New Roman"/>
          <w:szCs w:val="24"/>
        </w:rPr>
      </w:pPr>
      <w:r w:rsidRPr="00EB3CDC">
        <w:rPr>
          <w:rFonts w:cs="Times New Roman"/>
          <w:szCs w:val="24"/>
        </w:rPr>
        <w:t xml:space="preserve">1. Login </w:t>
      </w:r>
      <w:proofErr w:type="spellStart"/>
      <w:r w:rsidRPr="00EB3CDC">
        <w:rPr>
          <w:rFonts w:cs="Times New Roman"/>
          <w:szCs w:val="24"/>
        </w:rPr>
        <w:t>ke</w:t>
      </w:r>
      <w:proofErr w:type="spellEnd"/>
      <w:r w:rsidRPr="00EB3CDC">
        <w:rPr>
          <w:rFonts w:cs="Times New Roman"/>
          <w:szCs w:val="24"/>
        </w:rPr>
        <w:t xml:space="preserve"> </w:t>
      </w:r>
      <w:proofErr w:type="spellStart"/>
      <w:r w:rsidRPr="00EB3CDC">
        <w:rPr>
          <w:rFonts w:cs="Times New Roman"/>
          <w:szCs w:val="24"/>
        </w:rPr>
        <w:t>dalam</w:t>
      </w:r>
      <w:proofErr w:type="spellEnd"/>
      <w:r w:rsidRPr="00EB3CDC">
        <w:rPr>
          <w:rFonts w:cs="Times New Roman"/>
          <w:szCs w:val="24"/>
        </w:rPr>
        <w:t xml:space="preserve"> </w:t>
      </w:r>
      <w:proofErr w:type="spellStart"/>
      <w:r w:rsidRPr="00EB3CDC">
        <w:rPr>
          <w:rFonts w:cs="Times New Roman"/>
          <w:szCs w:val="24"/>
        </w:rPr>
        <w:t>aplikasi</w:t>
      </w:r>
      <w:proofErr w:type="spellEnd"/>
      <w:r w:rsidRPr="00EB3CDC">
        <w:rPr>
          <w:rFonts w:cs="Times New Roman"/>
          <w:szCs w:val="24"/>
        </w:rPr>
        <w:t xml:space="preserve"> </w:t>
      </w:r>
      <w:proofErr w:type="spellStart"/>
      <w:r w:rsidRPr="00EB3CDC">
        <w:rPr>
          <w:rFonts w:cs="Times New Roman"/>
          <w:szCs w:val="24"/>
        </w:rPr>
        <w:t>sebagai</w:t>
      </w:r>
      <w:proofErr w:type="spellEnd"/>
      <w:r w:rsidRPr="00EB3CDC">
        <w:rPr>
          <w:rFonts w:cs="Times New Roman"/>
          <w:szCs w:val="24"/>
        </w:rPr>
        <w:t xml:space="preserve"> owner.</w:t>
      </w:r>
    </w:p>
    <w:p w:rsidR="009A4F58" w:rsidRPr="00EB3CDC" w:rsidRDefault="006A5D39">
      <w:pPr>
        <w:ind w:left="567"/>
        <w:rPr>
          <w:rFonts w:cs="Times New Roman"/>
          <w:szCs w:val="24"/>
        </w:rPr>
      </w:pPr>
      <w:r w:rsidRPr="00EB3CDC">
        <w:rPr>
          <w:rFonts w:cs="Times New Roman"/>
          <w:szCs w:val="24"/>
        </w:rPr>
        <w:t xml:space="preserve">2. Buka </w:t>
      </w:r>
      <w:proofErr w:type="spellStart"/>
      <w:r w:rsidRPr="00EB3CDC">
        <w:rPr>
          <w:rFonts w:cs="Times New Roman"/>
          <w:szCs w:val="24"/>
        </w:rPr>
        <w:t>halaman</w:t>
      </w:r>
      <w:proofErr w:type="spellEnd"/>
      <w:r w:rsidRPr="00EB3CDC">
        <w:rPr>
          <w:rFonts w:cs="Times New Roman"/>
          <w:szCs w:val="24"/>
        </w:rPr>
        <w:t xml:space="preserve"> </w:t>
      </w:r>
      <w:proofErr w:type="spellStart"/>
      <w:r w:rsidRPr="00EB3CDC">
        <w:rPr>
          <w:rFonts w:cs="Times New Roman"/>
          <w:szCs w:val="24"/>
        </w:rPr>
        <w:t>Kelola</w:t>
      </w:r>
      <w:proofErr w:type="spellEnd"/>
      <w:r w:rsidRPr="00EB3CDC">
        <w:rPr>
          <w:rFonts w:cs="Times New Roman"/>
          <w:szCs w:val="24"/>
        </w:rPr>
        <w:t xml:space="preserve"> Admin </w:t>
      </w:r>
      <w:proofErr w:type="spellStart"/>
      <w:r w:rsidRPr="00EB3CDC">
        <w:rPr>
          <w:rFonts w:cs="Times New Roman"/>
          <w:szCs w:val="24"/>
        </w:rPr>
        <w:t>melalui</w:t>
      </w:r>
      <w:proofErr w:type="spellEnd"/>
      <w:r w:rsidRPr="00EB3CDC">
        <w:rPr>
          <w:rFonts w:cs="Times New Roman"/>
          <w:szCs w:val="24"/>
        </w:rPr>
        <w:t xml:space="preserve"> menu </w:t>
      </w:r>
      <w:proofErr w:type="spellStart"/>
      <w:r w:rsidRPr="00EB3CDC">
        <w:rPr>
          <w:rFonts w:cs="Times New Roman"/>
          <w:szCs w:val="24"/>
        </w:rPr>
        <w:t>navigasi</w:t>
      </w:r>
      <w:proofErr w:type="spellEnd"/>
      <w:r w:rsidRPr="00EB3CDC">
        <w:rPr>
          <w:rFonts w:cs="Times New Roman"/>
          <w:szCs w:val="24"/>
        </w:rPr>
        <w:t>.</w:t>
      </w:r>
    </w:p>
    <w:p w:rsidR="009A4F58" w:rsidRPr="00EB3CDC" w:rsidRDefault="006A5D39">
      <w:pPr>
        <w:ind w:left="567"/>
        <w:rPr>
          <w:rFonts w:cs="Times New Roman"/>
          <w:szCs w:val="24"/>
        </w:rPr>
      </w:pPr>
      <w:r w:rsidRPr="00EB3CDC">
        <w:rPr>
          <w:rFonts w:cs="Times New Roman"/>
          <w:szCs w:val="24"/>
        </w:rPr>
        <w:t xml:space="preserve">3. </w:t>
      </w:r>
      <w:proofErr w:type="spellStart"/>
      <w:r w:rsidRPr="00EB3CDC">
        <w:rPr>
          <w:rFonts w:cs="Times New Roman"/>
          <w:szCs w:val="24"/>
        </w:rPr>
        <w:t>Halaman</w:t>
      </w:r>
      <w:proofErr w:type="spellEnd"/>
      <w:r w:rsidRPr="00EB3CDC">
        <w:rPr>
          <w:rFonts w:cs="Times New Roman"/>
          <w:szCs w:val="24"/>
        </w:rPr>
        <w:t xml:space="preserve"> </w:t>
      </w:r>
      <w:proofErr w:type="spellStart"/>
      <w:r w:rsidRPr="00EB3CDC">
        <w:rPr>
          <w:rFonts w:cs="Times New Roman"/>
          <w:szCs w:val="24"/>
        </w:rPr>
        <w:t>Kelola</w:t>
      </w:r>
      <w:proofErr w:type="spellEnd"/>
      <w:r w:rsidRPr="00EB3CDC">
        <w:rPr>
          <w:rFonts w:cs="Times New Roman"/>
          <w:szCs w:val="24"/>
        </w:rPr>
        <w:t xml:space="preserve"> Admin </w:t>
      </w:r>
      <w:proofErr w:type="spellStart"/>
      <w:r w:rsidRPr="00EB3CDC">
        <w:rPr>
          <w:rFonts w:cs="Times New Roman"/>
          <w:szCs w:val="24"/>
        </w:rPr>
        <w:t>menampilkan</w:t>
      </w:r>
      <w:proofErr w:type="spellEnd"/>
      <w:r w:rsidRPr="00EB3CDC">
        <w:rPr>
          <w:rFonts w:cs="Times New Roman"/>
          <w:szCs w:val="24"/>
        </w:rPr>
        <w:t xml:space="preserve"> daftar </w:t>
      </w:r>
      <w:proofErr w:type="spellStart"/>
      <w:r w:rsidRPr="00EB3CDC">
        <w:rPr>
          <w:rFonts w:cs="Times New Roman"/>
          <w:szCs w:val="24"/>
        </w:rPr>
        <w:t>akun</w:t>
      </w:r>
      <w:proofErr w:type="spellEnd"/>
      <w:r w:rsidRPr="00EB3CDC">
        <w:rPr>
          <w:rFonts w:cs="Times New Roman"/>
          <w:szCs w:val="24"/>
        </w:rPr>
        <w:t xml:space="preserve"> admin yang </w:t>
      </w:r>
      <w:proofErr w:type="spellStart"/>
      <w:r w:rsidRPr="00EB3CDC">
        <w:rPr>
          <w:rFonts w:cs="Times New Roman"/>
          <w:szCs w:val="24"/>
        </w:rPr>
        <w:t>telah</w:t>
      </w:r>
      <w:proofErr w:type="spellEnd"/>
      <w:r w:rsidRPr="00EB3CDC">
        <w:rPr>
          <w:rFonts w:cs="Times New Roman"/>
          <w:szCs w:val="24"/>
        </w:rPr>
        <w:t xml:space="preserve"> </w:t>
      </w:r>
      <w:proofErr w:type="spellStart"/>
      <w:r w:rsidRPr="00EB3CDC">
        <w:rPr>
          <w:rFonts w:cs="Times New Roman"/>
          <w:szCs w:val="24"/>
        </w:rPr>
        <w:t>terdaftar</w:t>
      </w:r>
      <w:proofErr w:type="spellEnd"/>
      <w:r w:rsidRPr="00EB3CDC">
        <w:rPr>
          <w:rFonts w:cs="Times New Roman"/>
          <w:szCs w:val="24"/>
        </w:rPr>
        <w:t>.</w:t>
      </w:r>
    </w:p>
    <w:p w:rsidR="009A4F58" w:rsidRPr="00EB3CDC" w:rsidRDefault="006A5D39">
      <w:pPr>
        <w:ind w:left="567"/>
        <w:rPr>
          <w:rFonts w:cs="Times New Roman"/>
          <w:szCs w:val="24"/>
        </w:rPr>
      </w:pPr>
      <w:r w:rsidRPr="00EB3CDC">
        <w:rPr>
          <w:rFonts w:cs="Times New Roman"/>
          <w:szCs w:val="24"/>
        </w:rPr>
        <w:t xml:space="preserve">4. </w:t>
      </w:r>
      <w:proofErr w:type="spellStart"/>
      <w:r w:rsidRPr="00EB3CDC">
        <w:rPr>
          <w:rFonts w:cs="Times New Roman"/>
          <w:szCs w:val="24"/>
        </w:rPr>
        <w:t>Klik</w:t>
      </w:r>
      <w:proofErr w:type="spellEnd"/>
      <w:r w:rsidRPr="00EB3CDC">
        <w:rPr>
          <w:rFonts w:cs="Times New Roman"/>
          <w:szCs w:val="24"/>
        </w:rPr>
        <w:t xml:space="preserve"> </w:t>
      </w:r>
      <w:proofErr w:type="spellStart"/>
      <w:r w:rsidRPr="00EB3CDC">
        <w:rPr>
          <w:rFonts w:cs="Times New Roman"/>
          <w:szCs w:val="24"/>
        </w:rPr>
        <w:t>tombol</w:t>
      </w:r>
      <w:proofErr w:type="spellEnd"/>
      <w:r w:rsidRPr="00EB3CDC">
        <w:rPr>
          <w:rFonts w:cs="Times New Roman"/>
          <w:szCs w:val="24"/>
        </w:rPr>
        <w:t xml:space="preserve"> </w:t>
      </w:r>
      <w:proofErr w:type="spellStart"/>
      <w:r w:rsidRPr="00EB3CDC">
        <w:rPr>
          <w:rFonts w:cs="Times New Roman"/>
          <w:szCs w:val="24"/>
        </w:rPr>
        <w:t>untuk</w:t>
      </w:r>
      <w:proofErr w:type="spellEnd"/>
      <w:r w:rsidRPr="00EB3CDC">
        <w:rPr>
          <w:rFonts w:cs="Times New Roman"/>
          <w:szCs w:val="24"/>
        </w:rPr>
        <w:t xml:space="preserve"> </w:t>
      </w:r>
      <w:proofErr w:type="spellStart"/>
      <w:r w:rsidRPr="00EB3CDC">
        <w:rPr>
          <w:rFonts w:cs="Times New Roman"/>
          <w:szCs w:val="24"/>
        </w:rPr>
        <w:t>menambah</w:t>
      </w:r>
      <w:proofErr w:type="spellEnd"/>
      <w:r w:rsidRPr="00EB3CDC">
        <w:rPr>
          <w:rFonts w:cs="Times New Roman"/>
          <w:szCs w:val="24"/>
        </w:rPr>
        <w:t xml:space="preserve"> admin </w:t>
      </w:r>
      <w:proofErr w:type="spellStart"/>
      <w:r w:rsidRPr="00EB3CDC">
        <w:rPr>
          <w:rFonts w:cs="Times New Roman"/>
          <w:szCs w:val="24"/>
        </w:rPr>
        <w:t>baru</w:t>
      </w:r>
      <w:proofErr w:type="spellEnd"/>
      <w:r w:rsidRPr="00EB3CDC">
        <w:rPr>
          <w:rFonts w:cs="Times New Roman"/>
          <w:szCs w:val="24"/>
        </w:rPr>
        <w:t>.</w:t>
      </w:r>
    </w:p>
    <w:p w:rsidR="009A4F58" w:rsidRPr="00EB3CDC" w:rsidRDefault="006A5D39">
      <w:pPr>
        <w:ind w:left="567"/>
        <w:rPr>
          <w:rFonts w:cs="Times New Roman"/>
          <w:szCs w:val="24"/>
        </w:rPr>
      </w:pPr>
      <w:r w:rsidRPr="00EB3CDC">
        <w:rPr>
          <w:rFonts w:cs="Times New Roman"/>
          <w:szCs w:val="24"/>
        </w:rPr>
        <w:t xml:space="preserve">5. Form </w:t>
      </w:r>
      <w:proofErr w:type="spellStart"/>
      <w:r w:rsidRPr="00EB3CDC">
        <w:rPr>
          <w:rFonts w:cs="Times New Roman"/>
          <w:szCs w:val="24"/>
        </w:rPr>
        <w:t>pembuatan</w:t>
      </w:r>
      <w:proofErr w:type="spellEnd"/>
      <w:r w:rsidRPr="00EB3CDC">
        <w:rPr>
          <w:rFonts w:cs="Times New Roman"/>
          <w:szCs w:val="24"/>
        </w:rPr>
        <w:t xml:space="preserve"> </w:t>
      </w:r>
      <w:proofErr w:type="spellStart"/>
      <w:r w:rsidRPr="00EB3CDC">
        <w:rPr>
          <w:rFonts w:cs="Times New Roman"/>
          <w:szCs w:val="24"/>
        </w:rPr>
        <w:t>akun</w:t>
      </w:r>
      <w:proofErr w:type="spellEnd"/>
      <w:r w:rsidRPr="00EB3CDC">
        <w:rPr>
          <w:rFonts w:cs="Times New Roman"/>
          <w:szCs w:val="24"/>
        </w:rPr>
        <w:t xml:space="preserve"> admin </w:t>
      </w:r>
      <w:proofErr w:type="spellStart"/>
      <w:r w:rsidRPr="00EB3CDC">
        <w:rPr>
          <w:rFonts w:cs="Times New Roman"/>
          <w:szCs w:val="24"/>
        </w:rPr>
        <w:t>akan</w:t>
      </w:r>
      <w:proofErr w:type="spellEnd"/>
      <w:r w:rsidRPr="00EB3CDC">
        <w:rPr>
          <w:rFonts w:cs="Times New Roman"/>
          <w:szCs w:val="24"/>
        </w:rPr>
        <w:t xml:space="preserve"> </w:t>
      </w:r>
      <w:proofErr w:type="spellStart"/>
      <w:r w:rsidRPr="00EB3CDC">
        <w:rPr>
          <w:rFonts w:cs="Times New Roman"/>
          <w:szCs w:val="24"/>
        </w:rPr>
        <w:t>ditampilkan</w:t>
      </w:r>
      <w:proofErr w:type="spellEnd"/>
      <w:r w:rsidRPr="00EB3CDC">
        <w:rPr>
          <w:rFonts w:cs="Times New Roman"/>
          <w:szCs w:val="24"/>
        </w:rPr>
        <w:t xml:space="preserve"> </w:t>
      </w:r>
      <w:proofErr w:type="spellStart"/>
      <w:r w:rsidRPr="00EB3CDC">
        <w:rPr>
          <w:rFonts w:cs="Times New Roman"/>
          <w:szCs w:val="24"/>
        </w:rPr>
        <w:t>dengan</w:t>
      </w:r>
      <w:proofErr w:type="spellEnd"/>
      <w:r w:rsidRPr="00EB3CDC">
        <w:rPr>
          <w:rFonts w:cs="Times New Roman"/>
          <w:szCs w:val="24"/>
        </w:rPr>
        <w:t xml:space="preserve"> field </w:t>
      </w:r>
      <w:proofErr w:type="spellStart"/>
      <w:r w:rsidRPr="00EB3CDC">
        <w:rPr>
          <w:rFonts w:cs="Times New Roman"/>
          <w:szCs w:val="24"/>
        </w:rPr>
        <w:t>berikut</w:t>
      </w:r>
      <w:proofErr w:type="spellEnd"/>
      <w:r w:rsidRPr="00EB3CDC">
        <w:rPr>
          <w:rFonts w:cs="Times New Roman"/>
          <w:szCs w:val="24"/>
        </w:rPr>
        <w:t>:</w:t>
      </w:r>
    </w:p>
    <w:p w:rsidR="009A4F58" w:rsidRPr="00EB3CDC" w:rsidRDefault="006A5D39" w:rsidP="00D978A4">
      <w:pPr>
        <w:pStyle w:val="ListBullet"/>
        <w:tabs>
          <w:tab w:val="clear" w:pos="360"/>
          <w:tab w:val="num" w:pos="1440"/>
        </w:tabs>
        <w:ind w:left="1440"/>
        <w:rPr>
          <w:rFonts w:cs="Times New Roman"/>
          <w:szCs w:val="24"/>
        </w:rPr>
      </w:pPr>
      <w:r w:rsidRPr="00EB3CDC">
        <w:rPr>
          <w:rFonts w:cs="Times New Roman"/>
          <w:szCs w:val="24"/>
        </w:rPr>
        <w:t>Nama (</w:t>
      </w:r>
      <w:proofErr w:type="spellStart"/>
      <w:r w:rsidRPr="00EB3CDC">
        <w:rPr>
          <w:rFonts w:cs="Times New Roman"/>
          <w:szCs w:val="24"/>
        </w:rPr>
        <w:t>wajib</w:t>
      </w:r>
      <w:proofErr w:type="spellEnd"/>
      <w:r w:rsidRPr="00EB3CDC">
        <w:rPr>
          <w:rFonts w:cs="Times New Roman"/>
          <w:szCs w:val="24"/>
        </w:rPr>
        <w:t xml:space="preserve">, </w:t>
      </w:r>
      <w:proofErr w:type="spellStart"/>
      <w:r w:rsidRPr="00EB3CDC">
        <w:rPr>
          <w:rFonts w:cs="Times New Roman"/>
          <w:szCs w:val="24"/>
        </w:rPr>
        <w:t>maksimal</w:t>
      </w:r>
      <w:proofErr w:type="spellEnd"/>
      <w:r w:rsidRPr="00EB3CDC">
        <w:rPr>
          <w:rFonts w:cs="Times New Roman"/>
          <w:szCs w:val="24"/>
        </w:rPr>
        <w:t xml:space="preserve"> 255 </w:t>
      </w:r>
      <w:proofErr w:type="spellStart"/>
      <w:r w:rsidRPr="00EB3CDC">
        <w:rPr>
          <w:rFonts w:cs="Times New Roman"/>
          <w:szCs w:val="24"/>
        </w:rPr>
        <w:t>karakter</w:t>
      </w:r>
      <w:proofErr w:type="spellEnd"/>
      <w:r w:rsidRPr="00EB3CDC">
        <w:rPr>
          <w:rFonts w:cs="Times New Roman"/>
          <w:szCs w:val="24"/>
        </w:rPr>
        <w:t>)</w:t>
      </w:r>
    </w:p>
    <w:p w:rsidR="009A4F58" w:rsidRPr="00EB3CDC" w:rsidRDefault="006A5D39" w:rsidP="00D978A4">
      <w:pPr>
        <w:pStyle w:val="ListBullet"/>
        <w:tabs>
          <w:tab w:val="clear" w:pos="360"/>
          <w:tab w:val="num" w:pos="1440"/>
        </w:tabs>
        <w:ind w:left="1440"/>
        <w:rPr>
          <w:rFonts w:cs="Times New Roman"/>
          <w:szCs w:val="24"/>
        </w:rPr>
      </w:pPr>
      <w:r w:rsidRPr="00EB3CDC">
        <w:rPr>
          <w:rFonts w:cs="Times New Roman"/>
          <w:szCs w:val="24"/>
        </w:rPr>
        <w:t>Email (</w:t>
      </w:r>
      <w:proofErr w:type="spellStart"/>
      <w:r w:rsidRPr="00EB3CDC">
        <w:rPr>
          <w:rFonts w:cs="Times New Roman"/>
          <w:szCs w:val="24"/>
        </w:rPr>
        <w:t>wajib</w:t>
      </w:r>
      <w:proofErr w:type="spellEnd"/>
      <w:r w:rsidRPr="00EB3CDC">
        <w:rPr>
          <w:rFonts w:cs="Times New Roman"/>
          <w:szCs w:val="24"/>
        </w:rPr>
        <w:t xml:space="preserve">, </w:t>
      </w:r>
      <w:proofErr w:type="spellStart"/>
      <w:r w:rsidRPr="00EB3CDC">
        <w:rPr>
          <w:rFonts w:cs="Times New Roman"/>
          <w:szCs w:val="24"/>
        </w:rPr>
        <w:t>harus</w:t>
      </w:r>
      <w:proofErr w:type="spellEnd"/>
      <w:r w:rsidRPr="00EB3CDC">
        <w:rPr>
          <w:rFonts w:cs="Times New Roman"/>
          <w:szCs w:val="24"/>
        </w:rPr>
        <w:t xml:space="preserve"> </w:t>
      </w:r>
      <w:proofErr w:type="spellStart"/>
      <w:r w:rsidRPr="00EB3CDC">
        <w:rPr>
          <w:rFonts w:cs="Times New Roman"/>
          <w:szCs w:val="24"/>
        </w:rPr>
        <w:t>unik</w:t>
      </w:r>
      <w:proofErr w:type="spellEnd"/>
      <w:r w:rsidRPr="00EB3CDC">
        <w:rPr>
          <w:rFonts w:cs="Times New Roman"/>
          <w:szCs w:val="24"/>
        </w:rPr>
        <w:t xml:space="preserve"> dan </w:t>
      </w:r>
      <w:proofErr w:type="spellStart"/>
      <w:r w:rsidRPr="00EB3CDC">
        <w:rPr>
          <w:rFonts w:cs="Times New Roman"/>
          <w:szCs w:val="24"/>
        </w:rPr>
        <w:t>belum</w:t>
      </w:r>
      <w:proofErr w:type="spellEnd"/>
      <w:r w:rsidRPr="00EB3CDC">
        <w:rPr>
          <w:rFonts w:cs="Times New Roman"/>
          <w:szCs w:val="24"/>
        </w:rPr>
        <w:t xml:space="preserve"> </w:t>
      </w:r>
      <w:proofErr w:type="spellStart"/>
      <w:r w:rsidRPr="00EB3CDC">
        <w:rPr>
          <w:rFonts w:cs="Times New Roman"/>
          <w:szCs w:val="24"/>
        </w:rPr>
        <w:t>terdaftar</w:t>
      </w:r>
      <w:proofErr w:type="spellEnd"/>
      <w:r w:rsidRPr="00EB3CDC">
        <w:rPr>
          <w:rFonts w:cs="Times New Roman"/>
          <w:szCs w:val="24"/>
        </w:rPr>
        <w:t xml:space="preserve"> pada </w:t>
      </w:r>
      <w:proofErr w:type="spellStart"/>
      <w:r w:rsidRPr="00EB3CDC">
        <w:rPr>
          <w:rFonts w:cs="Times New Roman"/>
          <w:szCs w:val="24"/>
        </w:rPr>
        <w:t>sistem</w:t>
      </w:r>
      <w:proofErr w:type="spellEnd"/>
      <w:r w:rsidRPr="00EB3CDC">
        <w:rPr>
          <w:rFonts w:cs="Times New Roman"/>
          <w:szCs w:val="24"/>
        </w:rPr>
        <w:t>)</w:t>
      </w:r>
    </w:p>
    <w:p w:rsidR="009A4F58" w:rsidRPr="00EB3CDC" w:rsidRDefault="006A5D39" w:rsidP="00D978A4">
      <w:pPr>
        <w:pStyle w:val="ListBullet"/>
        <w:tabs>
          <w:tab w:val="clear" w:pos="360"/>
          <w:tab w:val="num" w:pos="1440"/>
        </w:tabs>
        <w:ind w:left="1440"/>
        <w:rPr>
          <w:rFonts w:cs="Times New Roman"/>
          <w:szCs w:val="24"/>
        </w:rPr>
      </w:pPr>
      <w:proofErr w:type="spellStart"/>
      <w:r w:rsidRPr="00EB3CDC">
        <w:rPr>
          <w:rFonts w:cs="Times New Roman"/>
          <w:szCs w:val="24"/>
        </w:rPr>
        <w:t>Nomor</w:t>
      </w:r>
      <w:proofErr w:type="spellEnd"/>
      <w:r w:rsidRPr="00EB3CDC">
        <w:rPr>
          <w:rFonts w:cs="Times New Roman"/>
          <w:szCs w:val="24"/>
        </w:rPr>
        <w:t xml:space="preserve"> </w:t>
      </w:r>
      <w:proofErr w:type="spellStart"/>
      <w:r w:rsidRPr="00EB3CDC">
        <w:rPr>
          <w:rFonts w:cs="Times New Roman"/>
          <w:szCs w:val="24"/>
        </w:rPr>
        <w:t>Telepon</w:t>
      </w:r>
      <w:proofErr w:type="spellEnd"/>
      <w:r w:rsidRPr="00EB3CDC">
        <w:rPr>
          <w:rFonts w:cs="Times New Roman"/>
          <w:szCs w:val="24"/>
        </w:rPr>
        <w:t xml:space="preserve"> (</w:t>
      </w:r>
      <w:proofErr w:type="spellStart"/>
      <w:r w:rsidRPr="00EB3CDC">
        <w:rPr>
          <w:rFonts w:cs="Times New Roman"/>
          <w:szCs w:val="24"/>
        </w:rPr>
        <w:t>opsional</w:t>
      </w:r>
      <w:proofErr w:type="spellEnd"/>
      <w:r w:rsidRPr="00EB3CDC">
        <w:rPr>
          <w:rFonts w:cs="Times New Roman"/>
          <w:szCs w:val="24"/>
        </w:rPr>
        <w:t xml:space="preserve">, </w:t>
      </w:r>
      <w:proofErr w:type="spellStart"/>
      <w:r w:rsidRPr="00EB3CDC">
        <w:rPr>
          <w:rFonts w:cs="Times New Roman"/>
          <w:szCs w:val="24"/>
        </w:rPr>
        <w:t>maksimal</w:t>
      </w:r>
      <w:proofErr w:type="spellEnd"/>
      <w:r w:rsidRPr="00EB3CDC">
        <w:rPr>
          <w:rFonts w:cs="Times New Roman"/>
          <w:szCs w:val="24"/>
        </w:rPr>
        <w:t xml:space="preserve"> 20 </w:t>
      </w:r>
      <w:proofErr w:type="spellStart"/>
      <w:r w:rsidRPr="00EB3CDC">
        <w:rPr>
          <w:rFonts w:cs="Times New Roman"/>
          <w:szCs w:val="24"/>
        </w:rPr>
        <w:t>karakter</w:t>
      </w:r>
      <w:proofErr w:type="spellEnd"/>
      <w:r w:rsidRPr="00EB3CDC">
        <w:rPr>
          <w:rFonts w:cs="Times New Roman"/>
          <w:szCs w:val="24"/>
        </w:rPr>
        <w:t>)</w:t>
      </w:r>
    </w:p>
    <w:p w:rsidR="009A4F58" w:rsidRPr="00EB3CDC" w:rsidRDefault="006A5D39" w:rsidP="00D978A4">
      <w:pPr>
        <w:pStyle w:val="ListBullet"/>
        <w:tabs>
          <w:tab w:val="clear" w:pos="360"/>
          <w:tab w:val="num" w:pos="1440"/>
        </w:tabs>
        <w:ind w:left="1440"/>
        <w:rPr>
          <w:rFonts w:cs="Times New Roman"/>
          <w:szCs w:val="24"/>
        </w:rPr>
      </w:pPr>
      <w:r w:rsidRPr="00EB3CDC">
        <w:rPr>
          <w:rFonts w:cs="Times New Roman"/>
          <w:szCs w:val="24"/>
        </w:rPr>
        <w:t>Password (</w:t>
      </w:r>
      <w:proofErr w:type="spellStart"/>
      <w:r w:rsidRPr="00EB3CDC">
        <w:rPr>
          <w:rFonts w:cs="Times New Roman"/>
          <w:szCs w:val="24"/>
        </w:rPr>
        <w:t>wajib</w:t>
      </w:r>
      <w:proofErr w:type="spellEnd"/>
      <w:r w:rsidRPr="00EB3CDC">
        <w:rPr>
          <w:rFonts w:cs="Times New Roman"/>
          <w:szCs w:val="24"/>
        </w:rPr>
        <w:t xml:space="preserve">, minimal 8 </w:t>
      </w:r>
      <w:proofErr w:type="spellStart"/>
      <w:r w:rsidRPr="00EB3CDC">
        <w:rPr>
          <w:rFonts w:cs="Times New Roman"/>
          <w:szCs w:val="24"/>
        </w:rPr>
        <w:t>karakter</w:t>
      </w:r>
      <w:proofErr w:type="spellEnd"/>
      <w:r w:rsidRPr="00EB3CDC">
        <w:rPr>
          <w:rFonts w:cs="Times New Roman"/>
          <w:szCs w:val="24"/>
        </w:rPr>
        <w:t>)</w:t>
      </w:r>
    </w:p>
    <w:p w:rsidR="009A4F58" w:rsidRPr="00EB3CDC" w:rsidRDefault="007A4568">
      <w:pPr>
        <w:ind w:left="567"/>
        <w:rPr>
          <w:rFonts w:cs="Times New Roman"/>
          <w:szCs w:val="24"/>
        </w:rPr>
      </w:pPr>
      <w:r>
        <w:rPr>
          <w:rFonts w:cs="Times New Roman"/>
          <w:szCs w:val="24"/>
        </w:rPr>
        <w:t>6</w:t>
      </w:r>
      <w:r w:rsidR="006A5D39" w:rsidRPr="00EB3CDC">
        <w:rPr>
          <w:rFonts w:cs="Times New Roman"/>
          <w:szCs w:val="24"/>
        </w:rPr>
        <w:t xml:space="preserve">. Isi </w:t>
      </w:r>
      <w:proofErr w:type="spellStart"/>
      <w:r w:rsidR="006A5D39" w:rsidRPr="00EB3CDC">
        <w:rPr>
          <w:rFonts w:cs="Times New Roman"/>
          <w:szCs w:val="24"/>
        </w:rPr>
        <w:t>seluruh</w:t>
      </w:r>
      <w:proofErr w:type="spellEnd"/>
      <w:r w:rsidR="006A5D39" w:rsidRPr="00EB3CDC">
        <w:rPr>
          <w:rFonts w:cs="Times New Roman"/>
          <w:szCs w:val="24"/>
        </w:rPr>
        <w:t xml:space="preserve"> field yang </w:t>
      </w:r>
      <w:proofErr w:type="spellStart"/>
      <w:r w:rsidR="006A5D39" w:rsidRPr="00EB3CDC">
        <w:rPr>
          <w:rFonts w:cs="Times New Roman"/>
          <w:szCs w:val="24"/>
        </w:rPr>
        <w:t>diperlukan</w:t>
      </w:r>
      <w:proofErr w:type="spellEnd"/>
      <w:r w:rsidR="006A5D39" w:rsidRPr="00EB3CDC">
        <w:rPr>
          <w:rFonts w:cs="Times New Roman"/>
          <w:szCs w:val="24"/>
        </w:rPr>
        <w:t>.</w:t>
      </w:r>
    </w:p>
    <w:p w:rsidR="009A4F58" w:rsidRPr="00EB3CDC" w:rsidRDefault="007A4568">
      <w:pPr>
        <w:ind w:left="567"/>
        <w:rPr>
          <w:rFonts w:cs="Times New Roman"/>
          <w:szCs w:val="24"/>
        </w:rPr>
      </w:pPr>
      <w:r>
        <w:rPr>
          <w:rFonts w:cs="Times New Roman"/>
          <w:szCs w:val="24"/>
        </w:rPr>
        <w:t>7</w:t>
      </w:r>
      <w:r w:rsidR="006A5D39" w:rsidRPr="00EB3CDC">
        <w:rPr>
          <w:rFonts w:cs="Times New Roman"/>
          <w:szCs w:val="24"/>
        </w:rPr>
        <w:t xml:space="preserve">. </w:t>
      </w:r>
      <w:proofErr w:type="spellStart"/>
      <w:r w:rsidR="006A5D39" w:rsidRPr="00EB3CDC">
        <w:rPr>
          <w:rFonts w:cs="Times New Roman"/>
          <w:szCs w:val="24"/>
        </w:rPr>
        <w:t>Klik</w:t>
      </w:r>
      <w:proofErr w:type="spellEnd"/>
      <w:r w:rsidR="006A5D39" w:rsidRPr="00EB3CDC">
        <w:rPr>
          <w:rFonts w:cs="Times New Roman"/>
          <w:szCs w:val="24"/>
        </w:rPr>
        <w:t xml:space="preserve"> </w:t>
      </w:r>
      <w:proofErr w:type="spellStart"/>
      <w:r w:rsidR="006A5D39" w:rsidRPr="00EB3CDC">
        <w:rPr>
          <w:rFonts w:cs="Times New Roman"/>
          <w:szCs w:val="24"/>
        </w:rPr>
        <w:t>tombol</w:t>
      </w:r>
      <w:proofErr w:type="spellEnd"/>
      <w:r w:rsidR="006A5D39" w:rsidRPr="00EB3CDC">
        <w:rPr>
          <w:rFonts w:cs="Times New Roman"/>
          <w:szCs w:val="24"/>
        </w:rPr>
        <w:t xml:space="preserve"> </w:t>
      </w:r>
      <w:proofErr w:type="spellStart"/>
      <w:r w:rsidR="006A5D39" w:rsidRPr="00EB3CDC">
        <w:rPr>
          <w:rFonts w:cs="Times New Roman"/>
          <w:szCs w:val="24"/>
        </w:rPr>
        <w:t>untuk</w:t>
      </w:r>
      <w:proofErr w:type="spellEnd"/>
      <w:r w:rsidR="006A5D39" w:rsidRPr="00EB3CDC">
        <w:rPr>
          <w:rFonts w:cs="Times New Roman"/>
          <w:szCs w:val="24"/>
        </w:rPr>
        <w:t xml:space="preserve"> </w:t>
      </w:r>
      <w:proofErr w:type="spellStart"/>
      <w:r w:rsidR="006A5D39" w:rsidRPr="00EB3CDC">
        <w:rPr>
          <w:rFonts w:cs="Times New Roman"/>
          <w:szCs w:val="24"/>
        </w:rPr>
        <w:t>menyimpan</w:t>
      </w:r>
      <w:proofErr w:type="spellEnd"/>
      <w:r w:rsidR="006A5D39" w:rsidRPr="00EB3CDC">
        <w:rPr>
          <w:rFonts w:cs="Times New Roman"/>
          <w:szCs w:val="24"/>
        </w:rPr>
        <w:t xml:space="preserve"> data admin </w:t>
      </w:r>
      <w:proofErr w:type="spellStart"/>
      <w:r w:rsidR="006A5D39" w:rsidRPr="00EB3CDC">
        <w:rPr>
          <w:rFonts w:cs="Times New Roman"/>
          <w:szCs w:val="24"/>
        </w:rPr>
        <w:t>baru</w:t>
      </w:r>
      <w:proofErr w:type="spellEnd"/>
      <w:r w:rsidR="006A5D39" w:rsidRPr="00EB3CDC">
        <w:rPr>
          <w:rFonts w:cs="Times New Roman"/>
          <w:szCs w:val="24"/>
        </w:rPr>
        <w:t>.</w:t>
      </w:r>
    </w:p>
    <w:p w:rsidR="00BC27F9" w:rsidRDefault="007A4568">
      <w:pPr>
        <w:ind w:left="567"/>
        <w:rPr>
          <w:rFonts w:cs="Times New Roman"/>
          <w:szCs w:val="24"/>
        </w:rPr>
      </w:pPr>
      <w:r>
        <w:rPr>
          <w:rFonts w:cs="Times New Roman"/>
          <w:szCs w:val="24"/>
        </w:rPr>
        <w:t>8</w:t>
      </w:r>
      <w:r w:rsidR="006A5D39" w:rsidRPr="00EB3CDC">
        <w:rPr>
          <w:rFonts w:cs="Times New Roman"/>
          <w:szCs w:val="24"/>
        </w:rPr>
        <w:t xml:space="preserve">. </w:t>
      </w:r>
      <w:proofErr w:type="spellStart"/>
      <w:r w:rsidR="006A5D39" w:rsidRPr="00EB3CDC">
        <w:rPr>
          <w:rFonts w:cs="Times New Roman"/>
          <w:szCs w:val="24"/>
        </w:rPr>
        <w:t>Apabila</w:t>
      </w:r>
      <w:proofErr w:type="spellEnd"/>
      <w:r w:rsidR="006A5D39" w:rsidRPr="00EB3CDC">
        <w:rPr>
          <w:rFonts w:cs="Times New Roman"/>
          <w:szCs w:val="24"/>
        </w:rPr>
        <w:t xml:space="preserve"> email </w:t>
      </w:r>
      <w:proofErr w:type="spellStart"/>
      <w:r w:rsidR="006A5D39" w:rsidRPr="00EB3CDC">
        <w:rPr>
          <w:rFonts w:cs="Times New Roman"/>
          <w:szCs w:val="24"/>
        </w:rPr>
        <w:t>sudah</w:t>
      </w:r>
      <w:proofErr w:type="spellEnd"/>
      <w:r w:rsidR="006A5D39" w:rsidRPr="00EB3CDC">
        <w:rPr>
          <w:rFonts w:cs="Times New Roman"/>
          <w:szCs w:val="24"/>
        </w:rPr>
        <w:t xml:space="preserve"> </w:t>
      </w:r>
      <w:proofErr w:type="spellStart"/>
      <w:r w:rsidR="006A5D39" w:rsidRPr="00EB3CDC">
        <w:rPr>
          <w:rFonts w:cs="Times New Roman"/>
          <w:szCs w:val="24"/>
        </w:rPr>
        <w:t>digunakan</w:t>
      </w:r>
      <w:proofErr w:type="spellEnd"/>
      <w:r w:rsidR="006A5D39" w:rsidRPr="00EB3CDC">
        <w:rPr>
          <w:rFonts w:cs="Times New Roman"/>
          <w:szCs w:val="24"/>
        </w:rPr>
        <w:t xml:space="preserve">, </w:t>
      </w:r>
      <w:proofErr w:type="spellStart"/>
      <w:r w:rsidR="006A5D39" w:rsidRPr="00EB3CDC">
        <w:rPr>
          <w:rFonts w:cs="Times New Roman"/>
          <w:szCs w:val="24"/>
        </w:rPr>
        <w:t>sistem</w:t>
      </w:r>
      <w:proofErr w:type="spellEnd"/>
      <w:r w:rsidR="006A5D39" w:rsidRPr="00EB3CDC">
        <w:rPr>
          <w:rFonts w:cs="Times New Roman"/>
          <w:szCs w:val="24"/>
        </w:rPr>
        <w:t xml:space="preserve"> </w:t>
      </w:r>
      <w:proofErr w:type="spellStart"/>
      <w:r w:rsidR="006A5D39" w:rsidRPr="00EB3CDC">
        <w:rPr>
          <w:rFonts w:cs="Times New Roman"/>
          <w:szCs w:val="24"/>
        </w:rPr>
        <w:t>akan</w:t>
      </w:r>
      <w:proofErr w:type="spellEnd"/>
      <w:r w:rsidR="006A5D39" w:rsidRPr="00EB3CDC">
        <w:rPr>
          <w:rFonts w:cs="Times New Roman"/>
          <w:szCs w:val="24"/>
        </w:rPr>
        <w:t xml:space="preserve"> </w:t>
      </w:r>
      <w:proofErr w:type="spellStart"/>
      <w:r w:rsidR="006A5D39" w:rsidRPr="00EB3CDC">
        <w:rPr>
          <w:rFonts w:cs="Times New Roman"/>
          <w:szCs w:val="24"/>
        </w:rPr>
        <w:t>menampilkan</w:t>
      </w:r>
      <w:proofErr w:type="spellEnd"/>
      <w:r w:rsidR="006A5D39" w:rsidRPr="00EB3CDC">
        <w:rPr>
          <w:rFonts w:cs="Times New Roman"/>
          <w:szCs w:val="24"/>
        </w:rPr>
        <w:t xml:space="preserve"> </w:t>
      </w:r>
      <w:proofErr w:type="spellStart"/>
      <w:r w:rsidR="006A5D39" w:rsidRPr="00EB3CDC">
        <w:rPr>
          <w:rFonts w:cs="Times New Roman"/>
          <w:szCs w:val="24"/>
        </w:rPr>
        <w:t>pesan</w:t>
      </w:r>
      <w:proofErr w:type="spellEnd"/>
      <w:r w:rsidR="006A5D39" w:rsidRPr="00EB3CDC">
        <w:rPr>
          <w:rFonts w:cs="Times New Roman"/>
          <w:szCs w:val="24"/>
        </w:rPr>
        <w:t xml:space="preserve">: "Email </w:t>
      </w:r>
      <w:proofErr w:type="spellStart"/>
      <w:r w:rsidR="006A5D39" w:rsidRPr="00EB3CDC">
        <w:rPr>
          <w:rFonts w:cs="Times New Roman"/>
          <w:szCs w:val="24"/>
        </w:rPr>
        <w:t>sudah</w:t>
      </w:r>
      <w:proofErr w:type="spellEnd"/>
      <w:r w:rsidR="006A5D39" w:rsidRPr="00EB3CDC">
        <w:rPr>
          <w:rFonts w:cs="Times New Roman"/>
          <w:szCs w:val="24"/>
        </w:rPr>
        <w:t xml:space="preserve"> </w:t>
      </w:r>
    </w:p>
    <w:p w:rsidR="009A4F58" w:rsidRPr="00EB3CDC" w:rsidRDefault="00BC27F9">
      <w:pPr>
        <w:ind w:left="567"/>
        <w:rPr>
          <w:rFonts w:cs="Times New Roman"/>
          <w:szCs w:val="24"/>
        </w:rPr>
      </w:pPr>
      <w:r>
        <w:rPr>
          <w:rFonts w:cs="Times New Roman"/>
          <w:szCs w:val="24"/>
        </w:rPr>
        <w:t xml:space="preserve">    </w:t>
      </w:r>
      <w:proofErr w:type="spellStart"/>
      <w:r w:rsidR="006A5D39" w:rsidRPr="00EB3CDC">
        <w:rPr>
          <w:rFonts w:cs="Times New Roman"/>
          <w:szCs w:val="24"/>
        </w:rPr>
        <w:t>digunakan</w:t>
      </w:r>
      <w:proofErr w:type="spellEnd"/>
      <w:r w:rsidR="006A5D39" w:rsidRPr="00EB3CDC">
        <w:rPr>
          <w:rFonts w:cs="Times New Roman"/>
          <w:szCs w:val="24"/>
        </w:rPr>
        <w:t>."</w:t>
      </w:r>
    </w:p>
    <w:p w:rsidR="00BC27F9" w:rsidRDefault="007A4568">
      <w:pPr>
        <w:ind w:left="567"/>
        <w:rPr>
          <w:rFonts w:cs="Times New Roman"/>
          <w:szCs w:val="24"/>
        </w:rPr>
      </w:pPr>
      <w:r>
        <w:rPr>
          <w:rFonts w:cs="Times New Roman"/>
          <w:szCs w:val="24"/>
        </w:rPr>
        <w:t>9</w:t>
      </w:r>
      <w:r w:rsidR="006A5D39" w:rsidRPr="00EB3CDC">
        <w:rPr>
          <w:rFonts w:cs="Times New Roman"/>
          <w:szCs w:val="24"/>
        </w:rPr>
        <w:t xml:space="preserve">. </w:t>
      </w:r>
      <w:proofErr w:type="spellStart"/>
      <w:r w:rsidR="006A5D39" w:rsidRPr="00EB3CDC">
        <w:rPr>
          <w:rFonts w:cs="Times New Roman"/>
          <w:szCs w:val="24"/>
        </w:rPr>
        <w:t>Apabila</w:t>
      </w:r>
      <w:proofErr w:type="spellEnd"/>
      <w:r w:rsidR="006A5D39" w:rsidRPr="00EB3CDC">
        <w:rPr>
          <w:rFonts w:cs="Times New Roman"/>
          <w:szCs w:val="24"/>
        </w:rPr>
        <w:t xml:space="preserve"> </w:t>
      </w:r>
      <w:proofErr w:type="spellStart"/>
      <w:r w:rsidR="006A5D39" w:rsidRPr="00EB3CDC">
        <w:rPr>
          <w:rFonts w:cs="Times New Roman"/>
          <w:szCs w:val="24"/>
        </w:rPr>
        <w:t>berhasil</w:t>
      </w:r>
      <w:proofErr w:type="spellEnd"/>
      <w:r w:rsidR="006A5D39" w:rsidRPr="00EB3CDC">
        <w:rPr>
          <w:rFonts w:cs="Times New Roman"/>
          <w:szCs w:val="24"/>
        </w:rPr>
        <w:t xml:space="preserve">, </w:t>
      </w:r>
      <w:proofErr w:type="spellStart"/>
      <w:r w:rsidR="006A5D39" w:rsidRPr="00EB3CDC">
        <w:rPr>
          <w:rFonts w:cs="Times New Roman"/>
          <w:szCs w:val="24"/>
        </w:rPr>
        <w:t>akun</w:t>
      </w:r>
      <w:proofErr w:type="spellEnd"/>
      <w:r w:rsidR="006A5D39" w:rsidRPr="00EB3CDC">
        <w:rPr>
          <w:rFonts w:cs="Times New Roman"/>
          <w:szCs w:val="24"/>
        </w:rPr>
        <w:t xml:space="preserve"> admin </w:t>
      </w:r>
      <w:proofErr w:type="spellStart"/>
      <w:r w:rsidR="006A5D39" w:rsidRPr="00EB3CDC">
        <w:rPr>
          <w:rFonts w:cs="Times New Roman"/>
          <w:szCs w:val="24"/>
        </w:rPr>
        <w:t>baru</w:t>
      </w:r>
      <w:proofErr w:type="spellEnd"/>
      <w:r w:rsidR="006A5D39" w:rsidRPr="00EB3CDC">
        <w:rPr>
          <w:rFonts w:cs="Times New Roman"/>
          <w:szCs w:val="24"/>
        </w:rPr>
        <w:t xml:space="preserve"> </w:t>
      </w:r>
      <w:proofErr w:type="spellStart"/>
      <w:r w:rsidR="006A5D39" w:rsidRPr="00EB3CDC">
        <w:rPr>
          <w:rFonts w:cs="Times New Roman"/>
          <w:szCs w:val="24"/>
        </w:rPr>
        <w:t>akan</w:t>
      </w:r>
      <w:proofErr w:type="spellEnd"/>
      <w:r w:rsidR="006A5D39" w:rsidRPr="00EB3CDC">
        <w:rPr>
          <w:rFonts w:cs="Times New Roman"/>
          <w:szCs w:val="24"/>
        </w:rPr>
        <w:t xml:space="preserve"> </w:t>
      </w:r>
      <w:proofErr w:type="spellStart"/>
      <w:r w:rsidR="006A5D39" w:rsidRPr="00EB3CDC">
        <w:rPr>
          <w:rFonts w:cs="Times New Roman"/>
          <w:szCs w:val="24"/>
        </w:rPr>
        <w:t>muncul</w:t>
      </w:r>
      <w:proofErr w:type="spellEnd"/>
      <w:r w:rsidR="006A5D39" w:rsidRPr="00EB3CDC">
        <w:rPr>
          <w:rFonts w:cs="Times New Roman"/>
          <w:szCs w:val="24"/>
        </w:rPr>
        <w:t xml:space="preserve"> pada daftar admin dan </w:t>
      </w:r>
      <w:proofErr w:type="spellStart"/>
      <w:r w:rsidR="006A5D39" w:rsidRPr="00EB3CDC">
        <w:rPr>
          <w:rFonts w:cs="Times New Roman"/>
          <w:szCs w:val="24"/>
        </w:rPr>
        <w:t>sistem</w:t>
      </w:r>
      <w:proofErr w:type="spellEnd"/>
      <w:r w:rsidR="006A5D39" w:rsidRPr="00EB3CDC">
        <w:rPr>
          <w:rFonts w:cs="Times New Roman"/>
          <w:szCs w:val="24"/>
        </w:rPr>
        <w:t xml:space="preserve"> </w:t>
      </w:r>
    </w:p>
    <w:p w:rsidR="009A4F58" w:rsidRPr="00EB3CDC" w:rsidRDefault="00BC27F9">
      <w:pPr>
        <w:ind w:left="567"/>
        <w:rPr>
          <w:rFonts w:cs="Times New Roman"/>
          <w:szCs w:val="24"/>
        </w:rPr>
      </w:pPr>
      <w:r>
        <w:rPr>
          <w:rFonts w:cs="Times New Roman"/>
          <w:szCs w:val="24"/>
        </w:rPr>
        <w:t xml:space="preserve">    </w:t>
      </w:r>
      <w:proofErr w:type="spellStart"/>
      <w:r w:rsidR="006A5D39" w:rsidRPr="00EB3CDC">
        <w:rPr>
          <w:rFonts w:cs="Times New Roman"/>
          <w:szCs w:val="24"/>
        </w:rPr>
        <w:t>menampilkan</w:t>
      </w:r>
      <w:proofErr w:type="spellEnd"/>
      <w:r w:rsidR="006A5D39" w:rsidRPr="00EB3CDC">
        <w:rPr>
          <w:rFonts w:cs="Times New Roman"/>
          <w:szCs w:val="24"/>
        </w:rPr>
        <w:t xml:space="preserve"> </w:t>
      </w:r>
      <w:proofErr w:type="spellStart"/>
      <w:r w:rsidR="006A5D39" w:rsidRPr="00EB3CDC">
        <w:rPr>
          <w:rFonts w:cs="Times New Roman"/>
          <w:szCs w:val="24"/>
        </w:rPr>
        <w:t>notifikasi</w:t>
      </w:r>
      <w:proofErr w:type="spellEnd"/>
      <w:r w:rsidR="006A5D39" w:rsidRPr="00EB3CDC">
        <w:rPr>
          <w:rFonts w:cs="Times New Roman"/>
          <w:szCs w:val="24"/>
        </w:rPr>
        <w:t xml:space="preserve"> "</w:t>
      </w:r>
      <w:proofErr w:type="spellStart"/>
      <w:r w:rsidR="006A5D39" w:rsidRPr="00EB3CDC">
        <w:rPr>
          <w:rFonts w:cs="Times New Roman"/>
          <w:szCs w:val="24"/>
        </w:rPr>
        <w:t>Akun</w:t>
      </w:r>
      <w:proofErr w:type="spellEnd"/>
      <w:r w:rsidR="006A5D39" w:rsidRPr="00EB3CDC">
        <w:rPr>
          <w:rFonts w:cs="Times New Roman"/>
          <w:szCs w:val="24"/>
        </w:rPr>
        <w:t xml:space="preserve"> admin </w:t>
      </w:r>
      <w:proofErr w:type="spellStart"/>
      <w:r w:rsidR="006A5D39" w:rsidRPr="00EB3CDC">
        <w:rPr>
          <w:rFonts w:cs="Times New Roman"/>
          <w:szCs w:val="24"/>
        </w:rPr>
        <w:t>berhasil</w:t>
      </w:r>
      <w:proofErr w:type="spellEnd"/>
      <w:r w:rsidR="006A5D39" w:rsidRPr="00EB3CDC">
        <w:rPr>
          <w:rFonts w:cs="Times New Roman"/>
          <w:szCs w:val="24"/>
        </w:rPr>
        <w:t xml:space="preserve"> </w:t>
      </w:r>
      <w:proofErr w:type="spellStart"/>
      <w:r w:rsidR="006A5D39" w:rsidRPr="00EB3CDC">
        <w:rPr>
          <w:rFonts w:cs="Times New Roman"/>
          <w:szCs w:val="24"/>
        </w:rPr>
        <w:t>ditambahkan</w:t>
      </w:r>
      <w:proofErr w:type="spellEnd"/>
      <w:r w:rsidR="006A5D39" w:rsidRPr="00EB3CDC">
        <w:rPr>
          <w:rFonts w:cs="Times New Roman"/>
          <w:szCs w:val="24"/>
        </w:rPr>
        <w:t>."</w:t>
      </w:r>
    </w:p>
    <w:p w:rsidR="009A4F58" w:rsidRPr="00BC27F9" w:rsidRDefault="006A5D39">
      <w:pPr>
        <w:rPr>
          <w:rFonts w:cs="Times New Roman"/>
          <w:iCs/>
          <w:szCs w:val="24"/>
        </w:rPr>
      </w:pPr>
      <w:r w:rsidRPr="00BC27F9">
        <w:rPr>
          <w:rFonts w:cs="Times New Roman"/>
          <w:iCs/>
          <w:szCs w:val="24"/>
        </w:rPr>
        <w:t xml:space="preserve">Owner juga </w:t>
      </w:r>
      <w:proofErr w:type="spellStart"/>
      <w:r w:rsidRPr="00BC27F9">
        <w:rPr>
          <w:rFonts w:cs="Times New Roman"/>
          <w:iCs/>
          <w:szCs w:val="24"/>
        </w:rPr>
        <w:t>dapat</w:t>
      </w:r>
      <w:proofErr w:type="spellEnd"/>
      <w:r w:rsidRPr="00BC27F9">
        <w:rPr>
          <w:rFonts w:cs="Times New Roman"/>
          <w:iCs/>
          <w:szCs w:val="24"/>
        </w:rPr>
        <w:t xml:space="preserve"> </w:t>
      </w:r>
      <w:proofErr w:type="spellStart"/>
      <w:r w:rsidRPr="00BC27F9">
        <w:rPr>
          <w:rFonts w:cs="Times New Roman"/>
          <w:iCs/>
          <w:szCs w:val="24"/>
        </w:rPr>
        <w:t>mengubah</w:t>
      </w:r>
      <w:proofErr w:type="spellEnd"/>
      <w:r w:rsidRPr="00BC27F9">
        <w:rPr>
          <w:rFonts w:cs="Times New Roman"/>
          <w:iCs/>
          <w:szCs w:val="24"/>
        </w:rPr>
        <w:t xml:space="preserve"> data admin (</w:t>
      </w:r>
      <w:proofErr w:type="spellStart"/>
      <w:r w:rsidRPr="00BC27F9">
        <w:rPr>
          <w:rFonts w:cs="Times New Roman"/>
          <w:iCs/>
          <w:szCs w:val="24"/>
        </w:rPr>
        <w:t>nama</w:t>
      </w:r>
      <w:proofErr w:type="spellEnd"/>
      <w:r w:rsidRPr="00BC27F9">
        <w:rPr>
          <w:rFonts w:cs="Times New Roman"/>
          <w:iCs/>
          <w:szCs w:val="24"/>
        </w:rPr>
        <w:t xml:space="preserve">, email, </w:t>
      </w:r>
      <w:proofErr w:type="spellStart"/>
      <w:r w:rsidRPr="00BC27F9">
        <w:rPr>
          <w:rFonts w:cs="Times New Roman"/>
          <w:iCs/>
          <w:szCs w:val="24"/>
        </w:rPr>
        <w:t>nomor</w:t>
      </w:r>
      <w:proofErr w:type="spellEnd"/>
      <w:r w:rsidRPr="00BC27F9">
        <w:rPr>
          <w:rFonts w:cs="Times New Roman"/>
          <w:iCs/>
          <w:szCs w:val="24"/>
        </w:rPr>
        <w:t xml:space="preserve"> </w:t>
      </w:r>
      <w:proofErr w:type="spellStart"/>
      <w:r w:rsidRPr="00BC27F9">
        <w:rPr>
          <w:rFonts w:cs="Times New Roman"/>
          <w:iCs/>
          <w:szCs w:val="24"/>
        </w:rPr>
        <w:t>telepon</w:t>
      </w:r>
      <w:proofErr w:type="spellEnd"/>
      <w:r w:rsidRPr="00BC27F9">
        <w:rPr>
          <w:rFonts w:cs="Times New Roman"/>
          <w:iCs/>
          <w:szCs w:val="24"/>
        </w:rPr>
        <w:t xml:space="preserve">, dan password) </w:t>
      </w:r>
      <w:proofErr w:type="spellStart"/>
      <w:r w:rsidRPr="00BC27F9">
        <w:rPr>
          <w:rFonts w:cs="Times New Roman"/>
          <w:iCs/>
          <w:szCs w:val="24"/>
        </w:rPr>
        <w:t>serta</w:t>
      </w:r>
      <w:proofErr w:type="spellEnd"/>
      <w:r w:rsidRPr="00BC27F9">
        <w:rPr>
          <w:rFonts w:cs="Times New Roman"/>
          <w:iCs/>
          <w:szCs w:val="24"/>
        </w:rPr>
        <w:t xml:space="preserve"> </w:t>
      </w:r>
      <w:proofErr w:type="spellStart"/>
      <w:r w:rsidRPr="00BC27F9">
        <w:rPr>
          <w:rFonts w:cs="Times New Roman"/>
          <w:iCs/>
          <w:szCs w:val="24"/>
        </w:rPr>
        <w:t>menghapus</w:t>
      </w:r>
      <w:proofErr w:type="spellEnd"/>
      <w:r w:rsidRPr="00BC27F9">
        <w:rPr>
          <w:rFonts w:cs="Times New Roman"/>
          <w:iCs/>
          <w:szCs w:val="24"/>
        </w:rPr>
        <w:t xml:space="preserve"> </w:t>
      </w:r>
      <w:proofErr w:type="spellStart"/>
      <w:r w:rsidRPr="00BC27F9">
        <w:rPr>
          <w:rFonts w:cs="Times New Roman"/>
          <w:iCs/>
          <w:szCs w:val="24"/>
        </w:rPr>
        <w:t>akun</w:t>
      </w:r>
      <w:proofErr w:type="spellEnd"/>
      <w:r w:rsidRPr="00BC27F9">
        <w:rPr>
          <w:rFonts w:cs="Times New Roman"/>
          <w:iCs/>
          <w:szCs w:val="24"/>
        </w:rPr>
        <w:t xml:space="preserve"> admin yang </w:t>
      </w:r>
      <w:proofErr w:type="spellStart"/>
      <w:r w:rsidRPr="00BC27F9">
        <w:rPr>
          <w:rFonts w:cs="Times New Roman"/>
          <w:iCs/>
          <w:szCs w:val="24"/>
        </w:rPr>
        <w:t>sudah</w:t>
      </w:r>
      <w:proofErr w:type="spellEnd"/>
      <w:r w:rsidRPr="00BC27F9">
        <w:rPr>
          <w:rFonts w:cs="Times New Roman"/>
          <w:iCs/>
          <w:szCs w:val="24"/>
        </w:rPr>
        <w:t xml:space="preserve"> </w:t>
      </w:r>
      <w:proofErr w:type="spellStart"/>
      <w:r w:rsidRPr="00BC27F9">
        <w:rPr>
          <w:rFonts w:cs="Times New Roman"/>
          <w:iCs/>
          <w:szCs w:val="24"/>
        </w:rPr>
        <w:t>tidak</w:t>
      </w:r>
      <w:proofErr w:type="spellEnd"/>
      <w:r w:rsidRPr="00BC27F9">
        <w:rPr>
          <w:rFonts w:cs="Times New Roman"/>
          <w:iCs/>
          <w:szCs w:val="24"/>
        </w:rPr>
        <w:t xml:space="preserve"> </w:t>
      </w:r>
      <w:proofErr w:type="spellStart"/>
      <w:r w:rsidRPr="00BC27F9">
        <w:rPr>
          <w:rFonts w:cs="Times New Roman"/>
          <w:iCs/>
          <w:szCs w:val="24"/>
        </w:rPr>
        <w:t>diperlukan</w:t>
      </w:r>
      <w:proofErr w:type="spellEnd"/>
      <w:r w:rsidRPr="00BC27F9">
        <w:rPr>
          <w:rFonts w:cs="Times New Roman"/>
          <w:iCs/>
          <w:szCs w:val="24"/>
        </w:rPr>
        <w:t>.</w:t>
      </w:r>
    </w:p>
    <w:p w:rsidR="009A4F58" w:rsidRPr="00EB3CDC" w:rsidRDefault="006A5D39">
      <w:pPr>
        <w:pStyle w:val="Heading4"/>
        <w:rPr>
          <w:rFonts w:ascii="Times New Roman" w:hAnsi="Times New Roman" w:cs="Times New Roman"/>
          <w:szCs w:val="24"/>
        </w:rPr>
      </w:pPr>
      <w:r w:rsidRPr="00EB3CDC">
        <w:rPr>
          <w:rFonts w:ascii="Times New Roman" w:hAnsi="Times New Roman" w:cs="Times New Roman"/>
          <w:szCs w:val="24"/>
        </w:rPr>
        <w:lastRenderedPageBreak/>
        <w:t>Screenshot</w:t>
      </w:r>
    </w:p>
    <w:p w:rsidR="00BC27F9" w:rsidRDefault="007B2366" w:rsidP="00BC27F9">
      <w:pPr>
        <w:pStyle w:val="Caption"/>
        <w:keepNext/>
      </w:pPr>
      <w:r w:rsidRPr="00EB3CDC">
        <w:rPr>
          <w:rFonts w:cs="Times New Roman"/>
          <w:bCs w:val="0"/>
          <w:i w:val="0"/>
          <w:color w:val="808080"/>
          <w:sz w:val="24"/>
          <w:szCs w:val="24"/>
        </w:rPr>
        <w:drawing>
          <wp:inline distT="0" distB="0" distL="0" distR="0" wp14:anchorId="4D199B8E" wp14:editId="6A7181F5">
            <wp:extent cx="5486400" cy="2157095"/>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486400" cy="2157095"/>
                    </a:xfrm>
                    <a:prstGeom prst="rect">
                      <a:avLst/>
                    </a:prstGeom>
                  </pic:spPr>
                </pic:pic>
              </a:graphicData>
            </a:graphic>
          </wp:inline>
        </w:drawing>
      </w:r>
    </w:p>
    <w:p w:rsidR="00BC27F9" w:rsidRPr="00BC27F9" w:rsidRDefault="00BC27F9" w:rsidP="00BC27F9">
      <w:pPr>
        <w:pStyle w:val="Caption"/>
        <w:rPr>
          <w:b w:val="0"/>
          <w:bCs w:val="0"/>
          <w:i w:val="0"/>
          <w:iCs/>
          <w:color w:val="auto"/>
          <w:sz w:val="24"/>
          <w:szCs w:val="20"/>
        </w:rPr>
      </w:pPr>
      <w:bookmarkStart w:id="55" w:name="_Toc239054769"/>
      <w:r w:rsidRPr="00BC27F9">
        <w:rPr>
          <w:b w:val="0"/>
          <w:bCs w:val="0"/>
          <w:i w:val="0"/>
          <w:iCs/>
          <w:color w:val="auto"/>
          <w:sz w:val="24"/>
          <w:szCs w:val="20"/>
        </w:rPr>
        <w:t xml:space="preserve">Gambar 2. </w:t>
      </w:r>
      <w:r w:rsidRPr="00BC27F9">
        <w:rPr>
          <w:b w:val="0"/>
          <w:bCs w:val="0"/>
          <w:i w:val="0"/>
          <w:iCs/>
          <w:color w:val="auto"/>
          <w:sz w:val="24"/>
          <w:szCs w:val="20"/>
        </w:rPr>
        <w:fldChar w:fldCharType="begin"/>
      </w:r>
      <w:r w:rsidRPr="00BC27F9">
        <w:rPr>
          <w:b w:val="0"/>
          <w:bCs w:val="0"/>
          <w:i w:val="0"/>
          <w:iCs/>
          <w:color w:val="auto"/>
          <w:sz w:val="24"/>
          <w:szCs w:val="20"/>
        </w:rPr>
        <w:instrText xml:space="preserve"> SEQ Gambar_2. \* ARABIC </w:instrText>
      </w:r>
      <w:r w:rsidRPr="00BC27F9">
        <w:rPr>
          <w:b w:val="0"/>
          <w:bCs w:val="0"/>
          <w:i w:val="0"/>
          <w:iCs/>
          <w:color w:val="auto"/>
          <w:sz w:val="24"/>
          <w:szCs w:val="20"/>
        </w:rPr>
        <w:fldChar w:fldCharType="separate"/>
      </w:r>
      <w:r w:rsidR="00A0378E">
        <w:rPr>
          <w:b w:val="0"/>
          <w:bCs w:val="0"/>
          <w:i w:val="0"/>
          <w:iCs/>
          <w:noProof/>
          <w:color w:val="auto"/>
          <w:sz w:val="24"/>
          <w:szCs w:val="20"/>
        </w:rPr>
        <w:t>30</w:t>
      </w:r>
      <w:r w:rsidRPr="00BC27F9">
        <w:rPr>
          <w:b w:val="0"/>
          <w:bCs w:val="0"/>
          <w:i w:val="0"/>
          <w:iCs/>
          <w:color w:val="auto"/>
          <w:sz w:val="24"/>
          <w:szCs w:val="20"/>
        </w:rPr>
        <w:fldChar w:fldCharType="end"/>
      </w:r>
      <w:r w:rsidRPr="00BC27F9">
        <w:rPr>
          <w:b w:val="0"/>
          <w:bCs w:val="0"/>
          <w:i w:val="0"/>
          <w:iCs/>
          <w:color w:val="auto"/>
          <w:sz w:val="24"/>
          <w:szCs w:val="20"/>
        </w:rPr>
        <w:t xml:space="preserve"> </w:t>
      </w:r>
      <w:proofErr w:type="spellStart"/>
      <w:r w:rsidRPr="00BC27F9">
        <w:rPr>
          <w:b w:val="0"/>
          <w:bCs w:val="0"/>
          <w:i w:val="0"/>
          <w:iCs/>
          <w:color w:val="auto"/>
          <w:sz w:val="24"/>
          <w:szCs w:val="20"/>
        </w:rPr>
        <w:t>Halaman</w:t>
      </w:r>
      <w:proofErr w:type="spellEnd"/>
      <w:r w:rsidRPr="00BC27F9">
        <w:rPr>
          <w:b w:val="0"/>
          <w:bCs w:val="0"/>
          <w:i w:val="0"/>
          <w:iCs/>
          <w:color w:val="auto"/>
          <w:sz w:val="24"/>
          <w:szCs w:val="20"/>
        </w:rPr>
        <w:t xml:space="preserve"> </w:t>
      </w:r>
      <w:proofErr w:type="spellStart"/>
      <w:r w:rsidRPr="00BC27F9">
        <w:rPr>
          <w:b w:val="0"/>
          <w:bCs w:val="0"/>
          <w:i w:val="0"/>
          <w:iCs/>
          <w:color w:val="auto"/>
          <w:sz w:val="24"/>
          <w:szCs w:val="20"/>
        </w:rPr>
        <w:t>Kelola</w:t>
      </w:r>
      <w:proofErr w:type="spellEnd"/>
      <w:r w:rsidRPr="00BC27F9">
        <w:rPr>
          <w:b w:val="0"/>
          <w:bCs w:val="0"/>
          <w:i w:val="0"/>
          <w:iCs/>
          <w:color w:val="auto"/>
          <w:sz w:val="24"/>
          <w:szCs w:val="20"/>
        </w:rPr>
        <w:t xml:space="preserve"> Admin </w:t>
      </w:r>
      <w:proofErr w:type="spellStart"/>
      <w:r w:rsidRPr="00BC27F9">
        <w:rPr>
          <w:b w:val="0"/>
          <w:bCs w:val="0"/>
          <w:i w:val="0"/>
          <w:iCs/>
          <w:color w:val="auto"/>
          <w:sz w:val="24"/>
          <w:szCs w:val="20"/>
        </w:rPr>
        <w:t>dengan</w:t>
      </w:r>
      <w:proofErr w:type="spellEnd"/>
      <w:r w:rsidRPr="00BC27F9">
        <w:rPr>
          <w:b w:val="0"/>
          <w:bCs w:val="0"/>
          <w:i w:val="0"/>
          <w:iCs/>
          <w:color w:val="auto"/>
          <w:sz w:val="24"/>
          <w:szCs w:val="20"/>
        </w:rPr>
        <w:t xml:space="preserve"> Daftar Admin</w:t>
      </w:r>
      <w:bookmarkEnd w:id="55"/>
    </w:p>
    <w:p w:rsidR="009A4F58" w:rsidRPr="00EB3CDC" w:rsidRDefault="006A5D39">
      <w:pPr>
        <w:pStyle w:val="Caption"/>
        <w:rPr>
          <w:rFonts w:cs="Times New Roman"/>
          <w:sz w:val="24"/>
          <w:szCs w:val="24"/>
        </w:rPr>
      </w:pPr>
      <w:r w:rsidRPr="00EB3CDC">
        <w:rPr>
          <w:rFonts w:cs="Times New Roman"/>
          <w:sz w:val="24"/>
          <w:szCs w:val="24"/>
        </w:rPr>
        <w:t xml:space="preserve"> </w:t>
      </w:r>
    </w:p>
    <w:p w:rsidR="00CA28F6" w:rsidRDefault="00A4140A" w:rsidP="00CA28F6">
      <w:pPr>
        <w:keepNext/>
        <w:jc w:val="center"/>
      </w:pPr>
      <w:r w:rsidRPr="00EB3CDC">
        <w:rPr>
          <w:rFonts w:cs="Times New Roman"/>
          <w:szCs w:val="24"/>
        </w:rPr>
        <w:drawing>
          <wp:inline distT="0" distB="0" distL="0" distR="0" wp14:anchorId="0109A85B" wp14:editId="283E467C">
            <wp:extent cx="3567545" cy="3048000"/>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3570104" cy="3050186"/>
                    </a:xfrm>
                    <a:prstGeom prst="rect">
                      <a:avLst/>
                    </a:prstGeom>
                  </pic:spPr>
                </pic:pic>
              </a:graphicData>
            </a:graphic>
          </wp:inline>
        </w:drawing>
      </w:r>
    </w:p>
    <w:p w:rsidR="00A4140A" w:rsidRPr="00CA28F6" w:rsidRDefault="00CA28F6" w:rsidP="00CA28F6">
      <w:pPr>
        <w:pStyle w:val="Caption"/>
        <w:rPr>
          <w:rFonts w:cs="Times New Roman"/>
          <w:b w:val="0"/>
          <w:bCs w:val="0"/>
          <w:i w:val="0"/>
          <w:iCs/>
          <w:color w:val="auto"/>
          <w:sz w:val="28"/>
          <w:szCs w:val="28"/>
        </w:rPr>
      </w:pPr>
      <w:bookmarkStart w:id="56" w:name="_Toc239054770"/>
      <w:r w:rsidRPr="00CA28F6">
        <w:rPr>
          <w:b w:val="0"/>
          <w:bCs w:val="0"/>
          <w:i w:val="0"/>
          <w:iCs/>
          <w:color w:val="auto"/>
          <w:sz w:val="24"/>
          <w:szCs w:val="20"/>
        </w:rPr>
        <w:t xml:space="preserve">Gambar 2. </w:t>
      </w:r>
      <w:r w:rsidRPr="00CA28F6">
        <w:rPr>
          <w:b w:val="0"/>
          <w:bCs w:val="0"/>
          <w:i w:val="0"/>
          <w:iCs/>
          <w:color w:val="auto"/>
          <w:sz w:val="24"/>
          <w:szCs w:val="20"/>
        </w:rPr>
        <w:fldChar w:fldCharType="begin"/>
      </w:r>
      <w:r w:rsidRPr="00CA28F6">
        <w:rPr>
          <w:b w:val="0"/>
          <w:bCs w:val="0"/>
          <w:i w:val="0"/>
          <w:iCs/>
          <w:color w:val="auto"/>
          <w:sz w:val="24"/>
          <w:szCs w:val="20"/>
        </w:rPr>
        <w:instrText xml:space="preserve"> SEQ Gambar_2. \* ARABIC </w:instrText>
      </w:r>
      <w:r w:rsidRPr="00CA28F6">
        <w:rPr>
          <w:b w:val="0"/>
          <w:bCs w:val="0"/>
          <w:i w:val="0"/>
          <w:iCs/>
          <w:color w:val="auto"/>
          <w:sz w:val="24"/>
          <w:szCs w:val="20"/>
        </w:rPr>
        <w:fldChar w:fldCharType="separate"/>
      </w:r>
      <w:r w:rsidR="00A0378E">
        <w:rPr>
          <w:b w:val="0"/>
          <w:bCs w:val="0"/>
          <w:i w:val="0"/>
          <w:iCs/>
          <w:noProof/>
          <w:color w:val="auto"/>
          <w:sz w:val="24"/>
          <w:szCs w:val="20"/>
        </w:rPr>
        <w:t>31</w:t>
      </w:r>
      <w:r w:rsidRPr="00CA28F6">
        <w:rPr>
          <w:b w:val="0"/>
          <w:bCs w:val="0"/>
          <w:i w:val="0"/>
          <w:iCs/>
          <w:color w:val="auto"/>
          <w:sz w:val="24"/>
          <w:szCs w:val="20"/>
        </w:rPr>
        <w:fldChar w:fldCharType="end"/>
      </w:r>
      <w:r w:rsidRPr="00CA28F6">
        <w:rPr>
          <w:b w:val="0"/>
          <w:bCs w:val="0"/>
          <w:i w:val="0"/>
          <w:iCs/>
          <w:color w:val="auto"/>
          <w:sz w:val="24"/>
          <w:szCs w:val="20"/>
        </w:rPr>
        <w:t xml:space="preserve"> Form </w:t>
      </w:r>
      <w:proofErr w:type="spellStart"/>
      <w:r w:rsidRPr="00CA28F6">
        <w:rPr>
          <w:b w:val="0"/>
          <w:bCs w:val="0"/>
          <w:i w:val="0"/>
          <w:iCs/>
          <w:color w:val="auto"/>
          <w:sz w:val="24"/>
          <w:szCs w:val="20"/>
        </w:rPr>
        <w:t>Tambah</w:t>
      </w:r>
      <w:proofErr w:type="spellEnd"/>
      <w:r w:rsidRPr="00CA28F6">
        <w:rPr>
          <w:b w:val="0"/>
          <w:bCs w:val="0"/>
          <w:i w:val="0"/>
          <w:iCs/>
          <w:color w:val="auto"/>
          <w:sz w:val="24"/>
          <w:szCs w:val="20"/>
        </w:rPr>
        <w:t xml:space="preserve"> Admin </w:t>
      </w:r>
      <w:proofErr w:type="spellStart"/>
      <w:r w:rsidRPr="00CA28F6">
        <w:rPr>
          <w:b w:val="0"/>
          <w:bCs w:val="0"/>
          <w:i w:val="0"/>
          <w:iCs/>
          <w:color w:val="auto"/>
          <w:sz w:val="24"/>
          <w:szCs w:val="20"/>
        </w:rPr>
        <w:t>Baru</w:t>
      </w:r>
      <w:bookmarkEnd w:id="56"/>
      <w:proofErr w:type="spellEnd"/>
    </w:p>
    <w:p w:rsidR="006558BC" w:rsidRDefault="00A4140A" w:rsidP="006558BC">
      <w:pPr>
        <w:pStyle w:val="Caption"/>
        <w:keepNext/>
      </w:pPr>
      <w:r w:rsidRPr="00EB3CDC">
        <w:rPr>
          <w:rFonts w:cs="Times New Roman"/>
          <w:bCs w:val="0"/>
          <w:i w:val="0"/>
          <w:color w:val="808080"/>
          <w:sz w:val="24"/>
          <w:szCs w:val="24"/>
        </w:rPr>
        <w:lastRenderedPageBreak/>
        <w:drawing>
          <wp:inline distT="0" distB="0" distL="0" distR="0" wp14:anchorId="2E94358C" wp14:editId="2BF569B8">
            <wp:extent cx="3858491" cy="2574500"/>
            <wp:effectExtent l="0" t="0" r="889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3865428" cy="2579128"/>
                    </a:xfrm>
                    <a:prstGeom prst="rect">
                      <a:avLst/>
                    </a:prstGeom>
                  </pic:spPr>
                </pic:pic>
              </a:graphicData>
            </a:graphic>
          </wp:inline>
        </w:drawing>
      </w:r>
    </w:p>
    <w:p w:rsidR="00A4140A" w:rsidRPr="006558BC" w:rsidRDefault="006558BC" w:rsidP="006558BC">
      <w:pPr>
        <w:pStyle w:val="Caption"/>
        <w:rPr>
          <w:rFonts w:cs="Times New Roman"/>
          <w:b w:val="0"/>
          <w:bCs w:val="0"/>
          <w:i w:val="0"/>
          <w:iCs/>
          <w:color w:val="auto"/>
          <w:sz w:val="28"/>
          <w:szCs w:val="28"/>
        </w:rPr>
      </w:pPr>
      <w:bookmarkStart w:id="57" w:name="_Toc239054771"/>
      <w:r w:rsidRPr="006558BC">
        <w:rPr>
          <w:b w:val="0"/>
          <w:bCs w:val="0"/>
          <w:i w:val="0"/>
          <w:iCs/>
          <w:color w:val="auto"/>
          <w:sz w:val="24"/>
          <w:szCs w:val="20"/>
        </w:rPr>
        <w:t xml:space="preserve">Gambar 2. </w:t>
      </w:r>
      <w:r w:rsidRPr="006558BC">
        <w:rPr>
          <w:b w:val="0"/>
          <w:bCs w:val="0"/>
          <w:i w:val="0"/>
          <w:iCs/>
          <w:color w:val="auto"/>
          <w:sz w:val="24"/>
          <w:szCs w:val="20"/>
        </w:rPr>
        <w:fldChar w:fldCharType="begin"/>
      </w:r>
      <w:r w:rsidRPr="006558BC">
        <w:rPr>
          <w:b w:val="0"/>
          <w:bCs w:val="0"/>
          <w:i w:val="0"/>
          <w:iCs/>
          <w:color w:val="auto"/>
          <w:sz w:val="24"/>
          <w:szCs w:val="20"/>
        </w:rPr>
        <w:instrText xml:space="preserve"> SEQ Gambar_2. \* ARABIC </w:instrText>
      </w:r>
      <w:r w:rsidRPr="006558BC">
        <w:rPr>
          <w:b w:val="0"/>
          <w:bCs w:val="0"/>
          <w:i w:val="0"/>
          <w:iCs/>
          <w:color w:val="auto"/>
          <w:sz w:val="24"/>
          <w:szCs w:val="20"/>
        </w:rPr>
        <w:fldChar w:fldCharType="separate"/>
      </w:r>
      <w:r w:rsidR="00A0378E">
        <w:rPr>
          <w:b w:val="0"/>
          <w:bCs w:val="0"/>
          <w:i w:val="0"/>
          <w:iCs/>
          <w:noProof/>
          <w:color w:val="auto"/>
          <w:sz w:val="24"/>
          <w:szCs w:val="20"/>
        </w:rPr>
        <w:t>32</w:t>
      </w:r>
      <w:r w:rsidRPr="006558BC">
        <w:rPr>
          <w:b w:val="0"/>
          <w:bCs w:val="0"/>
          <w:i w:val="0"/>
          <w:iCs/>
          <w:color w:val="auto"/>
          <w:sz w:val="24"/>
          <w:szCs w:val="20"/>
        </w:rPr>
        <w:fldChar w:fldCharType="end"/>
      </w:r>
      <w:r w:rsidRPr="006558BC">
        <w:rPr>
          <w:b w:val="0"/>
          <w:bCs w:val="0"/>
          <w:i w:val="0"/>
          <w:iCs/>
          <w:color w:val="auto"/>
          <w:sz w:val="24"/>
          <w:szCs w:val="20"/>
        </w:rPr>
        <w:t xml:space="preserve"> </w:t>
      </w:r>
      <w:proofErr w:type="spellStart"/>
      <w:r w:rsidRPr="006558BC">
        <w:rPr>
          <w:b w:val="0"/>
          <w:bCs w:val="0"/>
          <w:i w:val="0"/>
          <w:iCs/>
          <w:color w:val="auto"/>
          <w:sz w:val="24"/>
          <w:szCs w:val="20"/>
        </w:rPr>
        <w:t>Notifikasi</w:t>
      </w:r>
      <w:proofErr w:type="spellEnd"/>
      <w:r w:rsidRPr="006558BC">
        <w:rPr>
          <w:b w:val="0"/>
          <w:bCs w:val="0"/>
          <w:i w:val="0"/>
          <w:iCs/>
          <w:color w:val="auto"/>
          <w:sz w:val="24"/>
          <w:szCs w:val="20"/>
        </w:rPr>
        <w:t xml:space="preserve"> </w:t>
      </w:r>
      <w:proofErr w:type="spellStart"/>
      <w:r w:rsidRPr="006558BC">
        <w:rPr>
          <w:b w:val="0"/>
          <w:bCs w:val="0"/>
          <w:i w:val="0"/>
          <w:iCs/>
          <w:color w:val="auto"/>
          <w:sz w:val="24"/>
          <w:szCs w:val="20"/>
        </w:rPr>
        <w:t>Berhasil</w:t>
      </w:r>
      <w:proofErr w:type="spellEnd"/>
      <w:r w:rsidRPr="006558BC">
        <w:rPr>
          <w:b w:val="0"/>
          <w:bCs w:val="0"/>
          <w:i w:val="0"/>
          <w:iCs/>
          <w:color w:val="auto"/>
          <w:sz w:val="24"/>
          <w:szCs w:val="20"/>
        </w:rPr>
        <w:t xml:space="preserve"> </w:t>
      </w:r>
      <w:proofErr w:type="spellStart"/>
      <w:r w:rsidRPr="006558BC">
        <w:rPr>
          <w:b w:val="0"/>
          <w:bCs w:val="0"/>
          <w:i w:val="0"/>
          <w:iCs/>
          <w:color w:val="auto"/>
          <w:sz w:val="24"/>
          <w:szCs w:val="20"/>
        </w:rPr>
        <w:t>Menambahkan</w:t>
      </w:r>
      <w:proofErr w:type="spellEnd"/>
      <w:r w:rsidRPr="006558BC">
        <w:rPr>
          <w:b w:val="0"/>
          <w:bCs w:val="0"/>
          <w:i w:val="0"/>
          <w:iCs/>
          <w:color w:val="auto"/>
          <w:sz w:val="24"/>
          <w:szCs w:val="20"/>
        </w:rPr>
        <w:t xml:space="preserve"> Admin</w:t>
      </w:r>
      <w:bookmarkEnd w:id="57"/>
    </w:p>
    <w:p w:rsidR="009A4F58" w:rsidRPr="00EB3CDC" w:rsidRDefault="009A4F58">
      <w:pPr>
        <w:pStyle w:val="Caption"/>
        <w:rPr>
          <w:rFonts w:cs="Times New Roman"/>
          <w:sz w:val="24"/>
          <w:szCs w:val="24"/>
        </w:rPr>
      </w:pPr>
    </w:p>
    <w:p w:rsidR="009A4F58" w:rsidRPr="00EB3CDC" w:rsidRDefault="006A5D39" w:rsidP="006558BC">
      <w:pPr>
        <w:pStyle w:val="Heading3"/>
        <w:rPr>
          <w:rFonts w:ascii="Times New Roman" w:hAnsi="Times New Roman" w:cs="Times New Roman"/>
          <w:sz w:val="24"/>
          <w:szCs w:val="24"/>
        </w:rPr>
      </w:pPr>
      <w:bookmarkStart w:id="58" w:name="_Toc239054613"/>
      <w:r w:rsidRPr="00EB3CDC">
        <w:rPr>
          <w:rFonts w:ascii="Times New Roman" w:hAnsi="Times New Roman" w:cs="Times New Roman"/>
          <w:sz w:val="24"/>
          <w:szCs w:val="24"/>
        </w:rPr>
        <w:t xml:space="preserve">2.2.3 </w:t>
      </w:r>
      <w:proofErr w:type="spellStart"/>
      <w:r w:rsidRPr="00EB3CDC">
        <w:rPr>
          <w:rFonts w:ascii="Times New Roman" w:hAnsi="Times New Roman" w:cs="Times New Roman"/>
          <w:sz w:val="24"/>
          <w:szCs w:val="24"/>
        </w:rPr>
        <w:t>Mencetak</w:t>
      </w:r>
      <w:proofErr w:type="spellEnd"/>
      <w:r w:rsidRPr="00EB3CDC">
        <w:rPr>
          <w:rFonts w:ascii="Times New Roman" w:hAnsi="Times New Roman" w:cs="Times New Roman"/>
          <w:sz w:val="24"/>
          <w:szCs w:val="24"/>
        </w:rPr>
        <w:t xml:space="preserve"> </w:t>
      </w:r>
      <w:proofErr w:type="spellStart"/>
      <w:r w:rsidRPr="00EB3CDC">
        <w:rPr>
          <w:rFonts w:ascii="Times New Roman" w:hAnsi="Times New Roman" w:cs="Times New Roman"/>
          <w:sz w:val="24"/>
          <w:szCs w:val="24"/>
        </w:rPr>
        <w:t>Laporan</w:t>
      </w:r>
      <w:proofErr w:type="spellEnd"/>
      <w:r w:rsidRPr="00EB3CDC">
        <w:rPr>
          <w:rFonts w:ascii="Times New Roman" w:hAnsi="Times New Roman" w:cs="Times New Roman"/>
          <w:sz w:val="24"/>
          <w:szCs w:val="24"/>
        </w:rPr>
        <w:t xml:space="preserve"> </w:t>
      </w:r>
      <w:proofErr w:type="spellStart"/>
      <w:r w:rsidRPr="00EB3CDC">
        <w:rPr>
          <w:rFonts w:ascii="Times New Roman" w:hAnsi="Times New Roman" w:cs="Times New Roman"/>
          <w:sz w:val="24"/>
          <w:szCs w:val="24"/>
        </w:rPr>
        <w:t>Pemasukan</w:t>
      </w:r>
      <w:bookmarkEnd w:id="58"/>
      <w:proofErr w:type="spellEnd"/>
    </w:p>
    <w:p w:rsidR="009A4F58" w:rsidRPr="00EB3CDC" w:rsidRDefault="006A5D39" w:rsidP="00ED0FCC">
      <w:pPr>
        <w:ind w:firstLine="720"/>
        <w:jc w:val="both"/>
        <w:rPr>
          <w:rFonts w:cs="Times New Roman"/>
          <w:szCs w:val="24"/>
        </w:rPr>
      </w:pPr>
      <w:proofErr w:type="spellStart"/>
      <w:r w:rsidRPr="00EB3CDC">
        <w:rPr>
          <w:rFonts w:cs="Times New Roman"/>
          <w:szCs w:val="24"/>
        </w:rPr>
        <w:t>Fitur</w:t>
      </w:r>
      <w:proofErr w:type="spellEnd"/>
      <w:r w:rsidRPr="00EB3CDC">
        <w:rPr>
          <w:rFonts w:cs="Times New Roman"/>
          <w:szCs w:val="24"/>
        </w:rPr>
        <w:t xml:space="preserve"> </w:t>
      </w:r>
      <w:proofErr w:type="spellStart"/>
      <w:r w:rsidRPr="00EB3CDC">
        <w:rPr>
          <w:rFonts w:cs="Times New Roman"/>
          <w:szCs w:val="24"/>
        </w:rPr>
        <w:t>laporan</w:t>
      </w:r>
      <w:proofErr w:type="spellEnd"/>
      <w:r w:rsidRPr="00EB3CDC">
        <w:rPr>
          <w:rFonts w:cs="Times New Roman"/>
          <w:szCs w:val="24"/>
        </w:rPr>
        <w:t xml:space="preserve"> </w:t>
      </w:r>
      <w:proofErr w:type="spellStart"/>
      <w:r w:rsidRPr="00EB3CDC">
        <w:rPr>
          <w:rFonts w:cs="Times New Roman"/>
          <w:szCs w:val="24"/>
        </w:rPr>
        <w:t>pemasukan</w:t>
      </w:r>
      <w:proofErr w:type="spellEnd"/>
      <w:r w:rsidRPr="00EB3CDC">
        <w:rPr>
          <w:rFonts w:cs="Times New Roman"/>
          <w:szCs w:val="24"/>
        </w:rPr>
        <w:t xml:space="preserve"> </w:t>
      </w:r>
      <w:proofErr w:type="spellStart"/>
      <w:r w:rsidRPr="00EB3CDC">
        <w:rPr>
          <w:rFonts w:cs="Times New Roman"/>
          <w:szCs w:val="24"/>
        </w:rPr>
        <w:t>memungkinkan</w:t>
      </w:r>
      <w:proofErr w:type="spellEnd"/>
      <w:r w:rsidRPr="00EB3CDC">
        <w:rPr>
          <w:rFonts w:cs="Times New Roman"/>
          <w:szCs w:val="24"/>
        </w:rPr>
        <w:t xml:space="preserve"> owner </w:t>
      </w:r>
      <w:proofErr w:type="spellStart"/>
      <w:r w:rsidRPr="00EB3CDC">
        <w:rPr>
          <w:rFonts w:cs="Times New Roman"/>
          <w:szCs w:val="24"/>
        </w:rPr>
        <w:t>untuk</w:t>
      </w:r>
      <w:proofErr w:type="spellEnd"/>
      <w:r w:rsidRPr="00EB3CDC">
        <w:rPr>
          <w:rFonts w:cs="Times New Roman"/>
          <w:szCs w:val="24"/>
        </w:rPr>
        <w:t xml:space="preserve"> </w:t>
      </w:r>
      <w:proofErr w:type="spellStart"/>
      <w:r w:rsidRPr="00EB3CDC">
        <w:rPr>
          <w:rFonts w:cs="Times New Roman"/>
          <w:szCs w:val="24"/>
        </w:rPr>
        <w:t>melihat</w:t>
      </w:r>
      <w:proofErr w:type="spellEnd"/>
      <w:r w:rsidRPr="00EB3CDC">
        <w:rPr>
          <w:rFonts w:cs="Times New Roman"/>
          <w:szCs w:val="24"/>
        </w:rPr>
        <w:t xml:space="preserve"> dan </w:t>
      </w:r>
      <w:proofErr w:type="spellStart"/>
      <w:r w:rsidRPr="00EB3CDC">
        <w:rPr>
          <w:rFonts w:cs="Times New Roman"/>
          <w:szCs w:val="24"/>
        </w:rPr>
        <w:t>mencetak</w:t>
      </w:r>
      <w:proofErr w:type="spellEnd"/>
      <w:r w:rsidRPr="00EB3CDC">
        <w:rPr>
          <w:rFonts w:cs="Times New Roman"/>
          <w:szCs w:val="24"/>
        </w:rPr>
        <w:t xml:space="preserve"> </w:t>
      </w:r>
      <w:proofErr w:type="spellStart"/>
      <w:r w:rsidRPr="00EB3CDC">
        <w:rPr>
          <w:rFonts w:cs="Times New Roman"/>
          <w:szCs w:val="24"/>
        </w:rPr>
        <w:t>laporan</w:t>
      </w:r>
      <w:proofErr w:type="spellEnd"/>
      <w:r w:rsidRPr="00EB3CDC">
        <w:rPr>
          <w:rFonts w:cs="Times New Roman"/>
          <w:szCs w:val="24"/>
        </w:rPr>
        <w:t xml:space="preserve"> </w:t>
      </w:r>
      <w:proofErr w:type="spellStart"/>
      <w:r w:rsidRPr="00EB3CDC">
        <w:rPr>
          <w:rFonts w:cs="Times New Roman"/>
          <w:szCs w:val="24"/>
        </w:rPr>
        <w:t>keuangan</w:t>
      </w:r>
      <w:proofErr w:type="spellEnd"/>
      <w:r w:rsidRPr="00EB3CDC">
        <w:rPr>
          <w:rFonts w:cs="Times New Roman"/>
          <w:szCs w:val="24"/>
        </w:rPr>
        <w:t xml:space="preserve"> </w:t>
      </w:r>
      <w:proofErr w:type="spellStart"/>
      <w:r w:rsidRPr="00EB3CDC">
        <w:rPr>
          <w:rFonts w:cs="Times New Roman"/>
          <w:szCs w:val="24"/>
        </w:rPr>
        <w:t>berdasarkan</w:t>
      </w:r>
      <w:proofErr w:type="spellEnd"/>
      <w:r w:rsidRPr="00EB3CDC">
        <w:rPr>
          <w:rFonts w:cs="Times New Roman"/>
          <w:szCs w:val="24"/>
        </w:rPr>
        <w:t xml:space="preserve"> </w:t>
      </w:r>
      <w:proofErr w:type="spellStart"/>
      <w:r w:rsidRPr="00EB3CDC">
        <w:rPr>
          <w:rFonts w:cs="Times New Roman"/>
          <w:szCs w:val="24"/>
        </w:rPr>
        <w:t>pesanan</w:t>
      </w:r>
      <w:proofErr w:type="spellEnd"/>
      <w:r w:rsidRPr="00EB3CDC">
        <w:rPr>
          <w:rFonts w:cs="Times New Roman"/>
          <w:szCs w:val="24"/>
        </w:rPr>
        <w:t xml:space="preserve"> yang </w:t>
      </w:r>
      <w:proofErr w:type="spellStart"/>
      <w:r w:rsidRPr="00EB3CDC">
        <w:rPr>
          <w:rFonts w:cs="Times New Roman"/>
          <w:szCs w:val="24"/>
        </w:rPr>
        <w:t>telah</w:t>
      </w:r>
      <w:proofErr w:type="spellEnd"/>
      <w:r w:rsidRPr="00EB3CDC">
        <w:rPr>
          <w:rFonts w:cs="Times New Roman"/>
          <w:szCs w:val="24"/>
        </w:rPr>
        <w:t xml:space="preserve"> </w:t>
      </w:r>
      <w:proofErr w:type="spellStart"/>
      <w:r w:rsidRPr="00EB3CDC">
        <w:rPr>
          <w:rFonts w:cs="Times New Roman"/>
          <w:szCs w:val="24"/>
        </w:rPr>
        <w:t>berstatus</w:t>
      </w:r>
      <w:proofErr w:type="spellEnd"/>
      <w:r w:rsidRPr="00EB3CDC">
        <w:rPr>
          <w:rFonts w:cs="Times New Roman"/>
          <w:szCs w:val="24"/>
        </w:rPr>
        <w:t xml:space="preserve"> </w:t>
      </w:r>
      <w:proofErr w:type="spellStart"/>
      <w:r w:rsidRPr="00EB3CDC">
        <w:rPr>
          <w:rFonts w:cs="Times New Roman"/>
          <w:szCs w:val="24"/>
        </w:rPr>
        <w:t>pembayaran</w:t>
      </w:r>
      <w:proofErr w:type="spellEnd"/>
      <w:r w:rsidRPr="00EB3CDC">
        <w:rPr>
          <w:rFonts w:cs="Times New Roman"/>
          <w:szCs w:val="24"/>
        </w:rPr>
        <w:t xml:space="preserve"> "Lunas" dan status </w:t>
      </w:r>
      <w:proofErr w:type="spellStart"/>
      <w:r w:rsidRPr="00EB3CDC">
        <w:rPr>
          <w:rFonts w:cs="Times New Roman"/>
          <w:szCs w:val="24"/>
        </w:rPr>
        <w:t>pesanan</w:t>
      </w:r>
      <w:proofErr w:type="spellEnd"/>
      <w:r w:rsidRPr="00EB3CDC">
        <w:rPr>
          <w:rFonts w:cs="Times New Roman"/>
          <w:szCs w:val="24"/>
        </w:rPr>
        <w:t xml:space="preserve"> "</w:t>
      </w:r>
      <w:proofErr w:type="spellStart"/>
      <w:r w:rsidRPr="00EB3CDC">
        <w:rPr>
          <w:rFonts w:cs="Times New Roman"/>
          <w:szCs w:val="24"/>
        </w:rPr>
        <w:t>Selesai</w:t>
      </w:r>
      <w:proofErr w:type="spellEnd"/>
      <w:r w:rsidRPr="00EB3CDC">
        <w:rPr>
          <w:rFonts w:cs="Times New Roman"/>
          <w:szCs w:val="24"/>
        </w:rPr>
        <w:t xml:space="preserve">". </w:t>
      </w:r>
      <w:proofErr w:type="spellStart"/>
      <w:r w:rsidRPr="00EB3CDC">
        <w:rPr>
          <w:rFonts w:cs="Times New Roman"/>
          <w:szCs w:val="24"/>
        </w:rPr>
        <w:t>Laporan</w:t>
      </w:r>
      <w:proofErr w:type="spellEnd"/>
      <w:r w:rsidRPr="00EB3CDC">
        <w:rPr>
          <w:rFonts w:cs="Times New Roman"/>
          <w:szCs w:val="24"/>
        </w:rPr>
        <w:t xml:space="preserve"> </w:t>
      </w:r>
      <w:proofErr w:type="spellStart"/>
      <w:r w:rsidRPr="00EB3CDC">
        <w:rPr>
          <w:rFonts w:cs="Times New Roman"/>
          <w:szCs w:val="24"/>
        </w:rPr>
        <w:t>dapat</w:t>
      </w:r>
      <w:proofErr w:type="spellEnd"/>
      <w:r w:rsidRPr="00EB3CDC">
        <w:rPr>
          <w:rFonts w:cs="Times New Roman"/>
          <w:szCs w:val="24"/>
        </w:rPr>
        <w:t xml:space="preserve"> </w:t>
      </w:r>
      <w:proofErr w:type="spellStart"/>
      <w:r w:rsidRPr="00EB3CDC">
        <w:rPr>
          <w:rFonts w:cs="Times New Roman"/>
          <w:szCs w:val="24"/>
        </w:rPr>
        <w:t>difilter</w:t>
      </w:r>
      <w:proofErr w:type="spellEnd"/>
      <w:r w:rsidRPr="00EB3CDC">
        <w:rPr>
          <w:rFonts w:cs="Times New Roman"/>
          <w:szCs w:val="24"/>
        </w:rPr>
        <w:t xml:space="preserve"> </w:t>
      </w:r>
      <w:proofErr w:type="spellStart"/>
      <w:r w:rsidRPr="00EB3CDC">
        <w:rPr>
          <w:rFonts w:cs="Times New Roman"/>
          <w:szCs w:val="24"/>
        </w:rPr>
        <w:t>berdasarkan</w:t>
      </w:r>
      <w:proofErr w:type="spellEnd"/>
      <w:r w:rsidRPr="00EB3CDC">
        <w:rPr>
          <w:rFonts w:cs="Times New Roman"/>
          <w:szCs w:val="24"/>
        </w:rPr>
        <w:t xml:space="preserve"> </w:t>
      </w:r>
      <w:proofErr w:type="spellStart"/>
      <w:r w:rsidRPr="00EB3CDC">
        <w:rPr>
          <w:rFonts w:cs="Times New Roman"/>
          <w:szCs w:val="24"/>
        </w:rPr>
        <w:t>tipe</w:t>
      </w:r>
      <w:proofErr w:type="spellEnd"/>
      <w:r w:rsidRPr="00EB3CDC">
        <w:rPr>
          <w:rFonts w:cs="Times New Roman"/>
          <w:szCs w:val="24"/>
        </w:rPr>
        <w:t xml:space="preserve"> </w:t>
      </w:r>
      <w:proofErr w:type="spellStart"/>
      <w:r w:rsidRPr="00EB3CDC">
        <w:rPr>
          <w:rFonts w:cs="Times New Roman"/>
          <w:szCs w:val="24"/>
        </w:rPr>
        <w:t>layanan</w:t>
      </w:r>
      <w:proofErr w:type="spellEnd"/>
      <w:r w:rsidRPr="00EB3CDC">
        <w:rPr>
          <w:rFonts w:cs="Times New Roman"/>
          <w:szCs w:val="24"/>
        </w:rPr>
        <w:t xml:space="preserve">, </w:t>
      </w:r>
      <w:proofErr w:type="spellStart"/>
      <w:r w:rsidRPr="00EB3CDC">
        <w:rPr>
          <w:rFonts w:cs="Times New Roman"/>
          <w:szCs w:val="24"/>
        </w:rPr>
        <w:t>periode</w:t>
      </w:r>
      <w:proofErr w:type="spellEnd"/>
      <w:r w:rsidRPr="00EB3CDC">
        <w:rPr>
          <w:rFonts w:cs="Times New Roman"/>
          <w:szCs w:val="24"/>
        </w:rPr>
        <w:t xml:space="preserve"> </w:t>
      </w:r>
      <w:proofErr w:type="spellStart"/>
      <w:r w:rsidRPr="00EB3CDC">
        <w:rPr>
          <w:rFonts w:cs="Times New Roman"/>
          <w:szCs w:val="24"/>
        </w:rPr>
        <w:t>waktu</w:t>
      </w:r>
      <w:proofErr w:type="spellEnd"/>
      <w:r w:rsidRPr="00EB3CDC">
        <w:rPr>
          <w:rFonts w:cs="Times New Roman"/>
          <w:szCs w:val="24"/>
        </w:rPr>
        <w:t xml:space="preserve">, dan </w:t>
      </w:r>
      <w:proofErr w:type="spellStart"/>
      <w:r w:rsidRPr="00EB3CDC">
        <w:rPr>
          <w:rFonts w:cs="Times New Roman"/>
          <w:szCs w:val="24"/>
        </w:rPr>
        <w:t>rentang</w:t>
      </w:r>
      <w:proofErr w:type="spellEnd"/>
      <w:r w:rsidRPr="00EB3CDC">
        <w:rPr>
          <w:rFonts w:cs="Times New Roman"/>
          <w:szCs w:val="24"/>
        </w:rPr>
        <w:t xml:space="preserve"> </w:t>
      </w:r>
      <w:proofErr w:type="spellStart"/>
      <w:r w:rsidRPr="00EB3CDC">
        <w:rPr>
          <w:rFonts w:cs="Times New Roman"/>
          <w:szCs w:val="24"/>
        </w:rPr>
        <w:t>tanggal</w:t>
      </w:r>
      <w:proofErr w:type="spellEnd"/>
      <w:r w:rsidRPr="00EB3CDC">
        <w:rPr>
          <w:rFonts w:cs="Times New Roman"/>
          <w:szCs w:val="24"/>
        </w:rPr>
        <w:t>.</w:t>
      </w:r>
    </w:p>
    <w:p w:rsidR="009A4F58" w:rsidRPr="003D6D6C" w:rsidRDefault="006A5D39">
      <w:pPr>
        <w:pStyle w:val="Heading4"/>
        <w:rPr>
          <w:rFonts w:ascii="Times New Roman" w:hAnsi="Times New Roman" w:cs="Times New Roman"/>
          <w:i w:val="0"/>
          <w:iCs w:val="0"/>
          <w:szCs w:val="24"/>
        </w:rPr>
      </w:pPr>
      <w:proofErr w:type="spellStart"/>
      <w:r w:rsidRPr="003D6D6C">
        <w:rPr>
          <w:rFonts w:ascii="Times New Roman" w:hAnsi="Times New Roman" w:cs="Times New Roman"/>
          <w:i w:val="0"/>
          <w:iCs w:val="0"/>
          <w:szCs w:val="24"/>
        </w:rPr>
        <w:t>Langkah-</w:t>
      </w:r>
      <w:proofErr w:type="gramStart"/>
      <w:r w:rsidRPr="003D6D6C">
        <w:rPr>
          <w:rFonts w:ascii="Times New Roman" w:hAnsi="Times New Roman" w:cs="Times New Roman"/>
          <w:i w:val="0"/>
          <w:iCs w:val="0"/>
          <w:szCs w:val="24"/>
        </w:rPr>
        <w:t>langkah</w:t>
      </w:r>
      <w:proofErr w:type="spellEnd"/>
      <w:r w:rsidR="003D6D6C">
        <w:rPr>
          <w:rFonts w:ascii="Times New Roman" w:hAnsi="Times New Roman" w:cs="Times New Roman"/>
          <w:i w:val="0"/>
          <w:iCs w:val="0"/>
          <w:szCs w:val="24"/>
        </w:rPr>
        <w:t xml:space="preserve"> :</w:t>
      </w:r>
      <w:proofErr w:type="gramEnd"/>
    </w:p>
    <w:p w:rsidR="009A4F58" w:rsidRPr="00EB3CDC" w:rsidRDefault="006A5D39">
      <w:pPr>
        <w:ind w:left="567"/>
        <w:rPr>
          <w:rFonts w:cs="Times New Roman"/>
          <w:szCs w:val="24"/>
        </w:rPr>
      </w:pPr>
      <w:r w:rsidRPr="00EB3CDC">
        <w:rPr>
          <w:rFonts w:cs="Times New Roman"/>
          <w:szCs w:val="24"/>
        </w:rPr>
        <w:t xml:space="preserve">1. Login </w:t>
      </w:r>
      <w:proofErr w:type="spellStart"/>
      <w:r w:rsidRPr="00EB3CDC">
        <w:rPr>
          <w:rFonts w:cs="Times New Roman"/>
          <w:szCs w:val="24"/>
        </w:rPr>
        <w:t>ke</w:t>
      </w:r>
      <w:proofErr w:type="spellEnd"/>
      <w:r w:rsidRPr="00EB3CDC">
        <w:rPr>
          <w:rFonts w:cs="Times New Roman"/>
          <w:szCs w:val="24"/>
        </w:rPr>
        <w:t xml:space="preserve"> </w:t>
      </w:r>
      <w:proofErr w:type="spellStart"/>
      <w:r w:rsidRPr="00EB3CDC">
        <w:rPr>
          <w:rFonts w:cs="Times New Roman"/>
          <w:szCs w:val="24"/>
        </w:rPr>
        <w:t>dalam</w:t>
      </w:r>
      <w:proofErr w:type="spellEnd"/>
      <w:r w:rsidRPr="00EB3CDC">
        <w:rPr>
          <w:rFonts w:cs="Times New Roman"/>
          <w:szCs w:val="24"/>
        </w:rPr>
        <w:t xml:space="preserve"> </w:t>
      </w:r>
      <w:proofErr w:type="spellStart"/>
      <w:r w:rsidRPr="00EB3CDC">
        <w:rPr>
          <w:rFonts w:cs="Times New Roman"/>
          <w:szCs w:val="24"/>
        </w:rPr>
        <w:t>aplikasi</w:t>
      </w:r>
      <w:proofErr w:type="spellEnd"/>
      <w:r w:rsidRPr="00EB3CDC">
        <w:rPr>
          <w:rFonts w:cs="Times New Roman"/>
          <w:szCs w:val="24"/>
        </w:rPr>
        <w:t xml:space="preserve"> </w:t>
      </w:r>
      <w:proofErr w:type="spellStart"/>
      <w:r w:rsidRPr="00EB3CDC">
        <w:rPr>
          <w:rFonts w:cs="Times New Roman"/>
          <w:szCs w:val="24"/>
        </w:rPr>
        <w:t>sebagai</w:t>
      </w:r>
      <w:proofErr w:type="spellEnd"/>
      <w:r w:rsidRPr="00EB3CDC">
        <w:rPr>
          <w:rFonts w:cs="Times New Roman"/>
          <w:szCs w:val="24"/>
        </w:rPr>
        <w:t xml:space="preserve"> owner.</w:t>
      </w:r>
    </w:p>
    <w:p w:rsidR="009A4F58" w:rsidRPr="00EB3CDC" w:rsidRDefault="006A5D39">
      <w:pPr>
        <w:ind w:left="567"/>
        <w:rPr>
          <w:rFonts w:cs="Times New Roman"/>
          <w:szCs w:val="24"/>
        </w:rPr>
      </w:pPr>
      <w:r w:rsidRPr="00EB3CDC">
        <w:rPr>
          <w:rFonts w:cs="Times New Roman"/>
          <w:szCs w:val="24"/>
        </w:rPr>
        <w:t xml:space="preserve">2. Buka </w:t>
      </w:r>
      <w:proofErr w:type="spellStart"/>
      <w:r w:rsidRPr="00EB3CDC">
        <w:rPr>
          <w:rFonts w:cs="Times New Roman"/>
          <w:szCs w:val="24"/>
        </w:rPr>
        <w:t>halaman</w:t>
      </w:r>
      <w:proofErr w:type="spellEnd"/>
      <w:r w:rsidRPr="00EB3CDC">
        <w:rPr>
          <w:rFonts w:cs="Times New Roman"/>
          <w:szCs w:val="24"/>
        </w:rPr>
        <w:t xml:space="preserve"> </w:t>
      </w:r>
      <w:proofErr w:type="spellStart"/>
      <w:r w:rsidRPr="00EB3CDC">
        <w:rPr>
          <w:rFonts w:cs="Times New Roman"/>
          <w:szCs w:val="24"/>
        </w:rPr>
        <w:t>Laporan</w:t>
      </w:r>
      <w:proofErr w:type="spellEnd"/>
      <w:r w:rsidRPr="00EB3CDC">
        <w:rPr>
          <w:rFonts w:cs="Times New Roman"/>
          <w:szCs w:val="24"/>
        </w:rPr>
        <w:t xml:space="preserve"> </w:t>
      </w:r>
      <w:proofErr w:type="spellStart"/>
      <w:r w:rsidRPr="00EB3CDC">
        <w:rPr>
          <w:rFonts w:cs="Times New Roman"/>
          <w:szCs w:val="24"/>
        </w:rPr>
        <w:t>melalui</w:t>
      </w:r>
      <w:proofErr w:type="spellEnd"/>
      <w:r w:rsidRPr="00EB3CDC">
        <w:rPr>
          <w:rFonts w:cs="Times New Roman"/>
          <w:szCs w:val="24"/>
        </w:rPr>
        <w:t xml:space="preserve"> menu </w:t>
      </w:r>
      <w:proofErr w:type="spellStart"/>
      <w:r w:rsidRPr="00EB3CDC">
        <w:rPr>
          <w:rFonts w:cs="Times New Roman"/>
          <w:szCs w:val="24"/>
        </w:rPr>
        <w:t>navigasi</w:t>
      </w:r>
      <w:proofErr w:type="spellEnd"/>
      <w:r w:rsidRPr="00EB3CDC">
        <w:rPr>
          <w:rFonts w:cs="Times New Roman"/>
          <w:szCs w:val="24"/>
        </w:rPr>
        <w:t>.</w:t>
      </w:r>
    </w:p>
    <w:p w:rsidR="006D6744" w:rsidRDefault="006A5D39" w:rsidP="006D6744">
      <w:pPr>
        <w:ind w:left="567"/>
        <w:rPr>
          <w:rFonts w:cs="Times New Roman"/>
          <w:szCs w:val="24"/>
        </w:rPr>
      </w:pPr>
      <w:r w:rsidRPr="00EB3CDC">
        <w:rPr>
          <w:rFonts w:cs="Times New Roman"/>
          <w:szCs w:val="24"/>
        </w:rPr>
        <w:t xml:space="preserve">3. </w:t>
      </w:r>
      <w:proofErr w:type="spellStart"/>
      <w:r w:rsidRPr="00EB3CDC">
        <w:rPr>
          <w:rFonts w:cs="Times New Roman"/>
          <w:szCs w:val="24"/>
        </w:rPr>
        <w:t>Halaman</w:t>
      </w:r>
      <w:proofErr w:type="spellEnd"/>
      <w:r w:rsidRPr="00EB3CDC">
        <w:rPr>
          <w:rFonts w:cs="Times New Roman"/>
          <w:szCs w:val="24"/>
        </w:rPr>
        <w:t xml:space="preserve"> </w:t>
      </w:r>
      <w:proofErr w:type="spellStart"/>
      <w:r w:rsidRPr="00EB3CDC">
        <w:rPr>
          <w:rFonts w:cs="Times New Roman"/>
          <w:szCs w:val="24"/>
        </w:rPr>
        <w:t>laporan</w:t>
      </w:r>
      <w:proofErr w:type="spellEnd"/>
      <w:r w:rsidRPr="00EB3CDC">
        <w:rPr>
          <w:rFonts w:cs="Times New Roman"/>
          <w:szCs w:val="24"/>
        </w:rPr>
        <w:t xml:space="preserve"> </w:t>
      </w:r>
      <w:proofErr w:type="spellStart"/>
      <w:r w:rsidRPr="00EB3CDC">
        <w:rPr>
          <w:rFonts w:cs="Times New Roman"/>
          <w:szCs w:val="24"/>
        </w:rPr>
        <w:t>menampilkan</w:t>
      </w:r>
      <w:proofErr w:type="spellEnd"/>
      <w:r w:rsidRPr="00EB3CDC">
        <w:rPr>
          <w:rFonts w:cs="Times New Roman"/>
          <w:szCs w:val="24"/>
        </w:rPr>
        <w:t xml:space="preserve"> </w:t>
      </w:r>
      <w:proofErr w:type="spellStart"/>
      <w:r w:rsidRPr="00EB3CDC">
        <w:rPr>
          <w:rFonts w:cs="Times New Roman"/>
          <w:szCs w:val="24"/>
        </w:rPr>
        <w:t>ringkasan</w:t>
      </w:r>
      <w:proofErr w:type="spellEnd"/>
      <w:r w:rsidRPr="00EB3CDC">
        <w:rPr>
          <w:rFonts w:cs="Times New Roman"/>
          <w:szCs w:val="24"/>
        </w:rPr>
        <w:t xml:space="preserve"> data </w:t>
      </w:r>
      <w:proofErr w:type="spellStart"/>
      <w:r w:rsidRPr="00EB3CDC">
        <w:rPr>
          <w:rFonts w:cs="Times New Roman"/>
          <w:szCs w:val="24"/>
        </w:rPr>
        <w:t>berikut</w:t>
      </w:r>
      <w:proofErr w:type="spellEnd"/>
      <w:r w:rsidRPr="00EB3CDC">
        <w:rPr>
          <w:rFonts w:cs="Times New Roman"/>
          <w:szCs w:val="24"/>
        </w:rPr>
        <w:t>:</w:t>
      </w:r>
    </w:p>
    <w:p w:rsidR="009A4F58" w:rsidRPr="00EB3CDC" w:rsidRDefault="006A5D39" w:rsidP="006D6744">
      <w:pPr>
        <w:ind w:left="720"/>
        <w:rPr>
          <w:rFonts w:cs="Times New Roman"/>
          <w:szCs w:val="24"/>
        </w:rPr>
      </w:pPr>
      <w:r w:rsidRPr="00EB3CDC">
        <w:rPr>
          <w:rFonts w:cs="Times New Roman"/>
          <w:szCs w:val="24"/>
        </w:rPr>
        <w:t xml:space="preserve">    a. Total </w:t>
      </w:r>
      <w:proofErr w:type="spellStart"/>
      <w:r w:rsidRPr="00EB3CDC">
        <w:rPr>
          <w:rFonts w:cs="Times New Roman"/>
          <w:szCs w:val="24"/>
        </w:rPr>
        <w:t>Pesanan</w:t>
      </w:r>
      <w:proofErr w:type="spellEnd"/>
      <w:r w:rsidRPr="00EB3CDC">
        <w:rPr>
          <w:rFonts w:cs="Times New Roman"/>
          <w:szCs w:val="24"/>
        </w:rPr>
        <w:t xml:space="preserve"> — </w:t>
      </w:r>
      <w:proofErr w:type="spellStart"/>
      <w:r w:rsidRPr="00EB3CDC">
        <w:rPr>
          <w:rFonts w:cs="Times New Roman"/>
          <w:szCs w:val="24"/>
        </w:rPr>
        <w:t>Jumlah</w:t>
      </w:r>
      <w:proofErr w:type="spellEnd"/>
      <w:r w:rsidRPr="00EB3CDC">
        <w:rPr>
          <w:rFonts w:cs="Times New Roman"/>
          <w:szCs w:val="24"/>
        </w:rPr>
        <w:t xml:space="preserve"> </w:t>
      </w:r>
      <w:proofErr w:type="spellStart"/>
      <w:r w:rsidRPr="00EB3CDC">
        <w:rPr>
          <w:rFonts w:cs="Times New Roman"/>
          <w:szCs w:val="24"/>
        </w:rPr>
        <w:t>seluruh</w:t>
      </w:r>
      <w:proofErr w:type="spellEnd"/>
      <w:r w:rsidRPr="00EB3CDC">
        <w:rPr>
          <w:rFonts w:cs="Times New Roman"/>
          <w:szCs w:val="24"/>
        </w:rPr>
        <w:t xml:space="preserve"> </w:t>
      </w:r>
      <w:proofErr w:type="spellStart"/>
      <w:r w:rsidRPr="00EB3CDC">
        <w:rPr>
          <w:rFonts w:cs="Times New Roman"/>
          <w:szCs w:val="24"/>
        </w:rPr>
        <w:t>pesanan</w:t>
      </w:r>
      <w:proofErr w:type="spellEnd"/>
      <w:r w:rsidRPr="00EB3CDC">
        <w:rPr>
          <w:rFonts w:cs="Times New Roman"/>
          <w:szCs w:val="24"/>
        </w:rPr>
        <w:t xml:space="preserve"> yang </w:t>
      </w:r>
      <w:proofErr w:type="spellStart"/>
      <w:r w:rsidRPr="00EB3CDC">
        <w:rPr>
          <w:rFonts w:cs="Times New Roman"/>
          <w:szCs w:val="24"/>
        </w:rPr>
        <w:t>selesai</w:t>
      </w:r>
      <w:proofErr w:type="spellEnd"/>
      <w:r w:rsidRPr="00EB3CDC">
        <w:rPr>
          <w:rFonts w:cs="Times New Roman"/>
          <w:szCs w:val="24"/>
        </w:rPr>
        <w:t>.</w:t>
      </w:r>
      <w:r w:rsidRPr="00EB3CDC">
        <w:rPr>
          <w:rFonts w:cs="Times New Roman"/>
          <w:szCs w:val="24"/>
        </w:rPr>
        <w:br/>
        <w:t xml:space="preserve">    b. Total </w:t>
      </w:r>
      <w:proofErr w:type="spellStart"/>
      <w:r w:rsidRPr="00EB3CDC">
        <w:rPr>
          <w:rFonts w:cs="Times New Roman"/>
          <w:szCs w:val="24"/>
        </w:rPr>
        <w:t>Pemasukan</w:t>
      </w:r>
      <w:proofErr w:type="spellEnd"/>
      <w:r w:rsidRPr="00EB3CDC">
        <w:rPr>
          <w:rFonts w:cs="Times New Roman"/>
          <w:szCs w:val="24"/>
        </w:rPr>
        <w:t xml:space="preserve"> — </w:t>
      </w:r>
      <w:proofErr w:type="spellStart"/>
      <w:r w:rsidRPr="00EB3CDC">
        <w:rPr>
          <w:rFonts w:cs="Times New Roman"/>
          <w:szCs w:val="24"/>
        </w:rPr>
        <w:t>Jumlah</w:t>
      </w:r>
      <w:proofErr w:type="spellEnd"/>
      <w:r w:rsidRPr="00EB3CDC">
        <w:rPr>
          <w:rFonts w:cs="Times New Roman"/>
          <w:szCs w:val="24"/>
        </w:rPr>
        <w:t xml:space="preserve"> total </w:t>
      </w:r>
      <w:proofErr w:type="spellStart"/>
      <w:r w:rsidRPr="00EB3CDC">
        <w:rPr>
          <w:rFonts w:cs="Times New Roman"/>
          <w:szCs w:val="24"/>
        </w:rPr>
        <w:t>pemasukan</w:t>
      </w:r>
      <w:proofErr w:type="spellEnd"/>
      <w:r w:rsidRPr="00EB3CDC">
        <w:rPr>
          <w:rFonts w:cs="Times New Roman"/>
          <w:szCs w:val="24"/>
        </w:rPr>
        <w:t xml:space="preserve"> </w:t>
      </w:r>
      <w:proofErr w:type="spellStart"/>
      <w:r w:rsidRPr="00EB3CDC">
        <w:rPr>
          <w:rFonts w:cs="Times New Roman"/>
          <w:szCs w:val="24"/>
        </w:rPr>
        <w:t>dari</w:t>
      </w:r>
      <w:proofErr w:type="spellEnd"/>
      <w:r w:rsidRPr="00EB3CDC">
        <w:rPr>
          <w:rFonts w:cs="Times New Roman"/>
          <w:szCs w:val="24"/>
        </w:rPr>
        <w:t xml:space="preserve"> </w:t>
      </w:r>
      <w:proofErr w:type="spellStart"/>
      <w:r w:rsidRPr="00EB3CDC">
        <w:rPr>
          <w:rFonts w:cs="Times New Roman"/>
          <w:szCs w:val="24"/>
        </w:rPr>
        <w:t>seluruh</w:t>
      </w:r>
      <w:proofErr w:type="spellEnd"/>
      <w:r w:rsidRPr="00EB3CDC">
        <w:rPr>
          <w:rFonts w:cs="Times New Roman"/>
          <w:szCs w:val="24"/>
        </w:rPr>
        <w:t xml:space="preserve"> </w:t>
      </w:r>
      <w:proofErr w:type="spellStart"/>
      <w:r w:rsidRPr="00EB3CDC">
        <w:rPr>
          <w:rFonts w:cs="Times New Roman"/>
          <w:szCs w:val="24"/>
        </w:rPr>
        <w:t>pesanan</w:t>
      </w:r>
      <w:proofErr w:type="spellEnd"/>
      <w:r w:rsidRPr="00EB3CDC">
        <w:rPr>
          <w:rFonts w:cs="Times New Roman"/>
          <w:szCs w:val="24"/>
        </w:rPr>
        <w:t>.</w:t>
      </w:r>
      <w:r w:rsidRPr="00EB3CDC">
        <w:rPr>
          <w:rFonts w:cs="Times New Roman"/>
          <w:szCs w:val="24"/>
        </w:rPr>
        <w:br/>
        <w:t xml:space="preserve">    c. Rata-rata </w:t>
      </w:r>
      <w:proofErr w:type="spellStart"/>
      <w:r w:rsidRPr="00EB3CDC">
        <w:rPr>
          <w:rFonts w:cs="Times New Roman"/>
          <w:szCs w:val="24"/>
        </w:rPr>
        <w:t>Pesanan</w:t>
      </w:r>
      <w:proofErr w:type="spellEnd"/>
      <w:r w:rsidRPr="00EB3CDC">
        <w:rPr>
          <w:rFonts w:cs="Times New Roman"/>
          <w:szCs w:val="24"/>
        </w:rPr>
        <w:t xml:space="preserve"> — Rata-rata </w:t>
      </w:r>
      <w:proofErr w:type="spellStart"/>
      <w:r w:rsidRPr="00EB3CDC">
        <w:rPr>
          <w:rFonts w:cs="Times New Roman"/>
          <w:szCs w:val="24"/>
        </w:rPr>
        <w:t>nilai</w:t>
      </w:r>
      <w:proofErr w:type="spellEnd"/>
      <w:r w:rsidRPr="00EB3CDC">
        <w:rPr>
          <w:rFonts w:cs="Times New Roman"/>
          <w:szCs w:val="24"/>
        </w:rPr>
        <w:t xml:space="preserve"> </w:t>
      </w:r>
      <w:proofErr w:type="spellStart"/>
      <w:r w:rsidRPr="00EB3CDC">
        <w:rPr>
          <w:rFonts w:cs="Times New Roman"/>
          <w:szCs w:val="24"/>
        </w:rPr>
        <w:t>pesanan</w:t>
      </w:r>
      <w:proofErr w:type="spellEnd"/>
      <w:r w:rsidRPr="00EB3CDC">
        <w:rPr>
          <w:rFonts w:cs="Times New Roman"/>
          <w:szCs w:val="24"/>
        </w:rPr>
        <w:t>.</w:t>
      </w:r>
    </w:p>
    <w:p w:rsidR="006D6744" w:rsidRDefault="006A5D39">
      <w:pPr>
        <w:ind w:left="567"/>
        <w:rPr>
          <w:rFonts w:cs="Times New Roman"/>
          <w:szCs w:val="24"/>
        </w:rPr>
      </w:pPr>
      <w:r w:rsidRPr="00EB3CDC">
        <w:rPr>
          <w:rFonts w:cs="Times New Roman"/>
          <w:szCs w:val="24"/>
        </w:rPr>
        <w:t xml:space="preserve">4. </w:t>
      </w:r>
      <w:proofErr w:type="spellStart"/>
      <w:r w:rsidRPr="00EB3CDC">
        <w:rPr>
          <w:rFonts w:cs="Times New Roman"/>
          <w:szCs w:val="24"/>
        </w:rPr>
        <w:t>Gunakan</w:t>
      </w:r>
      <w:proofErr w:type="spellEnd"/>
      <w:r w:rsidRPr="00EB3CDC">
        <w:rPr>
          <w:rFonts w:cs="Times New Roman"/>
          <w:szCs w:val="24"/>
        </w:rPr>
        <w:t xml:space="preserve"> filter yang </w:t>
      </w:r>
      <w:proofErr w:type="spellStart"/>
      <w:r w:rsidRPr="00EB3CDC">
        <w:rPr>
          <w:rFonts w:cs="Times New Roman"/>
          <w:szCs w:val="24"/>
        </w:rPr>
        <w:t>tersedia</w:t>
      </w:r>
      <w:proofErr w:type="spellEnd"/>
      <w:r w:rsidRPr="00EB3CDC">
        <w:rPr>
          <w:rFonts w:cs="Times New Roman"/>
          <w:szCs w:val="24"/>
        </w:rPr>
        <w:t xml:space="preserve"> </w:t>
      </w:r>
      <w:proofErr w:type="spellStart"/>
      <w:r w:rsidRPr="00EB3CDC">
        <w:rPr>
          <w:rFonts w:cs="Times New Roman"/>
          <w:szCs w:val="24"/>
        </w:rPr>
        <w:t>untuk</w:t>
      </w:r>
      <w:proofErr w:type="spellEnd"/>
      <w:r w:rsidRPr="00EB3CDC">
        <w:rPr>
          <w:rFonts w:cs="Times New Roman"/>
          <w:szCs w:val="24"/>
        </w:rPr>
        <w:t xml:space="preserve"> </w:t>
      </w:r>
      <w:proofErr w:type="spellStart"/>
      <w:r w:rsidRPr="00EB3CDC">
        <w:rPr>
          <w:rFonts w:cs="Times New Roman"/>
          <w:szCs w:val="24"/>
        </w:rPr>
        <w:t>menyaring</w:t>
      </w:r>
      <w:proofErr w:type="spellEnd"/>
      <w:r w:rsidRPr="00EB3CDC">
        <w:rPr>
          <w:rFonts w:cs="Times New Roman"/>
          <w:szCs w:val="24"/>
        </w:rPr>
        <w:t xml:space="preserve"> data </w:t>
      </w:r>
      <w:proofErr w:type="spellStart"/>
      <w:r w:rsidRPr="00EB3CDC">
        <w:rPr>
          <w:rFonts w:cs="Times New Roman"/>
          <w:szCs w:val="24"/>
        </w:rPr>
        <w:t>laporan</w:t>
      </w:r>
      <w:proofErr w:type="spellEnd"/>
      <w:r w:rsidRPr="00EB3CDC">
        <w:rPr>
          <w:rFonts w:cs="Times New Roman"/>
          <w:szCs w:val="24"/>
        </w:rPr>
        <w:t>:</w:t>
      </w:r>
    </w:p>
    <w:p w:rsidR="006D6744" w:rsidRDefault="006A5D39" w:rsidP="006D6744">
      <w:pPr>
        <w:ind w:left="720"/>
        <w:rPr>
          <w:rFonts w:cs="Times New Roman"/>
          <w:szCs w:val="24"/>
        </w:rPr>
      </w:pPr>
      <w:r w:rsidRPr="00EB3CDC">
        <w:rPr>
          <w:rFonts w:cs="Times New Roman"/>
          <w:szCs w:val="24"/>
        </w:rPr>
        <w:t xml:space="preserve">    a. </w:t>
      </w:r>
      <w:proofErr w:type="spellStart"/>
      <w:r w:rsidRPr="00EB3CDC">
        <w:rPr>
          <w:rFonts w:cs="Times New Roman"/>
          <w:szCs w:val="24"/>
        </w:rPr>
        <w:t>Tipe</w:t>
      </w:r>
      <w:proofErr w:type="spellEnd"/>
      <w:r w:rsidRPr="00EB3CDC">
        <w:rPr>
          <w:rFonts w:cs="Times New Roman"/>
          <w:szCs w:val="24"/>
        </w:rPr>
        <w:t xml:space="preserve"> </w:t>
      </w:r>
      <w:proofErr w:type="spellStart"/>
      <w:r w:rsidRPr="00EB3CDC">
        <w:rPr>
          <w:rFonts w:cs="Times New Roman"/>
          <w:szCs w:val="24"/>
        </w:rPr>
        <w:t>Layanan</w:t>
      </w:r>
      <w:proofErr w:type="spellEnd"/>
      <w:r w:rsidRPr="00EB3CDC">
        <w:rPr>
          <w:rFonts w:cs="Times New Roman"/>
          <w:szCs w:val="24"/>
        </w:rPr>
        <w:t xml:space="preserve"> — Filter </w:t>
      </w:r>
      <w:proofErr w:type="spellStart"/>
      <w:r w:rsidRPr="00EB3CDC">
        <w:rPr>
          <w:rFonts w:cs="Times New Roman"/>
          <w:szCs w:val="24"/>
        </w:rPr>
        <w:t>berdasarkan</w:t>
      </w:r>
      <w:proofErr w:type="spellEnd"/>
      <w:r w:rsidRPr="00EB3CDC">
        <w:rPr>
          <w:rFonts w:cs="Times New Roman"/>
          <w:szCs w:val="24"/>
        </w:rPr>
        <w:t xml:space="preserve"> </w:t>
      </w:r>
      <w:proofErr w:type="spellStart"/>
      <w:r w:rsidRPr="00EB3CDC">
        <w:rPr>
          <w:rFonts w:cs="Times New Roman"/>
          <w:szCs w:val="24"/>
        </w:rPr>
        <w:t>katering</w:t>
      </w:r>
      <w:proofErr w:type="spellEnd"/>
      <w:r w:rsidRPr="00EB3CDC">
        <w:rPr>
          <w:rFonts w:cs="Times New Roman"/>
          <w:szCs w:val="24"/>
        </w:rPr>
        <w:t xml:space="preserve"> </w:t>
      </w:r>
      <w:proofErr w:type="spellStart"/>
      <w:r w:rsidRPr="00EB3CDC">
        <w:rPr>
          <w:rFonts w:cs="Times New Roman"/>
          <w:szCs w:val="24"/>
        </w:rPr>
        <w:t>harian</w:t>
      </w:r>
      <w:proofErr w:type="spellEnd"/>
      <w:r w:rsidRPr="00EB3CDC">
        <w:rPr>
          <w:rFonts w:cs="Times New Roman"/>
          <w:szCs w:val="24"/>
        </w:rPr>
        <w:t xml:space="preserve"> </w:t>
      </w:r>
      <w:proofErr w:type="spellStart"/>
      <w:r w:rsidRPr="00EB3CDC">
        <w:rPr>
          <w:rFonts w:cs="Times New Roman"/>
          <w:szCs w:val="24"/>
        </w:rPr>
        <w:t>atau</w:t>
      </w:r>
      <w:proofErr w:type="spellEnd"/>
      <w:r w:rsidRPr="00EB3CDC">
        <w:rPr>
          <w:rFonts w:cs="Times New Roman"/>
          <w:szCs w:val="24"/>
        </w:rPr>
        <w:t xml:space="preserve"> </w:t>
      </w:r>
      <w:proofErr w:type="spellStart"/>
      <w:r w:rsidRPr="00EB3CDC">
        <w:rPr>
          <w:rFonts w:cs="Times New Roman"/>
          <w:szCs w:val="24"/>
        </w:rPr>
        <w:t>katering</w:t>
      </w:r>
      <w:proofErr w:type="spellEnd"/>
      <w:r w:rsidRPr="00EB3CDC">
        <w:rPr>
          <w:rFonts w:cs="Times New Roman"/>
          <w:szCs w:val="24"/>
        </w:rPr>
        <w:t xml:space="preserve"> acara.</w:t>
      </w:r>
      <w:r w:rsidRPr="00EB3CDC">
        <w:rPr>
          <w:rFonts w:cs="Times New Roman"/>
          <w:szCs w:val="24"/>
        </w:rPr>
        <w:br/>
        <w:t xml:space="preserve">    b. </w:t>
      </w:r>
      <w:proofErr w:type="spellStart"/>
      <w:r w:rsidRPr="00EB3CDC">
        <w:rPr>
          <w:rFonts w:cs="Times New Roman"/>
          <w:szCs w:val="24"/>
        </w:rPr>
        <w:t>Periode</w:t>
      </w:r>
      <w:proofErr w:type="spellEnd"/>
      <w:r w:rsidRPr="00EB3CDC">
        <w:rPr>
          <w:rFonts w:cs="Times New Roman"/>
          <w:szCs w:val="24"/>
        </w:rPr>
        <w:t xml:space="preserve"> — Filter </w:t>
      </w:r>
      <w:proofErr w:type="spellStart"/>
      <w:r w:rsidRPr="00EB3CDC">
        <w:rPr>
          <w:rFonts w:cs="Times New Roman"/>
          <w:szCs w:val="24"/>
        </w:rPr>
        <w:t>berdasarkan</w:t>
      </w:r>
      <w:proofErr w:type="spellEnd"/>
      <w:r w:rsidRPr="00EB3CDC">
        <w:rPr>
          <w:rFonts w:cs="Times New Roman"/>
          <w:szCs w:val="24"/>
        </w:rPr>
        <w:t xml:space="preserve"> </w:t>
      </w:r>
      <w:proofErr w:type="spellStart"/>
      <w:r w:rsidRPr="00EB3CDC">
        <w:rPr>
          <w:rFonts w:cs="Times New Roman"/>
          <w:szCs w:val="24"/>
        </w:rPr>
        <w:t>mingguan</w:t>
      </w:r>
      <w:proofErr w:type="spellEnd"/>
      <w:r w:rsidRPr="00EB3CDC">
        <w:rPr>
          <w:rFonts w:cs="Times New Roman"/>
          <w:szCs w:val="24"/>
        </w:rPr>
        <w:t xml:space="preserve">, </w:t>
      </w:r>
      <w:proofErr w:type="spellStart"/>
      <w:r w:rsidRPr="00EB3CDC">
        <w:rPr>
          <w:rFonts w:cs="Times New Roman"/>
          <w:szCs w:val="24"/>
        </w:rPr>
        <w:t>bulanan</w:t>
      </w:r>
      <w:proofErr w:type="spellEnd"/>
      <w:r w:rsidRPr="00EB3CDC">
        <w:rPr>
          <w:rFonts w:cs="Times New Roman"/>
          <w:szCs w:val="24"/>
        </w:rPr>
        <w:t xml:space="preserve">, </w:t>
      </w:r>
      <w:proofErr w:type="spellStart"/>
      <w:r w:rsidRPr="00EB3CDC">
        <w:rPr>
          <w:rFonts w:cs="Times New Roman"/>
          <w:szCs w:val="24"/>
        </w:rPr>
        <w:t>atau</w:t>
      </w:r>
      <w:proofErr w:type="spellEnd"/>
      <w:r w:rsidRPr="00EB3CDC">
        <w:rPr>
          <w:rFonts w:cs="Times New Roman"/>
          <w:szCs w:val="24"/>
        </w:rPr>
        <w:t xml:space="preserve"> </w:t>
      </w:r>
    </w:p>
    <w:p w:rsidR="000037DC" w:rsidRDefault="006D6744" w:rsidP="006D6744">
      <w:pPr>
        <w:ind w:left="720"/>
        <w:rPr>
          <w:rFonts w:cs="Times New Roman"/>
          <w:szCs w:val="24"/>
        </w:rPr>
      </w:pPr>
      <w:r>
        <w:rPr>
          <w:rFonts w:cs="Times New Roman"/>
          <w:szCs w:val="24"/>
        </w:rPr>
        <w:lastRenderedPageBreak/>
        <w:t xml:space="preserve">         </w:t>
      </w:r>
      <w:proofErr w:type="spellStart"/>
      <w:r w:rsidR="006A5D39" w:rsidRPr="00EB3CDC">
        <w:rPr>
          <w:rFonts w:cs="Times New Roman"/>
          <w:szCs w:val="24"/>
        </w:rPr>
        <w:t>tahunan</w:t>
      </w:r>
      <w:proofErr w:type="spellEnd"/>
      <w:r w:rsidR="006A5D39" w:rsidRPr="00EB3CDC">
        <w:rPr>
          <w:rFonts w:cs="Times New Roman"/>
          <w:szCs w:val="24"/>
        </w:rPr>
        <w:t>.</w:t>
      </w:r>
      <w:r w:rsidR="006A5D39" w:rsidRPr="00EB3CDC">
        <w:rPr>
          <w:rFonts w:cs="Times New Roman"/>
          <w:szCs w:val="24"/>
        </w:rPr>
        <w:br/>
        <w:t xml:space="preserve">    c. </w:t>
      </w:r>
      <w:proofErr w:type="spellStart"/>
      <w:r w:rsidR="006A5D39" w:rsidRPr="00EB3CDC">
        <w:rPr>
          <w:rFonts w:cs="Times New Roman"/>
          <w:szCs w:val="24"/>
        </w:rPr>
        <w:t>Tanggal</w:t>
      </w:r>
      <w:proofErr w:type="spellEnd"/>
      <w:r w:rsidR="006A5D39" w:rsidRPr="00EB3CDC">
        <w:rPr>
          <w:rFonts w:cs="Times New Roman"/>
          <w:szCs w:val="24"/>
        </w:rPr>
        <w:t xml:space="preserve"> </w:t>
      </w:r>
      <w:proofErr w:type="spellStart"/>
      <w:r w:rsidR="006A5D39" w:rsidRPr="00EB3CDC">
        <w:rPr>
          <w:rFonts w:cs="Times New Roman"/>
          <w:szCs w:val="24"/>
        </w:rPr>
        <w:t>Mulai</w:t>
      </w:r>
      <w:proofErr w:type="spellEnd"/>
      <w:r w:rsidR="006A5D39" w:rsidRPr="00EB3CDC">
        <w:rPr>
          <w:rFonts w:cs="Times New Roman"/>
          <w:szCs w:val="24"/>
        </w:rPr>
        <w:t xml:space="preserve"> dan </w:t>
      </w:r>
      <w:proofErr w:type="spellStart"/>
      <w:r w:rsidR="006A5D39" w:rsidRPr="00EB3CDC">
        <w:rPr>
          <w:rFonts w:cs="Times New Roman"/>
          <w:szCs w:val="24"/>
        </w:rPr>
        <w:t>Tanggal</w:t>
      </w:r>
      <w:proofErr w:type="spellEnd"/>
      <w:r w:rsidR="006A5D39" w:rsidRPr="00EB3CDC">
        <w:rPr>
          <w:rFonts w:cs="Times New Roman"/>
          <w:szCs w:val="24"/>
        </w:rPr>
        <w:t xml:space="preserve"> </w:t>
      </w:r>
      <w:proofErr w:type="spellStart"/>
      <w:r w:rsidR="006A5D39" w:rsidRPr="00EB3CDC">
        <w:rPr>
          <w:rFonts w:cs="Times New Roman"/>
          <w:szCs w:val="24"/>
        </w:rPr>
        <w:t>Selesai</w:t>
      </w:r>
      <w:proofErr w:type="spellEnd"/>
      <w:r w:rsidR="006A5D39" w:rsidRPr="00EB3CDC">
        <w:rPr>
          <w:rFonts w:cs="Times New Roman"/>
          <w:szCs w:val="24"/>
        </w:rPr>
        <w:t xml:space="preserve"> — Filter </w:t>
      </w:r>
      <w:proofErr w:type="spellStart"/>
      <w:r w:rsidR="006A5D39" w:rsidRPr="00EB3CDC">
        <w:rPr>
          <w:rFonts w:cs="Times New Roman"/>
          <w:szCs w:val="24"/>
        </w:rPr>
        <w:t>berdasarkan</w:t>
      </w:r>
      <w:proofErr w:type="spellEnd"/>
      <w:r w:rsidR="006A5D39" w:rsidRPr="00EB3CDC">
        <w:rPr>
          <w:rFonts w:cs="Times New Roman"/>
          <w:szCs w:val="24"/>
        </w:rPr>
        <w:t xml:space="preserve"> </w:t>
      </w:r>
      <w:proofErr w:type="spellStart"/>
      <w:r w:rsidR="006A5D39" w:rsidRPr="00EB3CDC">
        <w:rPr>
          <w:rFonts w:cs="Times New Roman"/>
          <w:szCs w:val="24"/>
        </w:rPr>
        <w:t>rentang</w:t>
      </w:r>
      <w:proofErr w:type="spellEnd"/>
      <w:r w:rsidR="006A5D39" w:rsidRPr="00EB3CDC">
        <w:rPr>
          <w:rFonts w:cs="Times New Roman"/>
          <w:szCs w:val="24"/>
        </w:rPr>
        <w:t xml:space="preserve"> </w:t>
      </w:r>
      <w:proofErr w:type="spellStart"/>
      <w:r w:rsidR="006A5D39" w:rsidRPr="00EB3CDC">
        <w:rPr>
          <w:rFonts w:cs="Times New Roman"/>
          <w:szCs w:val="24"/>
        </w:rPr>
        <w:t>tanggal</w:t>
      </w:r>
      <w:proofErr w:type="spellEnd"/>
      <w:r w:rsidR="006A5D39" w:rsidRPr="00EB3CDC">
        <w:rPr>
          <w:rFonts w:cs="Times New Roman"/>
          <w:szCs w:val="24"/>
        </w:rPr>
        <w:t xml:space="preserve"> </w:t>
      </w:r>
    </w:p>
    <w:p w:rsidR="009A4F58" w:rsidRPr="00EB3CDC" w:rsidRDefault="000037DC" w:rsidP="006D6744">
      <w:pPr>
        <w:ind w:left="720"/>
        <w:rPr>
          <w:rFonts w:cs="Times New Roman"/>
          <w:szCs w:val="24"/>
        </w:rPr>
      </w:pPr>
      <w:r>
        <w:rPr>
          <w:rFonts w:cs="Times New Roman"/>
          <w:szCs w:val="24"/>
        </w:rPr>
        <w:t xml:space="preserve">         </w:t>
      </w:r>
      <w:proofErr w:type="spellStart"/>
      <w:r w:rsidR="006A5D39" w:rsidRPr="00EB3CDC">
        <w:rPr>
          <w:rFonts w:cs="Times New Roman"/>
          <w:szCs w:val="24"/>
        </w:rPr>
        <w:t>tertentu</w:t>
      </w:r>
      <w:proofErr w:type="spellEnd"/>
      <w:r w:rsidR="006A5D39" w:rsidRPr="00EB3CDC">
        <w:rPr>
          <w:rFonts w:cs="Times New Roman"/>
          <w:szCs w:val="24"/>
        </w:rPr>
        <w:t>.</w:t>
      </w:r>
    </w:p>
    <w:p w:rsidR="005C6281" w:rsidRDefault="006A5D39">
      <w:pPr>
        <w:ind w:left="567"/>
        <w:rPr>
          <w:rFonts w:cs="Times New Roman"/>
          <w:szCs w:val="24"/>
        </w:rPr>
      </w:pPr>
      <w:r w:rsidRPr="00EB3CDC">
        <w:rPr>
          <w:rFonts w:cs="Times New Roman"/>
          <w:szCs w:val="24"/>
        </w:rPr>
        <w:t xml:space="preserve">5. Setelah filter </w:t>
      </w:r>
      <w:proofErr w:type="spellStart"/>
      <w:r w:rsidRPr="00EB3CDC">
        <w:rPr>
          <w:rFonts w:cs="Times New Roman"/>
          <w:szCs w:val="24"/>
        </w:rPr>
        <w:t>diterapkan</w:t>
      </w:r>
      <w:proofErr w:type="spellEnd"/>
      <w:r w:rsidRPr="00EB3CDC">
        <w:rPr>
          <w:rFonts w:cs="Times New Roman"/>
          <w:szCs w:val="24"/>
        </w:rPr>
        <w:t xml:space="preserve">, </w:t>
      </w:r>
      <w:proofErr w:type="spellStart"/>
      <w:r w:rsidRPr="00EB3CDC">
        <w:rPr>
          <w:rFonts w:cs="Times New Roman"/>
          <w:szCs w:val="24"/>
        </w:rPr>
        <w:t>tabel</w:t>
      </w:r>
      <w:proofErr w:type="spellEnd"/>
      <w:r w:rsidRPr="00EB3CDC">
        <w:rPr>
          <w:rFonts w:cs="Times New Roman"/>
          <w:szCs w:val="24"/>
        </w:rPr>
        <w:t xml:space="preserve"> data </w:t>
      </w:r>
      <w:proofErr w:type="spellStart"/>
      <w:r w:rsidRPr="00EB3CDC">
        <w:rPr>
          <w:rFonts w:cs="Times New Roman"/>
          <w:szCs w:val="24"/>
        </w:rPr>
        <w:t>pesanan</w:t>
      </w:r>
      <w:proofErr w:type="spellEnd"/>
      <w:r w:rsidRPr="00EB3CDC">
        <w:rPr>
          <w:rFonts w:cs="Times New Roman"/>
          <w:szCs w:val="24"/>
        </w:rPr>
        <w:t xml:space="preserve"> </w:t>
      </w:r>
      <w:proofErr w:type="spellStart"/>
      <w:r w:rsidRPr="00EB3CDC">
        <w:rPr>
          <w:rFonts w:cs="Times New Roman"/>
          <w:szCs w:val="24"/>
        </w:rPr>
        <w:t>akan</w:t>
      </w:r>
      <w:proofErr w:type="spellEnd"/>
      <w:r w:rsidRPr="00EB3CDC">
        <w:rPr>
          <w:rFonts w:cs="Times New Roman"/>
          <w:szCs w:val="24"/>
        </w:rPr>
        <w:t xml:space="preserve"> </w:t>
      </w:r>
      <w:proofErr w:type="spellStart"/>
      <w:r w:rsidRPr="00EB3CDC">
        <w:rPr>
          <w:rFonts w:cs="Times New Roman"/>
          <w:szCs w:val="24"/>
        </w:rPr>
        <w:t>menampilkan</w:t>
      </w:r>
      <w:proofErr w:type="spellEnd"/>
      <w:r w:rsidRPr="00EB3CDC">
        <w:rPr>
          <w:rFonts w:cs="Times New Roman"/>
          <w:szCs w:val="24"/>
        </w:rPr>
        <w:t xml:space="preserve"> daftar </w:t>
      </w:r>
      <w:proofErr w:type="spellStart"/>
      <w:r w:rsidRPr="00EB3CDC">
        <w:rPr>
          <w:rFonts w:cs="Times New Roman"/>
          <w:szCs w:val="24"/>
        </w:rPr>
        <w:t>pesanan</w:t>
      </w:r>
      <w:proofErr w:type="spellEnd"/>
      <w:r w:rsidRPr="00EB3CDC">
        <w:rPr>
          <w:rFonts w:cs="Times New Roman"/>
          <w:szCs w:val="24"/>
        </w:rPr>
        <w:t xml:space="preserve"> </w:t>
      </w:r>
    </w:p>
    <w:p w:rsidR="009A4F58" w:rsidRPr="00EB3CDC" w:rsidRDefault="005C6281">
      <w:pPr>
        <w:ind w:left="567"/>
        <w:rPr>
          <w:rFonts w:cs="Times New Roman"/>
          <w:szCs w:val="24"/>
        </w:rPr>
      </w:pPr>
      <w:r>
        <w:rPr>
          <w:rFonts w:cs="Times New Roman"/>
          <w:szCs w:val="24"/>
        </w:rPr>
        <w:t xml:space="preserve">    </w:t>
      </w:r>
      <w:r w:rsidR="006A5D39" w:rsidRPr="00EB3CDC">
        <w:rPr>
          <w:rFonts w:cs="Times New Roman"/>
          <w:szCs w:val="24"/>
        </w:rPr>
        <w:t xml:space="preserve">yang </w:t>
      </w:r>
      <w:proofErr w:type="spellStart"/>
      <w:r w:rsidR="006A5D39" w:rsidRPr="00EB3CDC">
        <w:rPr>
          <w:rFonts w:cs="Times New Roman"/>
          <w:szCs w:val="24"/>
        </w:rPr>
        <w:t>sesuai</w:t>
      </w:r>
      <w:proofErr w:type="spellEnd"/>
      <w:r w:rsidR="006A5D39" w:rsidRPr="00EB3CDC">
        <w:rPr>
          <w:rFonts w:cs="Times New Roman"/>
          <w:szCs w:val="24"/>
        </w:rPr>
        <w:t>.</w:t>
      </w:r>
    </w:p>
    <w:p w:rsidR="005C6281" w:rsidRDefault="006A5D39">
      <w:pPr>
        <w:ind w:left="567"/>
        <w:rPr>
          <w:rFonts w:cs="Times New Roman"/>
          <w:szCs w:val="24"/>
        </w:rPr>
      </w:pPr>
      <w:r w:rsidRPr="00EB3CDC">
        <w:rPr>
          <w:rFonts w:cs="Times New Roman"/>
          <w:szCs w:val="24"/>
        </w:rPr>
        <w:t xml:space="preserve">6. </w:t>
      </w:r>
      <w:proofErr w:type="spellStart"/>
      <w:r w:rsidRPr="00EB3CDC">
        <w:rPr>
          <w:rFonts w:cs="Times New Roman"/>
          <w:szCs w:val="24"/>
        </w:rPr>
        <w:t>Klik</w:t>
      </w:r>
      <w:proofErr w:type="spellEnd"/>
      <w:r w:rsidRPr="00EB3CDC">
        <w:rPr>
          <w:rFonts w:cs="Times New Roman"/>
          <w:szCs w:val="24"/>
        </w:rPr>
        <w:t xml:space="preserve"> </w:t>
      </w:r>
      <w:proofErr w:type="spellStart"/>
      <w:r w:rsidRPr="00EB3CDC">
        <w:rPr>
          <w:rFonts w:cs="Times New Roman"/>
          <w:szCs w:val="24"/>
        </w:rPr>
        <w:t>tombol</w:t>
      </w:r>
      <w:proofErr w:type="spellEnd"/>
      <w:r w:rsidRPr="00EB3CDC">
        <w:rPr>
          <w:rFonts w:cs="Times New Roman"/>
          <w:szCs w:val="24"/>
        </w:rPr>
        <w:t xml:space="preserve"> "</w:t>
      </w:r>
      <w:proofErr w:type="spellStart"/>
      <w:r w:rsidRPr="00EB3CDC">
        <w:rPr>
          <w:rFonts w:cs="Times New Roman"/>
          <w:szCs w:val="24"/>
        </w:rPr>
        <w:t>Cetak</w:t>
      </w:r>
      <w:proofErr w:type="spellEnd"/>
      <w:r w:rsidRPr="00EB3CDC">
        <w:rPr>
          <w:rFonts w:cs="Times New Roman"/>
          <w:szCs w:val="24"/>
        </w:rPr>
        <w:t xml:space="preserve"> PDF" </w:t>
      </w:r>
      <w:proofErr w:type="spellStart"/>
      <w:r w:rsidRPr="00EB3CDC">
        <w:rPr>
          <w:rFonts w:cs="Times New Roman"/>
          <w:szCs w:val="24"/>
        </w:rPr>
        <w:t>atau</w:t>
      </w:r>
      <w:proofErr w:type="spellEnd"/>
      <w:r w:rsidRPr="00EB3CDC">
        <w:rPr>
          <w:rFonts w:cs="Times New Roman"/>
          <w:szCs w:val="24"/>
        </w:rPr>
        <w:t xml:space="preserve"> </w:t>
      </w:r>
      <w:proofErr w:type="spellStart"/>
      <w:r w:rsidRPr="00EB3CDC">
        <w:rPr>
          <w:rFonts w:cs="Times New Roman"/>
          <w:szCs w:val="24"/>
        </w:rPr>
        <w:t>tombol</w:t>
      </w:r>
      <w:proofErr w:type="spellEnd"/>
      <w:r w:rsidRPr="00EB3CDC">
        <w:rPr>
          <w:rFonts w:cs="Times New Roman"/>
          <w:szCs w:val="24"/>
        </w:rPr>
        <w:t xml:space="preserve"> </w:t>
      </w:r>
      <w:proofErr w:type="spellStart"/>
      <w:r w:rsidRPr="00EB3CDC">
        <w:rPr>
          <w:rFonts w:cs="Times New Roman"/>
          <w:szCs w:val="24"/>
        </w:rPr>
        <w:t>cetak</w:t>
      </w:r>
      <w:proofErr w:type="spellEnd"/>
      <w:r w:rsidRPr="00EB3CDC">
        <w:rPr>
          <w:rFonts w:cs="Times New Roman"/>
          <w:szCs w:val="24"/>
        </w:rPr>
        <w:t xml:space="preserve"> yang </w:t>
      </w:r>
      <w:proofErr w:type="spellStart"/>
      <w:r w:rsidRPr="00EB3CDC">
        <w:rPr>
          <w:rFonts w:cs="Times New Roman"/>
          <w:szCs w:val="24"/>
        </w:rPr>
        <w:t>tersedia</w:t>
      </w:r>
      <w:proofErr w:type="spellEnd"/>
      <w:r w:rsidRPr="00EB3CDC">
        <w:rPr>
          <w:rFonts w:cs="Times New Roman"/>
          <w:szCs w:val="24"/>
        </w:rPr>
        <w:t xml:space="preserve"> </w:t>
      </w:r>
      <w:proofErr w:type="spellStart"/>
      <w:r w:rsidRPr="00EB3CDC">
        <w:rPr>
          <w:rFonts w:cs="Times New Roman"/>
          <w:szCs w:val="24"/>
        </w:rPr>
        <w:t>untuk</w:t>
      </w:r>
      <w:proofErr w:type="spellEnd"/>
      <w:r w:rsidRPr="00EB3CDC">
        <w:rPr>
          <w:rFonts w:cs="Times New Roman"/>
          <w:szCs w:val="24"/>
        </w:rPr>
        <w:t xml:space="preserve"> </w:t>
      </w:r>
      <w:proofErr w:type="spellStart"/>
      <w:r w:rsidRPr="00EB3CDC">
        <w:rPr>
          <w:rFonts w:cs="Times New Roman"/>
          <w:szCs w:val="24"/>
        </w:rPr>
        <w:t>mengunduh</w:t>
      </w:r>
      <w:proofErr w:type="spellEnd"/>
      <w:r w:rsidRPr="00EB3CDC">
        <w:rPr>
          <w:rFonts w:cs="Times New Roman"/>
          <w:szCs w:val="24"/>
        </w:rPr>
        <w:t xml:space="preserve"> </w:t>
      </w:r>
    </w:p>
    <w:p w:rsidR="009A4F58" w:rsidRPr="00EB3CDC" w:rsidRDefault="005C6281">
      <w:pPr>
        <w:ind w:left="567"/>
        <w:rPr>
          <w:rFonts w:cs="Times New Roman"/>
          <w:szCs w:val="24"/>
        </w:rPr>
      </w:pPr>
      <w:r>
        <w:rPr>
          <w:rFonts w:cs="Times New Roman"/>
          <w:szCs w:val="24"/>
        </w:rPr>
        <w:t xml:space="preserve">    </w:t>
      </w:r>
      <w:proofErr w:type="spellStart"/>
      <w:r w:rsidR="006A5D39" w:rsidRPr="00EB3CDC">
        <w:rPr>
          <w:rFonts w:cs="Times New Roman"/>
          <w:szCs w:val="24"/>
        </w:rPr>
        <w:t>laporan</w:t>
      </w:r>
      <w:proofErr w:type="spellEnd"/>
      <w:r w:rsidR="006A5D39" w:rsidRPr="00EB3CDC">
        <w:rPr>
          <w:rFonts w:cs="Times New Roman"/>
          <w:szCs w:val="24"/>
        </w:rPr>
        <w:t xml:space="preserve"> </w:t>
      </w:r>
      <w:proofErr w:type="spellStart"/>
      <w:r w:rsidR="006A5D39" w:rsidRPr="00EB3CDC">
        <w:rPr>
          <w:rFonts w:cs="Times New Roman"/>
          <w:szCs w:val="24"/>
        </w:rPr>
        <w:t>dalam</w:t>
      </w:r>
      <w:proofErr w:type="spellEnd"/>
      <w:r w:rsidR="006A5D39" w:rsidRPr="00EB3CDC">
        <w:rPr>
          <w:rFonts w:cs="Times New Roman"/>
          <w:szCs w:val="24"/>
        </w:rPr>
        <w:t xml:space="preserve"> format PDF.</w:t>
      </w:r>
    </w:p>
    <w:p w:rsidR="005C6281" w:rsidRDefault="006A5D39">
      <w:pPr>
        <w:ind w:left="567"/>
        <w:rPr>
          <w:rFonts w:cs="Times New Roman"/>
          <w:szCs w:val="24"/>
        </w:rPr>
      </w:pPr>
      <w:r w:rsidRPr="00EB3CDC">
        <w:rPr>
          <w:rFonts w:cs="Times New Roman"/>
          <w:szCs w:val="24"/>
        </w:rPr>
        <w:t xml:space="preserve">7. File PDF </w:t>
      </w:r>
      <w:proofErr w:type="spellStart"/>
      <w:r w:rsidRPr="00EB3CDC">
        <w:rPr>
          <w:rFonts w:cs="Times New Roman"/>
          <w:szCs w:val="24"/>
        </w:rPr>
        <w:t>laporan</w:t>
      </w:r>
      <w:proofErr w:type="spellEnd"/>
      <w:r w:rsidRPr="00EB3CDC">
        <w:rPr>
          <w:rFonts w:cs="Times New Roman"/>
          <w:szCs w:val="24"/>
        </w:rPr>
        <w:t xml:space="preserve"> </w:t>
      </w:r>
      <w:proofErr w:type="spellStart"/>
      <w:r w:rsidRPr="00EB3CDC">
        <w:rPr>
          <w:rFonts w:cs="Times New Roman"/>
          <w:szCs w:val="24"/>
        </w:rPr>
        <w:t>pemasukan</w:t>
      </w:r>
      <w:proofErr w:type="spellEnd"/>
      <w:r w:rsidRPr="00EB3CDC">
        <w:rPr>
          <w:rFonts w:cs="Times New Roman"/>
          <w:szCs w:val="24"/>
        </w:rPr>
        <w:t xml:space="preserve"> </w:t>
      </w:r>
      <w:proofErr w:type="spellStart"/>
      <w:r w:rsidRPr="00EB3CDC">
        <w:rPr>
          <w:rFonts w:cs="Times New Roman"/>
          <w:szCs w:val="24"/>
        </w:rPr>
        <w:t>akan</w:t>
      </w:r>
      <w:proofErr w:type="spellEnd"/>
      <w:r w:rsidRPr="00EB3CDC">
        <w:rPr>
          <w:rFonts w:cs="Times New Roman"/>
          <w:szCs w:val="24"/>
        </w:rPr>
        <w:t xml:space="preserve"> </w:t>
      </w:r>
      <w:proofErr w:type="spellStart"/>
      <w:r w:rsidRPr="00EB3CDC">
        <w:rPr>
          <w:rFonts w:cs="Times New Roman"/>
          <w:szCs w:val="24"/>
        </w:rPr>
        <w:t>terunduh</w:t>
      </w:r>
      <w:proofErr w:type="spellEnd"/>
      <w:r w:rsidRPr="00EB3CDC">
        <w:rPr>
          <w:rFonts w:cs="Times New Roman"/>
          <w:szCs w:val="24"/>
        </w:rPr>
        <w:t xml:space="preserve"> </w:t>
      </w:r>
      <w:proofErr w:type="spellStart"/>
      <w:r w:rsidRPr="00EB3CDC">
        <w:rPr>
          <w:rFonts w:cs="Times New Roman"/>
          <w:szCs w:val="24"/>
        </w:rPr>
        <w:t>dengan</w:t>
      </w:r>
      <w:proofErr w:type="spellEnd"/>
      <w:r w:rsidRPr="00EB3CDC">
        <w:rPr>
          <w:rFonts w:cs="Times New Roman"/>
          <w:szCs w:val="24"/>
        </w:rPr>
        <w:t xml:space="preserve"> </w:t>
      </w:r>
      <w:proofErr w:type="spellStart"/>
      <w:r w:rsidRPr="00EB3CDC">
        <w:rPr>
          <w:rFonts w:cs="Times New Roman"/>
          <w:szCs w:val="24"/>
        </w:rPr>
        <w:t>nama</w:t>
      </w:r>
      <w:proofErr w:type="spellEnd"/>
      <w:r w:rsidRPr="00EB3CDC">
        <w:rPr>
          <w:rFonts w:cs="Times New Roman"/>
          <w:szCs w:val="24"/>
        </w:rPr>
        <w:t xml:space="preserve"> </w:t>
      </w:r>
    </w:p>
    <w:p w:rsidR="009A4F58" w:rsidRPr="00EB3CDC" w:rsidRDefault="005C6281">
      <w:pPr>
        <w:ind w:left="567"/>
        <w:rPr>
          <w:rFonts w:cs="Times New Roman"/>
          <w:szCs w:val="24"/>
        </w:rPr>
      </w:pPr>
      <w:r>
        <w:rPr>
          <w:rFonts w:cs="Times New Roman"/>
          <w:szCs w:val="24"/>
        </w:rPr>
        <w:t xml:space="preserve">    </w:t>
      </w:r>
      <w:r w:rsidR="006A5D39" w:rsidRPr="00EB3CDC">
        <w:rPr>
          <w:rFonts w:cs="Times New Roman"/>
          <w:szCs w:val="24"/>
        </w:rPr>
        <w:t>"Laporan_Pemasukan.pdf".</w:t>
      </w:r>
    </w:p>
    <w:p w:rsidR="009A4F58" w:rsidRPr="001D4BF3" w:rsidRDefault="006A5D39">
      <w:pPr>
        <w:pStyle w:val="Heading4"/>
        <w:rPr>
          <w:rFonts w:ascii="Times New Roman" w:hAnsi="Times New Roman" w:cs="Times New Roman"/>
          <w:i w:val="0"/>
          <w:iCs w:val="0"/>
          <w:szCs w:val="24"/>
        </w:rPr>
      </w:pPr>
      <w:proofErr w:type="gramStart"/>
      <w:r w:rsidRPr="00EB3CDC">
        <w:rPr>
          <w:rFonts w:ascii="Times New Roman" w:hAnsi="Times New Roman" w:cs="Times New Roman"/>
          <w:szCs w:val="24"/>
        </w:rPr>
        <w:t>Screenshot</w:t>
      </w:r>
      <w:r w:rsidR="001D4BF3">
        <w:rPr>
          <w:rFonts w:ascii="Times New Roman" w:hAnsi="Times New Roman" w:cs="Times New Roman"/>
          <w:szCs w:val="24"/>
        </w:rPr>
        <w:t xml:space="preserve"> </w:t>
      </w:r>
      <w:r w:rsidR="001D4BF3">
        <w:rPr>
          <w:rFonts w:ascii="Times New Roman" w:hAnsi="Times New Roman" w:cs="Times New Roman"/>
          <w:i w:val="0"/>
          <w:iCs w:val="0"/>
          <w:szCs w:val="24"/>
        </w:rPr>
        <w:t>:</w:t>
      </w:r>
      <w:proofErr w:type="gramEnd"/>
    </w:p>
    <w:p w:rsidR="00832448" w:rsidRDefault="00705C51" w:rsidP="00832448">
      <w:pPr>
        <w:pStyle w:val="Caption"/>
        <w:keepNext/>
      </w:pPr>
      <w:r w:rsidRPr="00EB3CDC">
        <w:rPr>
          <w:rFonts w:cs="Times New Roman"/>
          <w:bCs w:val="0"/>
          <w:i w:val="0"/>
          <w:color w:val="808080"/>
          <w:sz w:val="24"/>
          <w:szCs w:val="24"/>
        </w:rPr>
        <w:drawing>
          <wp:inline distT="0" distB="0" distL="0" distR="0" wp14:anchorId="7593B978" wp14:editId="36FFF61E">
            <wp:extent cx="5486400" cy="2737485"/>
            <wp:effectExtent l="0" t="0" r="0" b="5715"/>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486400" cy="2737485"/>
                    </a:xfrm>
                    <a:prstGeom prst="rect">
                      <a:avLst/>
                    </a:prstGeom>
                  </pic:spPr>
                </pic:pic>
              </a:graphicData>
            </a:graphic>
          </wp:inline>
        </w:drawing>
      </w:r>
    </w:p>
    <w:p w:rsidR="00832448" w:rsidRPr="00832448" w:rsidRDefault="00832448" w:rsidP="00832448">
      <w:pPr>
        <w:pStyle w:val="Caption"/>
        <w:rPr>
          <w:b w:val="0"/>
          <w:bCs w:val="0"/>
          <w:i w:val="0"/>
          <w:iCs/>
          <w:color w:val="auto"/>
          <w:sz w:val="24"/>
          <w:szCs w:val="20"/>
        </w:rPr>
      </w:pPr>
      <w:bookmarkStart w:id="59" w:name="_Toc239054772"/>
      <w:r w:rsidRPr="00832448">
        <w:rPr>
          <w:b w:val="0"/>
          <w:bCs w:val="0"/>
          <w:i w:val="0"/>
          <w:iCs/>
          <w:color w:val="auto"/>
          <w:sz w:val="24"/>
          <w:szCs w:val="20"/>
        </w:rPr>
        <w:t xml:space="preserve">Gambar 2. </w:t>
      </w:r>
      <w:r w:rsidRPr="00832448">
        <w:rPr>
          <w:b w:val="0"/>
          <w:bCs w:val="0"/>
          <w:i w:val="0"/>
          <w:iCs/>
          <w:color w:val="auto"/>
          <w:sz w:val="24"/>
          <w:szCs w:val="20"/>
        </w:rPr>
        <w:fldChar w:fldCharType="begin"/>
      </w:r>
      <w:r w:rsidRPr="00832448">
        <w:rPr>
          <w:b w:val="0"/>
          <w:bCs w:val="0"/>
          <w:i w:val="0"/>
          <w:iCs/>
          <w:color w:val="auto"/>
          <w:sz w:val="24"/>
          <w:szCs w:val="20"/>
        </w:rPr>
        <w:instrText xml:space="preserve"> SEQ Gambar_2. \* ARABIC </w:instrText>
      </w:r>
      <w:r w:rsidRPr="00832448">
        <w:rPr>
          <w:b w:val="0"/>
          <w:bCs w:val="0"/>
          <w:i w:val="0"/>
          <w:iCs/>
          <w:color w:val="auto"/>
          <w:sz w:val="24"/>
          <w:szCs w:val="20"/>
        </w:rPr>
        <w:fldChar w:fldCharType="separate"/>
      </w:r>
      <w:r w:rsidR="00A0378E">
        <w:rPr>
          <w:b w:val="0"/>
          <w:bCs w:val="0"/>
          <w:i w:val="0"/>
          <w:iCs/>
          <w:noProof/>
          <w:color w:val="auto"/>
          <w:sz w:val="24"/>
          <w:szCs w:val="20"/>
        </w:rPr>
        <w:t>33</w:t>
      </w:r>
      <w:r w:rsidRPr="00832448">
        <w:rPr>
          <w:b w:val="0"/>
          <w:bCs w:val="0"/>
          <w:i w:val="0"/>
          <w:iCs/>
          <w:color w:val="auto"/>
          <w:sz w:val="24"/>
          <w:szCs w:val="20"/>
        </w:rPr>
        <w:fldChar w:fldCharType="end"/>
      </w:r>
      <w:r w:rsidRPr="00832448">
        <w:rPr>
          <w:b w:val="0"/>
          <w:bCs w:val="0"/>
          <w:i w:val="0"/>
          <w:iCs/>
          <w:color w:val="auto"/>
          <w:sz w:val="24"/>
          <w:szCs w:val="20"/>
        </w:rPr>
        <w:t xml:space="preserve"> </w:t>
      </w:r>
      <w:proofErr w:type="spellStart"/>
      <w:r w:rsidRPr="00832448">
        <w:rPr>
          <w:b w:val="0"/>
          <w:bCs w:val="0"/>
          <w:i w:val="0"/>
          <w:iCs/>
          <w:color w:val="auto"/>
          <w:sz w:val="24"/>
          <w:szCs w:val="20"/>
        </w:rPr>
        <w:t>Halaman</w:t>
      </w:r>
      <w:proofErr w:type="spellEnd"/>
      <w:r w:rsidRPr="00832448">
        <w:rPr>
          <w:b w:val="0"/>
          <w:bCs w:val="0"/>
          <w:i w:val="0"/>
          <w:iCs/>
          <w:color w:val="auto"/>
          <w:sz w:val="24"/>
          <w:szCs w:val="20"/>
        </w:rPr>
        <w:t xml:space="preserve"> </w:t>
      </w:r>
      <w:proofErr w:type="spellStart"/>
      <w:r w:rsidRPr="00832448">
        <w:rPr>
          <w:b w:val="0"/>
          <w:bCs w:val="0"/>
          <w:i w:val="0"/>
          <w:iCs/>
          <w:color w:val="auto"/>
          <w:sz w:val="24"/>
          <w:szCs w:val="20"/>
        </w:rPr>
        <w:t>Laporan</w:t>
      </w:r>
      <w:proofErr w:type="spellEnd"/>
      <w:r w:rsidRPr="00832448">
        <w:rPr>
          <w:b w:val="0"/>
          <w:bCs w:val="0"/>
          <w:i w:val="0"/>
          <w:iCs/>
          <w:color w:val="auto"/>
          <w:sz w:val="24"/>
          <w:szCs w:val="20"/>
        </w:rPr>
        <w:t xml:space="preserve"> </w:t>
      </w:r>
      <w:proofErr w:type="spellStart"/>
      <w:r w:rsidRPr="00832448">
        <w:rPr>
          <w:b w:val="0"/>
          <w:bCs w:val="0"/>
          <w:i w:val="0"/>
          <w:iCs/>
          <w:color w:val="auto"/>
          <w:sz w:val="24"/>
          <w:szCs w:val="20"/>
        </w:rPr>
        <w:t>Pemasukan</w:t>
      </w:r>
      <w:proofErr w:type="spellEnd"/>
      <w:r w:rsidRPr="00832448">
        <w:rPr>
          <w:b w:val="0"/>
          <w:bCs w:val="0"/>
          <w:i w:val="0"/>
          <w:iCs/>
          <w:color w:val="auto"/>
          <w:sz w:val="24"/>
          <w:szCs w:val="20"/>
        </w:rPr>
        <w:t xml:space="preserve"> Owner</w:t>
      </w:r>
      <w:bookmarkEnd w:id="59"/>
    </w:p>
    <w:p w:rsidR="009A4F58" w:rsidRPr="00EB3CDC" w:rsidRDefault="006A5D39">
      <w:pPr>
        <w:pStyle w:val="Caption"/>
        <w:rPr>
          <w:rFonts w:cs="Times New Roman"/>
          <w:sz w:val="24"/>
          <w:szCs w:val="24"/>
        </w:rPr>
      </w:pPr>
      <w:r w:rsidRPr="00EB3CDC">
        <w:rPr>
          <w:rFonts w:cs="Times New Roman"/>
          <w:sz w:val="24"/>
          <w:szCs w:val="24"/>
        </w:rPr>
        <w:t xml:space="preserve"> </w:t>
      </w:r>
    </w:p>
    <w:p w:rsidR="00305132" w:rsidRDefault="00431BB8" w:rsidP="00305132">
      <w:pPr>
        <w:pStyle w:val="Caption"/>
        <w:keepNext/>
      </w:pPr>
      <w:r w:rsidRPr="00EB3CDC">
        <w:rPr>
          <w:rFonts w:cs="Times New Roman"/>
          <w:bCs w:val="0"/>
          <w:i w:val="0"/>
          <w:color w:val="808080"/>
          <w:sz w:val="24"/>
          <w:szCs w:val="24"/>
        </w:rPr>
        <w:lastRenderedPageBreak/>
        <w:drawing>
          <wp:inline distT="0" distB="0" distL="0" distR="0" wp14:anchorId="7FF4C3A3" wp14:editId="5EF95256">
            <wp:extent cx="4419195" cy="3657600"/>
            <wp:effectExtent l="0" t="0" r="635"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4425637" cy="3662932"/>
                    </a:xfrm>
                    <a:prstGeom prst="rect">
                      <a:avLst/>
                    </a:prstGeom>
                  </pic:spPr>
                </pic:pic>
              </a:graphicData>
            </a:graphic>
          </wp:inline>
        </w:drawing>
      </w:r>
    </w:p>
    <w:p w:rsidR="00431BB8" w:rsidRPr="00305132" w:rsidRDefault="00305132" w:rsidP="00305132">
      <w:pPr>
        <w:pStyle w:val="Caption"/>
        <w:rPr>
          <w:rFonts w:cs="Times New Roman"/>
          <w:b w:val="0"/>
          <w:bCs w:val="0"/>
          <w:i w:val="0"/>
          <w:iCs/>
          <w:color w:val="auto"/>
          <w:sz w:val="28"/>
          <w:szCs w:val="28"/>
        </w:rPr>
      </w:pPr>
      <w:bookmarkStart w:id="60" w:name="_Toc239054773"/>
      <w:r w:rsidRPr="00305132">
        <w:rPr>
          <w:b w:val="0"/>
          <w:bCs w:val="0"/>
          <w:i w:val="0"/>
          <w:iCs/>
          <w:color w:val="auto"/>
          <w:sz w:val="24"/>
          <w:szCs w:val="20"/>
        </w:rPr>
        <w:t xml:space="preserve">Gambar 2. </w:t>
      </w:r>
      <w:r w:rsidRPr="00305132">
        <w:rPr>
          <w:b w:val="0"/>
          <w:bCs w:val="0"/>
          <w:i w:val="0"/>
          <w:iCs/>
          <w:color w:val="auto"/>
          <w:sz w:val="24"/>
          <w:szCs w:val="20"/>
        </w:rPr>
        <w:fldChar w:fldCharType="begin"/>
      </w:r>
      <w:r w:rsidRPr="00305132">
        <w:rPr>
          <w:b w:val="0"/>
          <w:bCs w:val="0"/>
          <w:i w:val="0"/>
          <w:iCs/>
          <w:color w:val="auto"/>
          <w:sz w:val="24"/>
          <w:szCs w:val="20"/>
        </w:rPr>
        <w:instrText xml:space="preserve"> SEQ Gambar_2. \* ARABIC </w:instrText>
      </w:r>
      <w:r w:rsidRPr="00305132">
        <w:rPr>
          <w:b w:val="0"/>
          <w:bCs w:val="0"/>
          <w:i w:val="0"/>
          <w:iCs/>
          <w:color w:val="auto"/>
          <w:sz w:val="24"/>
          <w:szCs w:val="20"/>
        </w:rPr>
        <w:fldChar w:fldCharType="separate"/>
      </w:r>
      <w:r w:rsidR="00A0378E">
        <w:rPr>
          <w:b w:val="0"/>
          <w:bCs w:val="0"/>
          <w:i w:val="0"/>
          <w:iCs/>
          <w:noProof/>
          <w:color w:val="auto"/>
          <w:sz w:val="24"/>
          <w:szCs w:val="20"/>
        </w:rPr>
        <w:t>34</w:t>
      </w:r>
      <w:r w:rsidRPr="00305132">
        <w:rPr>
          <w:b w:val="0"/>
          <w:bCs w:val="0"/>
          <w:i w:val="0"/>
          <w:iCs/>
          <w:color w:val="auto"/>
          <w:sz w:val="24"/>
          <w:szCs w:val="20"/>
        </w:rPr>
        <w:fldChar w:fldCharType="end"/>
      </w:r>
      <w:r w:rsidRPr="00305132">
        <w:rPr>
          <w:b w:val="0"/>
          <w:bCs w:val="0"/>
          <w:i w:val="0"/>
          <w:iCs/>
          <w:color w:val="auto"/>
          <w:sz w:val="24"/>
          <w:szCs w:val="20"/>
        </w:rPr>
        <w:t xml:space="preserve"> </w:t>
      </w:r>
      <w:proofErr w:type="spellStart"/>
      <w:r w:rsidRPr="00305132">
        <w:rPr>
          <w:b w:val="0"/>
          <w:bCs w:val="0"/>
          <w:i w:val="0"/>
          <w:iCs/>
          <w:color w:val="auto"/>
          <w:sz w:val="24"/>
          <w:szCs w:val="20"/>
        </w:rPr>
        <w:t>Contoh</w:t>
      </w:r>
      <w:proofErr w:type="spellEnd"/>
      <w:r w:rsidRPr="00305132">
        <w:rPr>
          <w:b w:val="0"/>
          <w:bCs w:val="0"/>
          <w:i w:val="0"/>
          <w:iCs/>
          <w:color w:val="auto"/>
          <w:sz w:val="24"/>
          <w:szCs w:val="20"/>
        </w:rPr>
        <w:t xml:space="preserve"> Hasil </w:t>
      </w:r>
      <w:proofErr w:type="spellStart"/>
      <w:r w:rsidRPr="00305132">
        <w:rPr>
          <w:b w:val="0"/>
          <w:bCs w:val="0"/>
          <w:i w:val="0"/>
          <w:iCs/>
          <w:color w:val="auto"/>
          <w:sz w:val="24"/>
          <w:szCs w:val="20"/>
        </w:rPr>
        <w:t>Cetak</w:t>
      </w:r>
      <w:proofErr w:type="spellEnd"/>
      <w:r w:rsidRPr="00305132">
        <w:rPr>
          <w:b w:val="0"/>
          <w:bCs w:val="0"/>
          <w:i w:val="0"/>
          <w:iCs/>
          <w:color w:val="auto"/>
          <w:sz w:val="24"/>
          <w:szCs w:val="20"/>
        </w:rPr>
        <w:t xml:space="preserve"> </w:t>
      </w:r>
      <w:proofErr w:type="spellStart"/>
      <w:r w:rsidRPr="00305132">
        <w:rPr>
          <w:b w:val="0"/>
          <w:bCs w:val="0"/>
          <w:i w:val="0"/>
          <w:iCs/>
          <w:color w:val="auto"/>
          <w:sz w:val="24"/>
          <w:szCs w:val="20"/>
        </w:rPr>
        <w:t>Laporan</w:t>
      </w:r>
      <w:proofErr w:type="spellEnd"/>
      <w:r w:rsidRPr="00305132">
        <w:rPr>
          <w:b w:val="0"/>
          <w:bCs w:val="0"/>
          <w:i w:val="0"/>
          <w:iCs/>
          <w:color w:val="auto"/>
          <w:sz w:val="24"/>
          <w:szCs w:val="20"/>
        </w:rPr>
        <w:t xml:space="preserve"> PDF</w:t>
      </w:r>
      <w:bookmarkEnd w:id="60"/>
    </w:p>
    <w:p w:rsidR="009A4F58" w:rsidRPr="00EB3CDC" w:rsidRDefault="006A5D39" w:rsidP="0019341E">
      <w:pPr>
        <w:pStyle w:val="Heading3"/>
        <w:rPr>
          <w:rFonts w:ascii="Times New Roman" w:hAnsi="Times New Roman" w:cs="Times New Roman"/>
          <w:sz w:val="24"/>
          <w:szCs w:val="24"/>
        </w:rPr>
      </w:pPr>
      <w:bookmarkStart w:id="61" w:name="_Toc239054614"/>
      <w:r w:rsidRPr="00EB3CDC">
        <w:rPr>
          <w:rFonts w:ascii="Times New Roman" w:hAnsi="Times New Roman" w:cs="Times New Roman"/>
          <w:sz w:val="24"/>
          <w:szCs w:val="24"/>
        </w:rPr>
        <w:t xml:space="preserve">2.2.4 </w:t>
      </w:r>
      <w:proofErr w:type="spellStart"/>
      <w:r w:rsidRPr="00EB3CDC">
        <w:rPr>
          <w:rFonts w:ascii="Times New Roman" w:hAnsi="Times New Roman" w:cs="Times New Roman"/>
          <w:sz w:val="24"/>
          <w:szCs w:val="24"/>
        </w:rPr>
        <w:t>Memfilter</w:t>
      </w:r>
      <w:proofErr w:type="spellEnd"/>
      <w:r w:rsidRPr="00EB3CDC">
        <w:rPr>
          <w:rFonts w:ascii="Times New Roman" w:hAnsi="Times New Roman" w:cs="Times New Roman"/>
          <w:sz w:val="24"/>
          <w:szCs w:val="24"/>
        </w:rPr>
        <w:t xml:space="preserve"> </w:t>
      </w:r>
      <w:proofErr w:type="spellStart"/>
      <w:r w:rsidRPr="00EB3CDC">
        <w:rPr>
          <w:rFonts w:ascii="Times New Roman" w:hAnsi="Times New Roman" w:cs="Times New Roman"/>
          <w:sz w:val="24"/>
          <w:szCs w:val="24"/>
        </w:rPr>
        <w:t>Pesanan</w:t>
      </w:r>
      <w:bookmarkEnd w:id="61"/>
      <w:proofErr w:type="spellEnd"/>
    </w:p>
    <w:p w:rsidR="009A4F58" w:rsidRPr="00EB3CDC" w:rsidRDefault="006A5D39" w:rsidP="0019341E">
      <w:pPr>
        <w:ind w:firstLine="720"/>
        <w:jc w:val="both"/>
        <w:rPr>
          <w:rFonts w:cs="Times New Roman"/>
          <w:szCs w:val="24"/>
        </w:rPr>
      </w:pPr>
      <w:proofErr w:type="spellStart"/>
      <w:r w:rsidRPr="00EB3CDC">
        <w:rPr>
          <w:rFonts w:cs="Times New Roman"/>
          <w:szCs w:val="24"/>
        </w:rPr>
        <w:t>Fitur</w:t>
      </w:r>
      <w:proofErr w:type="spellEnd"/>
      <w:r w:rsidRPr="00EB3CDC">
        <w:rPr>
          <w:rFonts w:cs="Times New Roman"/>
          <w:szCs w:val="24"/>
        </w:rPr>
        <w:t xml:space="preserve"> filter </w:t>
      </w:r>
      <w:proofErr w:type="spellStart"/>
      <w:r w:rsidRPr="00EB3CDC">
        <w:rPr>
          <w:rFonts w:cs="Times New Roman"/>
          <w:szCs w:val="24"/>
        </w:rPr>
        <w:t>pesanan</w:t>
      </w:r>
      <w:proofErr w:type="spellEnd"/>
      <w:r w:rsidRPr="00EB3CDC">
        <w:rPr>
          <w:rFonts w:cs="Times New Roman"/>
          <w:szCs w:val="24"/>
        </w:rPr>
        <w:t xml:space="preserve"> </w:t>
      </w:r>
      <w:proofErr w:type="spellStart"/>
      <w:r w:rsidRPr="00EB3CDC">
        <w:rPr>
          <w:rFonts w:cs="Times New Roman"/>
          <w:szCs w:val="24"/>
        </w:rPr>
        <w:t>memungkinkan</w:t>
      </w:r>
      <w:proofErr w:type="spellEnd"/>
      <w:r w:rsidRPr="00EB3CDC">
        <w:rPr>
          <w:rFonts w:cs="Times New Roman"/>
          <w:szCs w:val="24"/>
        </w:rPr>
        <w:t xml:space="preserve"> owner </w:t>
      </w:r>
      <w:proofErr w:type="spellStart"/>
      <w:r w:rsidRPr="00EB3CDC">
        <w:rPr>
          <w:rFonts w:cs="Times New Roman"/>
          <w:szCs w:val="24"/>
        </w:rPr>
        <w:t>untuk</w:t>
      </w:r>
      <w:proofErr w:type="spellEnd"/>
      <w:r w:rsidRPr="00EB3CDC">
        <w:rPr>
          <w:rFonts w:cs="Times New Roman"/>
          <w:szCs w:val="24"/>
        </w:rPr>
        <w:t xml:space="preserve"> </w:t>
      </w:r>
      <w:proofErr w:type="spellStart"/>
      <w:r w:rsidRPr="00EB3CDC">
        <w:rPr>
          <w:rFonts w:cs="Times New Roman"/>
          <w:szCs w:val="24"/>
        </w:rPr>
        <w:t>melihat</w:t>
      </w:r>
      <w:proofErr w:type="spellEnd"/>
      <w:r w:rsidRPr="00EB3CDC">
        <w:rPr>
          <w:rFonts w:cs="Times New Roman"/>
          <w:szCs w:val="24"/>
        </w:rPr>
        <w:t xml:space="preserve"> dan </w:t>
      </w:r>
      <w:proofErr w:type="spellStart"/>
      <w:r w:rsidRPr="00EB3CDC">
        <w:rPr>
          <w:rFonts w:cs="Times New Roman"/>
          <w:szCs w:val="24"/>
        </w:rPr>
        <w:t>memfilter</w:t>
      </w:r>
      <w:proofErr w:type="spellEnd"/>
      <w:r w:rsidRPr="00EB3CDC">
        <w:rPr>
          <w:rFonts w:cs="Times New Roman"/>
          <w:szCs w:val="24"/>
        </w:rPr>
        <w:t xml:space="preserve"> </w:t>
      </w:r>
      <w:proofErr w:type="spellStart"/>
      <w:r w:rsidRPr="00EB3CDC">
        <w:rPr>
          <w:rFonts w:cs="Times New Roman"/>
          <w:szCs w:val="24"/>
        </w:rPr>
        <w:t>seluruh</w:t>
      </w:r>
      <w:proofErr w:type="spellEnd"/>
      <w:r w:rsidRPr="00EB3CDC">
        <w:rPr>
          <w:rFonts w:cs="Times New Roman"/>
          <w:szCs w:val="24"/>
        </w:rPr>
        <w:t xml:space="preserve"> </w:t>
      </w:r>
      <w:proofErr w:type="spellStart"/>
      <w:r w:rsidRPr="00EB3CDC">
        <w:rPr>
          <w:rFonts w:cs="Times New Roman"/>
          <w:szCs w:val="24"/>
        </w:rPr>
        <w:t>pesanan</w:t>
      </w:r>
      <w:proofErr w:type="spellEnd"/>
      <w:r w:rsidRPr="00EB3CDC">
        <w:rPr>
          <w:rFonts w:cs="Times New Roman"/>
          <w:szCs w:val="24"/>
        </w:rPr>
        <w:t xml:space="preserve"> yang </w:t>
      </w:r>
      <w:proofErr w:type="spellStart"/>
      <w:r w:rsidRPr="00EB3CDC">
        <w:rPr>
          <w:rFonts w:cs="Times New Roman"/>
          <w:szCs w:val="24"/>
        </w:rPr>
        <w:t>masuk</w:t>
      </w:r>
      <w:proofErr w:type="spellEnd"/>
      <w:r w:rsidRPr="00EB3CDC">
        <w:rPr>
          <w:rFonts w:cs="Times New Roman"/>
          <w:szCs w:val="24"/>
        </w:rPr>
        <w:t xml:space="preserve"> </w:t>
      </w:r>
      <w:proofErr w:type="spellStart"/>
      <w:r w:rsidRPr="00EB3CDC">
        <w:rPr>
          <w:rFonts w:cs="Times New Roman"/>
          <w:szCs w:val="24"/>
        </w:rPr>
        <w:t>dari</w:t>
      </w:r>
      <w:proofErr w:type="spellEnd"/>
      <w:r w:rsidRPr="00EB3CDC">
        <w:rPr>
          <w:rFonts w:cs="Times New Roman"/>
          <w:szCs w:val="24"/>
        </w:rPr>
        <w:t xml:space="preserve"> </w:t>
      </w:r>
      <w:proofErr w:type="spellStart"/>
      <w:r w:rsidRPr="00EB3CDC">
        <w:rPr>
          <w:rFonts w:cs="Times New Roman"/>
          <w:szCs w:val="24"/>
        </w:rPr>
        <w:t>pelanggan</w:t>
      </w:r>
      <w:proofErr w:type="spellEnd"/>
      <w:r w:rsidRPr="00EB3CDC">
        <w:rPr>
          <w:rFonts w:cs="Times New Roman"/>
          <w:szCs w:val="24"/>
        </w:rPr>
        <w:t xml:space="preserve">. Owner </w:t>
      </w:r>
      <w:proofErr w:type="spellStart"/>
      <w:r w:rsidRPr="00EB3CDC">
        <w:rPr>
          <w:rFonts w:cs="Times New Roman"/>
          <w:szCs w:val="24"/>
        </w:rPr>
        <w:t>hanya</w:t>
      </w:r>
      <w:proofErr w:type="spellEnd"/>
      <w:r w:rsidRPr="00EB3CDC">
        <w:rPr>
          <w:rFonts w:cs="Times New Roman"/>
          <w:szCs w:val="24"/>
        </w:rPr>
        <w:t xml:space="preserve"> </w:t>
      </w:r>
      <w:proofErr w:type="spellStart"/>
      <w:r w:rsidRPr="00EB3CDC">
        <w:rPr>
          <w:rFonts w:cs="Times New Roman"/>
          <w:szCs w:val="24"/>
        </w:rPr>
        <w:t>memiliki</w:t>
      </w:r>
      <w:proofErr w:type="spellEnd"/>
      <w:r w:rsidRPr="00EB3CDC">
        <w:rPr>
          <w:rFonts w:cs="Times New Roman"/>
          <w:szCs w:val="24"/>
        </w:rPr>
        <w:t xml:space="preserve"> </w:t>
      </w:r>
      <w:proofErr w:type="spellStart"/>
      <w:r w:rsidRPr="00EB3CDC">
        <w:rPr>
          <w:rFonts w:cs="Times New Roman"/>
          <w:szCs w:val="24"/>
        </w:rPr>
        <w:t>akses</w:t>
      </w:r>
      <w:proofErr w:type="spellEnd"/>
      <w:r w:rsidRPr="00EB3CDC">
        <w:rPr>
          <w:rFonts w:cs="Times New Roman"/>
          <w:szCs w:val="24"/>
        </w:rPr>
        <w:t xml:space="preserve"> </w:t>
      </w:r>
      <w:proofErr w:type="spellStart"/>
      <w:r w:rsidRPr="00EB3CDC">
        <w:rPr>
          <w:rFonts w:cs="Times New Roman"/>
          <w:szCs w:val="24"/>
        </w:rPr>
        <w:t>baca</w:t>
      </w:r>
      <w:proofErr w:type="spellEnd"/>
      <w:r w:rsidRPr="00EB3CDC">
        <w:rPr>
          <w:rFonts w:cs="Times New Roman"/>
          <w:szCs w:val="24"/>
        </w:rPr>
        <w:t xml:space="preserve"> </w:t>
      </w:r>
      <w:proofErr w:type="spellStart"/>
      <w:r w:rsidRPr="00EB3CDC">
        <w:rPr>
          <w:rFonts w:cs="Times New Roman"/>
          <w:szCs w:val="24"/>
        </w:rPr>
        <w:t>terhadap</w:t>
      </w:r>
      <w:proofErr w:type="spellEnd"/>
      <w:r w:rsidRPr="00EB3CDC">
        <w:rPr>
          <w:rFonts w:cs="Times New Roman"/>
          <w:szCs w:val="24"/>
        </w:rPr>
        <w:t xml:space="preserve"> data </w:t>
      </w:r>
      <w:proofErr w:type="spellStart"/>
      <w:r w:rsidRPr="00EB3CDC">
        <w:rPr>
          <w:rFonts w:cs="Times New Roman"/>
          <w:szCs w:val="24"/>
        </w:rPr>
        <w:t>pesanan</w:t>
      </w:r>
      <w:proofErr w:type="spellEnd"/>
      <w:r w:rsidRPr="00EB3CDC">
        <w:rPr>
          <w:rFonts w:cs="Times New Roman"/>
          <w:szCs w:val="24"/>
        </w:rPr>
        <w:t>.</w:t>
      </w:r>
    </w:p>
    <w:p w:rsidR="009A4F58" w:rsidRPr="008C499D" w:rsidRDefault="006A5D39">
      <w:pPr>
        <w:pStyle w:val="Heading4"/>
        <w:rPr>
          <w:rFonts w:ascii="Times New Roman" w:hAnsi="Times New Roman" w:cs="Times New Roman"/>
          <w:i w:val="0"/>
          <w:iCs w:val="0"/>
          <w:szCs w:val="24"/>
        </w:rPr>
      </w:pPr>
      <w:proofErr w:type="spellStart"/>
      <w:r w:rsidRPr="008C499D">
        <w:rPr>
          <w:rFonts w:ascii="Times New Roman" w:hAnsi="Times New Roman" w:cs="Times New Roman"/>
          <w:i w:val="0"/>
          <w:iCs w:val="0"/>
          <w:szCs w:val="24"/>
        </w:rPr>
        <w:t>Langkah-</w:t>
      </w:r>
      <w:proofErr w:type="gramStart"/>
      <w:r w:rsidRPr="008C499D">
        <w:rPr>
          <w:rFonts w:ascii="Times New Roman" w:hAnsi="Times New Roman" w:cs="Times New Roman"/>
          <w:i w:val="0"/>
          <w:iCs w:val="0"/>
          <w:szCs w:val="24"/>
        </w:rPr>
        <w:t>langkah</w:t>
      </w:r>
      <w:proofErr w:type="spellEnd"/>
      <w:r w:rsidR="008C499D">
        <w:rPr>
          <w:rFonts w:ascii="Times New Roman" w:hAnsi="Times New Roman" w:cs="Times New Roman"/>
          <w:i w:val="0"/>
          <w:iCs w:val="0"/>
          <w:szCs w:val="24"/>
        </w:rPr>
        <w:t xml:space="preserve"> :</w:t>
      </w:r>
      <w:proofErr w:type="gramEnd"/>
    </w:p>
    <w:p w:rsidR="009A4F58" w:rsidRPr="00EB3CDC" w:rsidRDefault="006A5D39">
      <w:pPr>
        <w:ind w:left="567"/>
        <w:rPr>
          <w:rFonts w:cs="Times New Roman"/>
          <w:szCs w:val="24"/>
        </w:rPr>
      </w:pPr>
      <w:r w:rsidRPr="00EB3CDC">
        <w:rPr>
          <w:rFonts w:cs="Times New Roman"/>
          <w:szCs w:val="24"/>
        </w:rPr>
        <w:t xml:space="preserve">1. Login </w:t>
      </w:r>
      <w:proofErr w:type="spellStart"/>
      <w:r w:rsidRPr="00EB3CDC">
        <w:rPr>
          <w:rFonts w:cs="Times New Roman"/>
          <w:szCs w:val="24"/>
        </w:rPr>
        <w:t>ke</w:t>
      </w:r>
      <w:proofErr w:type="spellEnd"/>
      <w:r w:rsidRPr="00EB3CDC">
        <w:rPr>
          <w:rFonts w:cs="Times New Roman"/>
          <w:szCs w:val="24"/>
        </w:rPr>
        <w:t xml:space="preserve"> </w:t>
      </w:r>
      <w:proofErr w:type="spellStart"/>
      <w:r w:rsidRPr="00EB3CDC">
        <w:rPr>
          <w:rFonts w:cs="Times New Roman"/>
          <w:szCs w:val="24"/>
        </w:rPr>
        <w:t>dalam</w:t>
      </w:r>
      <w:proofErr w:type="spellEnd"/>
      <w:r w:rsidRPr="00EB3CDC">
        <w:rPr>
          <w:rFonts w:cs="Times New Roman"/>
          <w:szCs w:val="24"/>
        </w:rPr>
        <w:t xml:space="preserve"> </w:t>
      </w:r>
      <w:proofErr w:type="spellStart"/>
      <w:r w:rsidRPr="00EB3CDC">
        <w:rPr>
          <w:rFonts w:cs="Times New Roman"/>
          <w:szCs w:val="24"/>
        </w:rPr>
        <w:t>aplikasi</w:t>
      </w:r>
      <w:proofErr w:type="spellEnd"/>
      <w:r w:rsidRPr="00EB3CDC">
        <w:rPr>
          <w:rFonts w:cs="Times New Roman"/>
          <w:szCs w:val="24"/>
        </w:rPr>
        <w:t xml:space="preserve"> </w:t>
      </w:r>
      <w:proofErr w:type="spellStart"/>
      <w:r w:rsidRPr="00EB3CDC">
        <w:rPr>
          <w:rFonts w:cs="Times New Roman"/>
          <w:szCs w:val="24"/>
        </w:rPr>
        <w:t>sebagai</w:t>
      </w:r>
      <w:proofErr w:type="spellEnd"/>
      <w:r w:rsidRPr="00EB3CDC">
        <w:rPr>
          <w:rFonts w:cs="Times New Roman"/>
          <w:szCs w:val="24"/>
        </w:rPr>
        <w:t xml:space="preserve"> owner.</w:t>
      </w:r>
    </w:p>
    <w:p w:rsidR="009A4F58" w:rsidRPr="00EB3CDC" w:rsidRDefault="006A5D39">
      <w:pPr>
        <w:ind w:left="567"/>
        <w:rPr>
          <w:rFonts w:cs="Times New Roman"/>
          <w:szCs w:val="24"/>
        </w:rPr>
      </w:pPr>
      <w:r w:rsidRPr="00EB3CDC">
        <w:rPr>
          <w:rFonts w:cs="Times New Roman"/>
          <w:szCs w:val="24"/>
        </w:rPr>
        <w:t xml:space="preserve">2. Buka </w:t>
      </w:r>
      <w:proofErr w:type="spellStart"/>
      <w:r w:rsidRPr="00EB3CDC">
        <w:rPr>
          <w:rFonts w:cs="Times New Roman"/>
          <w:szCs w:val="24"/>
        </w:rPr>
        <w:t>halaman</w:t>
      </w:r>
      <w:proofErr w:type="spellEnd"/>
      <w:r w:rsidRPr="00EB3CDC">
        <w:rPr>
          <w:rFonts w:cs="Times New Roman"/>
          <w:szCs w:val="24"/>
        </w:rPr>
        <w:t xml:space="preserve"> </w:t>
      </w:r>
      <w:proofErr w:type="spellStart"/>
      <w:r w:rsidRPr="00EB3CDC">
        <w:rPr>
          <w:rFonts w:cs="Times New Roman"/>
          <w:szCs w:val="24"/>
        </w:rPr>
        <w:t>Pesanan</w:t>
      </w:r>
      <w:proofErr w:type="spellEnd"/>
      <w:r w:rsidRPr="00EB3CDC">
        <w:rPr>
          <w:rFonts w:cs="Times New Roman"/>
          <w:szCs w:val="24"/>
        </w:rPr>
        <w:t xml:space="preserve"> </w:t>
      </w:r>
      <w:proofErr w:type="spellStart"/>
      <w:r w:rsidRPr="00EB3CDC">
        <w:rPr>
          <w:rFonts w:cs="Times New Roman"/>
          <w:szCs w:val="24"/>
        </w:rPr>
        <w:t>melalui</w:t>
      </w:r>
      <w:proofErr w:type="spellEnd"/>
      <w:r w:rsidRPr="00EB3CDC">
        <w:rPr>
          <w:rFonts w:cs="Times New Roman"/>
          <w:szCs w:val="24"/>
        </w:rPr>
        <w:t xml:space="preserve"> menu </w:t>
      </w:r>
      <w:proofErr w:type="spellStart"/>
      <w:r w:rsidRPr="00EB3CDC">
        <w:rPr>
          <w:rFonts w:cs="Times New Roman"/>
          <w:szCs w:val="24"/>
        </w:rPr>
        <w:t>navigasi</w:t>
      </w:r>
      <w:proofErr w:type="spellEnd"/>
      <w:r w:rsidRPr="00EB3CDC">
        <w:rPr>
          <w:rFonts w:cs="Times New Roman"/>
          <w:szCs w:val="24"/>
        </w:rPr>
        <w:t>.</w:t>
      </w:r>
    </w:p>
    <w:p w:rsidR="006D2EB1" w:rsidRDefault="006A5D39">
      <w:pPr>
        <w:ind w:left="567"/>
        <w:rPr>
          <w:rFonts w:cs="Times New Roman"/>
          <w:szCs w:val="24"/>
        </w:rPr>
      </w:pPr>
      <w:r w:rsidRPr="00EB3CDC">
        <w:rPr>
          <w:rFonts w:cs="Times New Roman"/>
          <w:szCs w:val="24"/>
        </w:rPr>
        <w:t xml:space="preserve">3. </w:t>
      </w:r>
      <w:proofErr w:type="spellStart"/>
      <w:r w:rsidRPr="00EB3CDC">
        <w:rPr>
          <w:rFonts w:cs="Times New Roman"/>
          <w:szCs w:val="24"/>
        </w:rPr>
        <w:t>Halaman</w:t>
      </w:r>
      <w:proofErr w:type="spellEnd"/>
      <w:r w:rsidRPr="00EB3CDC">
        <w:rPr>
          <w:rFonts w:cs="Times New Roman"/>
          <w:szCs w:val="24"/>
        </w:rPr>
        <w:t xml:space="preserve"> </w:t>
      </w:r>
      <w:proofErr w:type="spellStart"/>
      <w:r w:rsidRPr="00EB3CDC">
        <w:rPr>
          <w:rFonts w:cs="Times New Roman"/>
          <w:szCs w:val="24"/>
        </w:rPr>
        <w:t>pesanan</w:t>
      </w:r>
      <w:proofErr w:type="spellEnd"/>
      <w:r w:rsidRPr="00EB3CDC">
        <w:rPr>
          <w:rFonts w:cs="Times New Roman"/>
          <w:szCs w:val="24"/>
        </w:rPr>
        <w:t xml:space="preserve"> </w:t>
      </w:r>
      <w:proofErr w:type="spellStart"/>
      <w:r w:rsidRPr="00EB3CDC">
        <w:rPr>
          <w:rFonts w:cs="Times New Roman"/>
          <w:szCs w:val="24"/>
        </w:rPr>
        <w:t>menampilkan</w:t>
      </w:r>
      <w:proofErr w:type="spellEnd"/>
      <w:r w:rsidRPr="00EB3CDC">
        <w:rPr>
          <w:rFonts w:cs="Times New Roman"/>
          <w:szCs w:val="24"/>
        </w:rPr>
        <w:t xml:space="preserve"> daftar </w:t>
      </w:r>
      <w:proofErr w:type="spellStart"/>
      <w:r w:rsidRPr="00EB3CDC">
        <w:rPr>
          <w:rFonts w:cs="Times New Roman"/>
          <w:szCs w:val="24"/>
        </w:rPr>
        <w:t>seluruh</w:t>
      </w:r>
      <w:proofErr w:type="spellEnd"/>
      <w:r w:rsidRPr="00EB3CDC">
        <w:rPr>
          <w:rFonts w:cs="Times New Roman"/>
          <w:szCs w:val="24"/>
        </w:rPr>
        <w:t xml:space="preserve"> </w:t>
      </w:r>
      <w:proofErr w:type="spellStart"/>
      <w:r w:rsidRPr="00EB3CDC">
        <w:rPr>
          <w:rFonts w:cs="Times New Roman"/>
          <w:szCs w:val="24"/>
        </w:rPr>
        <w:t>pesanan</w:t>
      </w:r>
      <w:proofErr w:type="spellEnd"/>
      <w:r w:rsidRPr="00EB3CDC">
        <w:rPr>
          <w:rFonts w:cs="Times New Roman"/>
          <w:szCs w:val="24"/>
        </w:rPr>
        <w:t xml:space="preserve"> yang </w:t>
      </w:r>
      <w:proofErr w:type="spellStart"/>
      <w:r w:rsidRPr="00EB3CDC">
        <w:rPr>
          <w:rFonts w:cs="Times New Roman"/>
          <w:szCs w:val="24"/>
        </w:rPr>
        <w:t>diurutkan</w:t>
      </w:r>
      <w:proofErr w:type="spellEnd"/>
      <w:r w:rsidRPr="00EB3CDC">
        <w:rPr>
          <w:rFonts w:cs="Times New Roman"/>
          <w:szCs w:val="24"/>
        </w:rPr>
        <w:t xml:space="preserve"> </w:t>
      </w:r>
    </w:p>
    <w:p w:rsidR="009A4F58" w:rsidRPr="00EB3CDC" w:rsidRDefault="006D2EB1">
      <w:pPr>
        <w:ind w:left="567"/>
        <w:rPr>
          <w:rFonts w:cs="Times New Roman"/>
          <w:szCs w:val="24"/>
        </w:rPr>
      </w:pPr>
      <w:r>
        <w:rPr>
          <w:rFonts w:cs="Times New Roman"/>
          <w:szCs w:val="24"/>
        </w:rPr>
        <w:t xml:space="preserve">    </w:t>
      </w:r>
      <w:proofErr w:type="spellStart"/>
      <w:r w:rsidR="006A5D39" w:rsidRPr="00EB3CDC">
        <w:rPr>
          <w:rFonts w:cs="Times New Roman"/>
          <w:szCs w:val="24"/>
        </w:rPr>
        <w:t>berdasarkan</w:t>
      </w:r>
      <w:proofErr w:type="spellEnd"/>
      <w:r w:rsidR="006A5D39" w:rsidRPr="00EB3CDC">
        <w:rPr>
          <w:rFonts w:cs="Times New Roman"/>
          <w:szCs w:val="24"/>
        </w:rPr>
        <w:t xml:space="preserve"> </w:t>
      </w:r>
      <w:proofErr w:type="spellStart"/>
      <w:r w:rsidR="006A5D39" w:rsidRPr="00EB3CDC">
        <w:rPr>
          <w:rFonts w:cs="Times New Roman"/>
          <w:szCs w:val="24"/>
        </w:rPr>
        <w:t>tanggal</w:t>
      </w:r>
      <w:proofErr w:type="spellEnd"/>
      <w:r w:rsidR="006A5D39" w:rsidRPr="00EB3CDC">
        <w:rPr>
          <w:rFonts w:cs="Times New Roman"/>
          <w:szCs w:val="24"/>
        </w:rPr>
        <w:t xml:space="preserve"> </w:t>
      </w:r>
      <w:proofErr w:type="spellStart"/>
      <w:r w:rsidR="006A5D39" w:rsidRPr="00EB3CDC">
        <w:rPr>
          <w:rFonts w:cs="Times New Roman"/>
          <w:szCs w:val="24"/>
        </w:rPr>
        <w:t>terbaru</w:t>
      </w:r>
      <w:proofErr w:type="spellEnd"/>
      <w:r w:rsidR="006A5D39" w:rsidRPr="00EB3CDC">
        <w:rPr>
          <w:rFonts w:cs="Times New Roman"/>
          <w:szCs w:val="24"/>
        </w:rPr>
        <w:t>.</w:t>
      </w:r>
    </w:p>
    <w:p w:rsidR="006D2EB1" w:rsidRDefault="006A5D39">
      <w:pPr>
        <w:ind w:left="567"/>
        <w:rPr>
          <w:rFonts w:cs="Times New Roman"/>
          <w:szCs w:val="24"/>
        </w:rPr>
      </w:pPr>
      <w:r w:rsidRPr="00EB3CDC">
        <w:rPr>
          <w:rFonts w:cs="Times New Roman"/>
          <w:szCs w:val="24"/>
        </w:rPr>
        <w:t xml:space="preserve">4. </w:t>
      </w:r>
      <w:proofErr w:type="spellStart"/>
      <w:r w:rsidRPr="00EB3CDC">
        <w:rPr>
          <w:rFonts w:cs="Times New Roman"/>
          <w:szCs w:val="24"/>
        </w:rPr>
        <w:t>Gunakan</w:t>
      </w:r>
      <w:proofErr w:type="spellEnd"/>
      <w:r w:rsidRPr="00EB3CDC">
        <w:rPr>
          <w:rFonts w:cs="Times New Roman"/>
          <w:szCs w:val="24"/>
        </w:rPr>
        <w:t xml:space="preserve"> filter yang </w:t>
      </w:r>
      <w:proofErr w:type="spellStart"/>
      <w:r w:rsidRPr="00EB3CDC">
        <w:rPr>
          <w:rFonts w:cs="Times New Roman"/>
          <w:szCs w:val="24"/>
        </w:rPr>
        <w:t>tersedia</w:t>
      </w:r>
      <w:proofErr w:type="spellEnd"/>
      <w:r w:rsidRPr="00EB3CDC">
        <w:rPr>
          <w:rFonts w:cs="Times New Roman"/>
          <w:szCs w:val="24"/>
        </w:rPr>
        <w:t xml:space="preserve"> </w:t>
      </w:r>
      <w:proofErr w:type="spellStart"/>
      <w:r w:rsidRPr="00EB3CDC">
        <w:rPr>
          <w:rFonts w:cs="Times New Roman"/>
          <w:szCs w:val="24"/>
        </w:rPr>
        <w:t>untuk</w:t>
      </w:r>
      <w:proofErr w:type="spellEnd"/>
      <w:r w:rsidRPr="00EB3CDC">
        <w:rPr>
          <w:rFonts w:cs="Times New Roman"/>
          <w:szCs w:val="24"/>
        </w:rPr>
        <w:t xml:space="preserve"> </w:t>
      </w:r>
      <w:proofErr w:type="spellStart"/>
      <w:r w:rsidRPr="00EB3CDC">
        <w:rPr>
          <w:rFonts w:cs="Times New Roman"/>
          <w:szCs w:val="24"/>
        </w:rPr>
        <w:t>menyaring</w:t>
      </w:r>
      <w:proofErr w:type="spellEnd"/>
      <w:r w:rsidRPr="00EB3CDC">
        <w:rPr>
          <w:rFonts w:cs="Times New Roman"/>
          <w:szCs w:val="24"/>
        </w:rPr>
        <w:t xml:space="preserve"> </w:t>
      </w:r>
      <w:proofErr w:type="spellStart"/>
      <w:r w:rsidRPr="00EB3CDC">
        <w:rPr>
          <w:rFonts w:cs="Times New Roman"/>
          <w:szCs w:val="24"/>
        </w:rPr>
        <w:t>pesanan</w:t>
      </w:r>
      <w:proofErr w:type="spellEnd"/>
      <w:r w:rsidRPr="00EB3CDC">
        <w:rPr>
          <w:rFonts w:cs="Times New Roman"/>
          <w:szCs w:val="24"/>
        </w:rPr>
        <w:t>:</w:t>
      </w:r>
    </w:p>
    <w:p w:rsidR="006D2EB1" w:rsidRDefault="006A5D39" w:rsidP="006D2EB1">
      <w:pPr>
        <w:ind w:left="720"/>
        <w:rPr>
          <w:rFonts w:cs="Times New Roman"/>
          <w:szCs w:val="24"/>
        </w:rPr>
      </w:pPr>
      <w:r w:rsidRPr="00EB3CDC">
        <w:rPr>
          <w:rFonts w:cs="Times New Roman"/>
          <w:szCs w:val="24"/>
        </w:rPr>
        <w:t xml:space="preserve">    a. Status </w:t>
      </w:r>
      <w:proofErr w:type="spellStart"/>
      <w:r w:rsidRPr="00EB3CDC">
        <w:rPr>
          <w:rFonts w:cs="Times New Roman"/>
          <w:szCs w:val="24"/>
        </w:rPr>
        <w:t>Pembayaran</w:t>
      </w:r>
      <w:proofErr w:type="spellEnd"/>
      <w:r w:rsidRPr="00EB3CDC">
        <w:rPr>
          <w:rFonts w:cs="Times New Roman"/>
          <w:szCs w:val="24"/>
        </w:rPr>
        <w:t xml:space="preserve"> — Filter </w:t>
      </w:r>
      <w:proofErr w:type="spellStart"/>
      <w:r w:rsidRPr="00EB3CDC">
        <w:rPr>
          <w:rFonts w:cs="Times New Roman"/>
          <w:szCs w:val="24"/>
        </w:rPr>
        <w:t>berdasarkan</w:t>
      </w:r>
      <w:proofErr w:type="spellEnd"/>
      <w:r w:rsidRPr="00EB3CDC">
        <w:rPr>
          <w:rFonts w:cs="Times New Roman"/>
          <w:szCs w:val="24"/>
        </w:rPr>
        <w:t xml:space="preserve"> "</w:t>
      </w:r>
      <w:proofErr w:type="spellStart"/>
      <w:r w:rsidRPr="00EB3CDC">
        <w:rPr>
          <w:rFonts w:cs="Times New Roman"/>
          <w:szCs w:val="24"/>
        </w:rPr>
        <w:t>Belum</w:t>
      </w:r>
      <w:proofErr w:type="spellEnd"/>
      <w:r w:rsidRPr="00EB3CDC">
        <w:rPr>
          <w:rFonts w:cs="Times New Roman"/>
          <w:szCs w:val="24"/>
        </w:rPr>
        <w:t xml:space="preserve"> </w:t>
      </w:r>
      <w:proofErr w:type="spellStart"/>
      <w:r w:rsidRPr="00EB3CDC">
        <w:rPr>
          <w:rFonts w:cs="Times New Roman"/>
          <w:szCs w:val="24"/>
        </w:rPr>
        <w:t>Dibayar</w:t>
      </w:r>
      <w:proofErr w:type="spellEnd"/>
      <w:r w:rsidRPr="00EB3CDC">
        <w:rPr>
          <w:rFonts w:cs="Times New Roman"/>
          <w:szCs w:val="24"/>
        </w:rPr>
        <w:t xml:space="preserve">", "DP", </w:t>
      </w:r>
      <w:proofErr w:type="spellStart"/>
      <w:r w:rsidRPr="00EB3CDC">
        <w:rPr>
          <w:rFonts w:cs="Times New Roman"/>
          <w:szCs w:val="24"/>
        </w:rPr>
        <w:t>atau</w:t>
      </w:r>
      <w:proofErr w:type="spellEnd"/>
      <w:r w:rsidRPr="00EB3CDC">
        <w:rPr>
          <w:rFonts w:cs="Times New Roman"/>
          <w:szCs w:val="24"/>
        </w:rPr>
        <w:t xml:space="preserve"> </w:t>
      </w:r>
    </w:p>
    <w:p w:rsidR="006D2EB1" w:rsidRDefault="006D2EB1" w:rsidP="006D2EB1">
      <w:pPr>
        <w:ind w:left="720"/>
        <w:rPr>
          <w:rFonts w:cs="Times New Roman"/>
          <w:szCs w:val="24"/>
        </w:rPr>
      </w:pPr>
      <w:r>
        <w:rPr>
          <w:rFonts w:cs="Times New Roman"/>
          <w:szCs w:val="24"/>
        </w:rPr>
        <w:t xml:space="preserve">        </w:t>
      </w:r>
      <w:r w:rsidR="006A5D39" w:rsidRPr="00EB3CDC">
        <w:rPr>
          <w:rFonts w:cs="Times New Roman"/>
          <w:szCs w:val="24"/>
        </w:rPr>
        <w:t>"Lunas".</w:t>
      </w:r>
      <w:r w:rsidR="006A5D39" w:rsidRPr="00EB3CDC">
        <w:rPr>
          <w:rFonts w:cs="Times New Roman"/>
          <w:szCs w:val="24"/>
        </w:rPr>
        <w:br/>
        <w:t xml:space="preserve">    b. Status </w:t>
      </w:r>
      <w:proofErr w:type="spellStart"/>
      <w:r w:rsidR="006A5D39" w:rsidRPr="00EB3CDC">
        <w:rPr>
          <w:rFonts w:cs="Times New Roman"/>
          <w:szCs w:val="24"/>
        </w:rPr>
        <w:t>Pesanan</w:t>
      </w:r>
      <w:proofErr w:type="spellEnd"/>
      <w:r w:rsidR="006A5D39" w:rsidRPr="00EB3CDC">
        <w:rPr>
          <w:rFonts w:cs="Times New Roman"/>
          <w:szCs w:val="24"/>
        </w:rPr>
        <w:t xml:space="preserve"> — Filter </w:t>
      </w:r>
      <w:proofErr w:type="spellStart"/>
      <w:r w:rsidR="006A5D39" w:rsidRPr="00EB3CDC">
        <w:rPr>
          <w:rFonts w:cs="Times New Roman"/>
          <w:szCs w:val="24"/>
        </w:rPr>
        <w:t>berdasarkan</w:t>
      </w:r>
      <w:proofErr w:type="spellEnd"/>
      <w:r w:rsidR="006A5D39" w:rsidRPr="00EB3CDC">
        <w:rPr>
          <w:rFonts w:cs="Times New Roman"/>
          <w:szCs w:val="24"/>
        </w:rPr>
        <w:t xml:space="preserve"> "</w:t>
      </w:r>
      <w:proofErr w:type="spellStart"/>
      <w:r w:rsidR="006A5D39" w:rsidRPr="00EB3CDC">
        <w:rPr>
          <w:rFonts w:cs="Times New Roman"/>
          <w:szCs w:val="24"/>
        </w:rPr>
        <w:t>Diproses</w:t>
      </w:r>
      <w:proofErr w:type="spellEnd"/>
      <w:r w:rsidR="006A5D39" w:rsidRPr="00EB3CDC">
        <w:rPr>
          <w:rFonts w:cs="Times New Roman"/>
          <w:szCs w:val="24"/>
        </w:rPr>
        <w:t>", "</w:t>
      </w:r>
      <w:proofErr w:type="spellStart"/>
      <w:r w:rsidR="006A5D39" w:rsidRPr="00EB3CDC">
        <w:rPr>
          <w:rFonts w:cs="Times New Roman"/>
          <w:szCs w:val="24"/>
        </w:rPr>
        <w:t>Dibatalkan</w:t>
      </w:r>
      <w:proofErr w:type="spellEnd"/>
      <w:r w:rsidR="006A5D39" w:rsidRPr="00EB3CDC">
        <w:rPr>
          <w:rFonts w:cs="Times New Roman"/>
          <w:szCs w:val="24"/>
        </w:rPr>
        <w:t xml:space="preserve">", </w:t>
      </w:r>
      <w:proofErr w:type="spellStart"/>
      <w:r w:rsidR="006A5D39" w:rsidRPr="00EB3CDC">
        <w:rPr>
          <w:rFonts w:cs="Times New Roman"/>
          <w:szCs w:val="24"/>
        </w:rPr>
        <w:t>atau</w:t>
      </w:r>
      <w:proofErr w:type="spellEnd"/>
      <w:r w:rsidR="006A5D39" w:rsidRPr="00EB3CDC">
        <w:rPr>
          <w:rFonts w:cs="Times New Roman"/>
          <w:szCs w:val="24"/>
        </w:rPr>
        <w:t xml:space="preserve"> </w:t>
      </w:r>
    </w:p>
    <w:p w:rsidR="006D2EB1" w:rsidRDefault="006D2EB1" w:rsidP="006D2EB1">
      <w:pPr>
        <w:ind w:left="720"/>
        <w:rPr>
          <w:rFonts w:cs="Times New Roman"/>
          <w:szCs w:val="24"/>
        </w:rPr>
      </w:pPr>
      <w:r>
        <w:rPr>
          <w:rFonts w:cs="Times New Roman"/>
          <w:szCs w:val="24"/>
        </w:rPr>
        <w:lastRenderedPageBreak/>
        <w:t xml:space="preserve">        </w:t>
      </w:r>
      <w:r w:rsidR="006A5D39" w:rsidRPr="00EB3CDC">
        <w:rPr>
          <w:rFonts w:cs="Times New Roman"/>
          <w:szCs w:val="24"/>
        </w:rPr>
        <w:t>"</w:t>
      </w:r>
      <w:proofErr w:type="spellStart"/>
      <w:r w:rsidR="006A5D39" w:rsidRPr="00EB3CDC">
        <w:rPr>
          <w:rFonts w:cs="Times New Roman"/>
          <w:szCs w:val="24"/>
        </w:rPr>
        <w:t>Selesai</w:t>
      </w:r>
      <w:proofErr w:type="spellEnd"/>
      <w:r w:rsidR="006A5D39" w:rsidRPr="00EB3CDC">
        <w:rPr>
          <w:rFonts w:cs="Times New Roman"/>
          <w:szCs w:val="24"/>
        </w:rPr>
        <w:t>".</w:t>
      </w:r>
      <w:r w:rsidR="006A5D39" w:rsidRPr="00EB3CDC">
        <w:rPr>
          <w:rFonts w:cs="Times New Roman"/>
          <w:szCs w:val="24"/>
        </w:rPr>
        <w:br/>
        <w:t xml:space="preserve">    c. </w:t>
      </w:r>
      <w:proofErr w:type="spellStart"/>
      <w:r w:rsidR="006A5D39" w:rsidRPr="00EB3CDC">
        <w:rPr>
          <w:rFonts w:cs="Times New Roman"/>
          <w:szCs w:val="24"/>
        </w:rPr>
        <w:t>Tipe</w:t>
      </w:r>
      <w:proofErr w:type="spellEnd"/>
      <w:r w:rsidR="006A5D39" w:rsidRPr="00EB3CDC">
        <w:rPr>
          <w:rFonts w:cs="Times New Roman"/>
          <w:szCs w:val="24"/>
        </w:rPr>
        <w:t xml:space="preserve"> </w:t>
      </w:r>
      <w:proofErr w:type="spellStart"/>
      <w:r w:rsidR="006A5D39" w:rsidRPr="00EB3CDC">
        <w:rPr>
          <w:rFonts w:cs="Times New Roman"/>
          <w:szCs w:val="24"/>
        </w:rPr>
        <w:t>Layanan</w:t>
      </w:r>
      <w:proofErr w:type="spellEnd"/>
      <w:r w:rsidR="006A5D39" w:rsidRPr="00EB3CDC">
        <w:rPr>
          <w:rFonts w:cs="Times New Roman"/>
          <w:szCs w:val="24"/>
        </w:rPr>
        <w:t xml:space="preserve"> — Filter </w:t>
      </w:r>
      <w:proofErr w:type="spellStart"/>
      <w:r w:rsidR="006A5D39" w:rsidRPr="00EB3CDC">
        <w:rPr>
          <w:rFonts w:cs="Times New Roman"/>
          <w:szCs w:val="24"/>
        </w:rPr>
        <w:t>berdasarkan</w:t>
      </w:r>
      <w:proofErr w:type="spellEnd"/>
      <w:r w:rsidR="006A5D39" w:rsidRPr="00EB3CDC">
        <w:rPr>
          <w:rFonts w:cs="Times New Roman"/>
          <w:szCs w:val="24"/>
        </w:rPr>
        <w:t xml:space="preserve"> "</w:t>
      </w:r>
      <w:proofErr w:type="spellStart"/>
      <w:r w:rsidR="006A5D39" w:rsidRPr="00EB3CDC">
        <w:rPr>
          <w:rFonts w:cs="Times New Roman"/>
          <w:szCs w:val="24"/>
        </w:rPr>
        <w:t>Harian</w:t>
      </w:r>
      <w:proofErr w:type="spellEnd"/>
      <w:r w:rsidR="006A5D39" w:rsidRPr="00EB3CDC">
        <w:rPr>
          <w:rFonts w:cs="Times New Roman"/>
          <w:szCs w:val="24"/>
        </w:rPr>
        <w:t xml:space="preserve">" </w:t>
      </w:r>
      <w:proofErr w:type="spellStart"/>
      <w:r w:rsidR="006A5D39" w:rsidRPr="00EB3CDC">
        <w:rPr>
          <w:rFonts w:cs="Times New Roman"/>
          <w:szCs w:val="24"/>
        </w:rPr>
        <w:t>atau</w:t>
      </w:r>
      <w:proofErr w:type="spellEnd"/>
      <w:r w:rsidR="006A5D39" w:rsidRPr="00EB3CDC">
        <w:rPr>
          <w:rFonts w:cs="Times New Roman"/>
          <w:szCs w:val="24"/>
        </w:rPr>
        <w:t xml:space="preserve"> "Acara".</w:t>
      </w:r>
      <w:r w:rsidR="006A5D39" w:rsidRPr="00EB3CDC">
        <w:rPr>
          <w:rFonts w:cs="Times New Roman"/>
          <w:szCs w:val="24"/>
        </w:rPr>
        <w:br/>
        <w:t xml:space="preserve">    d. </w:t>
      </w:r>
      <w:proofErr w:type="spellStart"/>
      <w:r w:rsidR="006A5D39" w:rsidRPr="00EB3CDC">
        <w:rPr>
          <w:rFonts w:cs="Times New Roman"/>
          <w:szCs w:val="24"/>
        </w:rPr>
        <w:t>Pencarian</w:t>
      </w:r>
      <w:proofErr w:type="spellEnd"/>
      <w:r w:rsidR="006A5D39" w:rsidRPr="00EB3CDC">
        <w:rPr>
          <w:rFonts w:cs="Times New Roman"/>
          <w:szCs w:val="24"/>
        </w:rPr>
        <w:t xml:space="preserve"> — Cari </w:t>
      </w:r>
      <w:proofErr w:type="spellStart"/>
      <w:r w:rsidR="006A5D39" w:rsidRPr="00EB3CDC">
        <w:rPr>
          <w:rFonts w:cs="Times New Roman"/>
          <w:szCs w:val="24"/>
        </w:rPr>
        <w:t>berdasarkan</w:t>
      </w:r>
      <w:proofErr w:type="spellEnd"/>
      <w:r w:rsidR="006A5D39" w:rsidRPr="00EB3CDC">
        <w:rPr>
          <w:rFonts w:cs="Times New Roman"/>
          <w:szCs w:val="24"/>
        </w:rPr>
        <w:t xml:space="preserve"> </w:t>
      </w:r>
      <w:proofErr w:type="spellStart"/>
      <w:r w:rsidR="006A5D39" w:rsidRPr="00EB3CDC">
        <w:rPr>
          <w:rFonts w:cs="Times New Roman"/>
          <w:szCs w:val="24"/>
        </w:rPr>
        <w:t>nomor</w:t>
      </w:r>
      <w:proofErr w:type="spellEnd"/>
      <w:r w:rsidR="006A5D39" w:rsidRPr="00EB3CDC">
        <w:rPr>
          <w:rFonts w:cs="Times New Roman"/>
          <w:szCs w:val="24"/>
        </w:rPr>
        <w:t xml:space="preserve"> </w:t>
      </w:r>
      <w:proofErr w:type="spellStart"/>
      <w:r w:rsidR="006A5D39" w:rsidRPr="00EB3CDC">
        <w:rPr>
          <w:rFonts w:cs="Times New Roman"/>
          <w:szCs w:val="24"/>
        </w:rPr>
        <w:t>pesanan</w:t>
      </w:r>
      <w:proofErr w:type="spellEnd"/>
      <w:r w:rsidR="006A5D39" w:rsidRPr="00EB3CDC">
        <w:rPr>
          <w:rFonts w:cs="Times New Roman"/>
          <w:szCs w:val="24"/>
        </w:rPr>
        <w:t xml:space="preserve"> </w:t>
      </w:r>
      <w:proofErr w:type="spellStart"/>
      <w:r w:rsidR="006A5D39" w:rsidRPr="00EB3CDC">
        <w:rPr>
          <w:rFonts w:cs="Times New Roman"/>
          <w:szCs w:val="24"/>
        </w:rPr>
        <w:t>atau</w:t>
      </w:r>
      <w:proofErr w:type="spellEnd"/>
      <w:r w:rsidR="006A5D39" w:rsidRPr="00EB3CDC">
        <w:rPr>
          <w:rFonts w:cs="Times New Roman"/>
          <w:szCs w:val="24"/>
        </w:rPr>
        <w:t xml:space="preserve"> </w:t>
      </w:r>
      <w:proofErr w:type="spellStart"/>
      <w:r w:rsidR="006A5D39" w:rsidRPr="00EB3CDC">
        <w:rPr>
          <w:rFonts w:cs="Times New Roman"/>
          <w:szCs w:val="24"/>
        </w:rPr>
        <w:t>nama</w:t>
      </w:r>
      <w:proofErr w:type="spellEnd"/>
      <w:r w:rsidR="006A5D39" w:rsidRPr="00EB3CDC">
        <w:rPr>
          <w:rFonts w:cs="Times New Roman"/>
          <w:szCs w:val="24"/>
        </w:rPr>
        <w:t xml:space="preserve"> </w:t>
      </w:r>
    </w:p>
    <w:p w:rsidR="006D2EB1" w:rsidRDefault="006D2EB1" w:rsidP="006D2EB1">
      <w:pPr>
        <w:ind w:left="720"/>
        <w:rPr>
          <w:rFonts w:cs="Times New Roman"/>
          <w:szCs w:val="24"/>
        </w:rPr>
      </w:pPr>
      <w:r>
        <w:rPr>
          <w:rFonts w:cs="Times New Roman"/>
          <w:szCs w:val="24"/>
        </w:rPr>
        <w:t xml:space="preserve">        </w:t>
      </w:r>
      <w:proofErr w:type="spellStart"/>
      <w:r w:rsidR="006A5D39" w:rsidRPr="00EB3CDC">
        <w:rPr>
          <w:rFonts w:cs="Times New Roman"/>
          <w:szCs w:val="24"/>
        </w:rPr>
        <w:t>pelanggan</w:t>
      </w:r>
      <w:proofErr w:type="spellEnd"/>
      <w:r w:rsidR="006A5D39" w:rsidRPr="00EB3CDC">
        <w:rPr>
          <w:rFonts w:cs="Times New Roman"/>
          <w:szCs w:val="24"/>
        </w:rPr>
        <w:t>.</w:t>
      </w:r>
      <w:r w:rsidR="006A5D39" w:rsidRPr="00EB3CDC">
        <w:rPr>
          <w:rFonts w:cs="Times New Roman"/>
          <w:szCs w:val="24"/>
        </w:rPr>
        <w:br/>
        <w:t xml:space="preserve">    e. </w:t>
      </w:r>
      <w:proofErr w:type="spellStart"/>
      <w:r w:rsidR="006A5D39" w:rsidRPr="00EB3CDC">
        <w:rPr>
          <w:rFonts w:cs="Times New Roman"/>
          <w:szCs w:val="24"/>
        </w:rPr>
        <w:t>Tanggal</w:t>
      </w:r>
      <w:proofErr w:type="spellEnd"/>
      <w:r w:rsidR="006A5D39" w:rsidRPr="00EB3CDC">
        <w:rPr>
          <w:rFonts w:cs="Times New Roman"/>
          <w:szCs w:val="24"/>
        </w:rPr>
        <w:t xml:space="preserve"> — Filter </w:t>
      </w:r>
      <w:proofErr w:type="spellStart"/>
      <w:r w:rsidR="006A5D39" w:rsidRPr="00EB3CDC">
        <w:rPr>
          <w:rFonts w:cs="Times New Roman"/>
          <w:szCs w:val="24"/>
        </w:rPr>
        <w:t>berdasarkan</w:t>
      </w:r>
      <w:proofErr w:type="spellEnd"/>
      <w:r w:rsidR="006A5D39" w:rsidRPr="00EB3CDC">
        <w:rPr>
          <w:rFonts w:cs="Times New Roman"/>
          <w:szCs w:val="24"/>
        </w:rPr>
        <w:t xml:space="preserve"> </w:t>
      </w:r>
      <w:proofErr w:type="spellStart"/>
      <w:r w:rsidR="006A5D39" w:rsidRPr="00EB3CDC">
        <w:rPr>
          <w:rFonts w:cs="Times New Roman"/>
          <w:szCs w:val="24"/>
        </w:rPr>
        <w:t>tanggal</w:t>
      </w:r>
      <w:proofErr w:type="spellEnd"/>
      <w:r w:rsidR="006A5D39" w:rsidRPr="00EB3CDC">
        <w:rPr>
          <w:rFonts w:cs="Times New Roman"/>
          <w:szCs w:val="24"/>
        </w:rPr>
        <w:t xml:space="preserve"> </w:t>
      </w:r>
      <w:proofErr w:type="spellStart"/>
      <w:r w:rsidR="006A5D39" w:rsidRPr="00EB3CDC">
        <w:rPr>
          <w:rFonts w:cs="Times New Roman"/>
          <w:szCs w:val="24"/>
        </w:rPr>
        <w:t>tertentu</w:t>
      </w:r>
      <w:proofErr w:type="spellEnd"/>
      <w:r w:rsidR="006A5D39" w:rsidRPr="00EB3CDC">
        <w:rPr>
          <w:rFonts w:cs="Times New Roman"/>
          <w:szCs w:val="24"/>
        </w:rPr>
        <w:t xml:space="preserve"> (</w:t>
      </w:r>
      <w:proofErr w:type="spellStart"/>
      <w:r w:rsidR="006A5D39" w:rsidRPr="00EB3CDC">
        <w:rPr>
          <w:rFonts w:cs="Times New Roman"/>
          <w:szCs w:val="24"/>
        </w:rPr>
        <w:t>tanggal</w:t>
      </w:r>
      <w:proofErr w:type="spellEnd"/>
      <w:r w:rsidR="006A5D39" w:rsidRPr="00EB3CDC">
        <w:rPr>
          <w:rFonts w:cs="Times New Roman"/>
          <w:szCs w:val="24"/>
        </w:rPr>
        <w:t xml:space="preserve"> </w:t>
      </w:r>
      <w:proofErr w:type="spellStart"/>
      <w:r w:rsidR="006A5D39" w:rsidRPr="00EB3CDC">
        <w:rPr>
          <w:rFonts w:cs="Times New Roman"/>
          <w:szCs w:val="24"/>
        </w:rPr>
        <w:t>pesanan</w:t>
      </w:r>
      <w:proofErr w:type="spellEnd"/>
      <w:r w:rsidR="006A5D39" w:rsidRPr="00EB3CDC">
        <w:rPr>
          <w:rFonts w:cs="Times New Roman"/>
          <w:szCs w:val="24"/>
        </w:rPr>
        <w:t xml:space="preserve"> </w:t>
      </w:r>
      <w:proofErr w:type="spellStart"/>
      <w:r w:rsidR="006A5D39" w:rsidRPr="00EB3CDC">
        <w:rPr>
          <w:rFonts w:cs="Times New Roman"/>
          <w:szCs w:val="24"/>
        </w:rPr>
        <w:t>atau</w:t>
      </w:r>
      <w:proofErr w:type="spellEnd"/>
      <w:r w:rsidR="006A5D39" w:rsidRPr="00EB3CDC">
        <w:rPr>
          <w:rFonts w:cs="Times New Roman"/>
          <w:szCs w:val="24"/>
        </w:rPr>
        <w:t xml:space="preserve"> </w:t>
      </w:r>
      <w:proofErr w:type="spellStart"/>
      <w:r w:rsidR="006A5D39" w:rsidRPr="00EB3CDC">
        <w:rPr>
          <w:rFonts w:cs="Times New Roman"/>
          <w:szCs w:val="24"/>
        </w:rPr>
        <w:t>tanggal</w:t>
      </w:r>
      <w:proofErr w:type="spellEnd"/>
      <w:r w:rsidR="006A5D39" w:rsidRPr="00EB3CDC">
        <w:rPr>
          <w:rFonts w:cs="Times New Roman"/>
          <w:szCs w:val="24"/>
        </w:rPr>
        <w:t xml:space="preserve"> </w:t>
      </w:r>
    </w:p>
    <w:p w:rsidR="009A4F58" w:rsidRPr="00EB3CDC" w:rsidRDefault="006D2EB1" w:rsidP="006D2EB1">
      <w:pPr>
        <w:ind w:left="720"/>
        <w:rPr>
          <w:rFonts w:cs="Times New Roman"/>
          <w:szCs w:val="24"/>
        </w:rPr>
      </w:pPr>
      <w:r>
        <w:rPr>
          <w:rFonts w:cs="Times New Roman"/>
          <w:szCs w:val="24"/>
        </w:rPr>
        <w:t xml:space="preserve">        </w:t>
      </w:r>
      <w:proofErr w:type="spellStart"/>
      <w:r w:rsidR="006A5D39" w:rsidRPr="00EB3CDC">
        <w:rPr>
          <w:rFonts w:cs="Times New Roman"/>
          <w:szCs w:val="24"/>
        </w:rPr>
        <w:t>dibuat</w:t>
      </w:r>
      <w:proofErr w:type="spellEnd"/>
      <w:r w:rsidR="006A5D39" w:rsidRPr="00EB3CDC">
        <w:rPr>
          <w:rFonts w:cs="Times New Roman"/>
          <w:szCs w:val="24"/>
        </w:rPr>
        <w:t>).</w:t>
      </w:r>
    </w:p>
    <w:p w:rsidR="009A4F58" w:rsidRPr="00EB3CDC" w:rsidRDefault="006A5D39">
      <w:pPr>
        <w:ind w:left="567"/>
        <w:rPr>
          <w:rFonts w:cs="Times New Roman"/>
          <w:szCs w:val="24"/>
        </w:rPr>
      </w:pPr>
      <w:r w:rsidRPr="00EB3CDC">
        <w:rPr>
          <w:rFonts w:cs="Times New Roman"/>
          <w:szCs w:val="24"/>
        </w:rPr>
        <w:t xml:space="preserve">5. </w:t>
      </w:r>
      <w:proofErr w:type="spellStart"/>
      <w:r w:rsidRPr="00EB3CDC">
        <w:rPr>
          <w:rFonts w:cs="Times New Roman"/>
          <w:szCs w:val="24"/>
        </w:rPr>
        <w:t>Klik</w:t>
      </w:r>
      <w:proofErr w:type="spellEnd"/>
      <w:r w:rsidRPr="00EB3CDC">
        <w:rPr>
          <w:rFonts w:cs="Times New Roman"/>
          <w:szCs w:val="24"/>
        </w:rPr>
        <w:t xml:space="preserve"> pada salah </w:t>
      </w:r>
      <w:proofErr w:type="spellStart"/>
      <w:r w:rsidRPr="00EB3CDC">
        <w:rPr>
          <w:rFonts w:cs="Times New Roman"/>
          <w:szCs w:val="24"/>
        </w:rPr>
        <w:t>satu</w:t>
      </w:r>
      <w:proofErr w:type="spellEnd"/>
      <w:r w:rsidRPr="00EB3CDC">
        <w:rPr>
          <w:rFonts w:cs="Times New Roman"/>
          <w:szCs w:val="24"/>
        </w:rPr>
        <w:t xml:space="preserve"> </w:t>
      </w:r>
      <w:proofErr w:type="spellStart"/>
      <w:r w:rsidRPr="00EB3CDC">
        <w:rPr>
          <w:rFonts w:cs="Times New Roman"/>
          <w:szCs w:val="24"/>
        </w:rPr>
        <w:t>pesanan</w:t>
      </w:r>
      <w:proofErr w:type="spellEnd"/>
      <w:r w:rsidRPr="00EB3CDC">
        <w:rPr>
          <w:rFonts w:cs="Times New Roman"/>
          <w:szCs w:val="24"/>
        </w:rPr>
        <w:t xml:space="preserve"> </w:t>
      </w:r>
      <w:proofErr w:type="spellStart"/>
      <w:r w:rsidRPr="00EB3CDC">
        <w:rPr>
          <w:rFonts w:cs="Times New Roman"/>
          <w:szCs w:val="24"/>
        </w:rPr>
        <w:t>untuk</w:t>
      </w:r>
      <w:proofErr w:type="spellEnd"/>
      <w:r w:rsidRPr="00EB3CDC">
        <w:rPr>
          <w:rFonts w:cs="Times New Roman"/>
          <w:szCs w:val="24"/>
        </w:rPr>
        <w:t xml:space="preserve"> </w:t>
      </w:r>
      <w:proofErr w:type="spellStart"/>
      <w:r w:rsidRPr="00EB3CDC">
        <w:rPr>
          <w:rFonts w:cs="Times New Roman"/>
          <w:szCs w:val="24"/>
        </w:rPr>
        <w:t>melihat</w:t>
      </w:r>
      <w:proofErr w:type="spellEnd"/>
      <w:r w:rsidRPr="00EB3CDC">
        <w:rPr>
          <w:rFonts w:cs="Times New Roman"/>
          <w:szCs w:val="24"/>
        </w:rPr>
        <w:t xml:space="preserve"> </w:t>
      </w:r>
      <w:proofErr w:type="spellStart"/>
      <w:r w:rsidRPr="00EB3CDC">
        <w:rPr>
          <w:rFonts w:cs="Times New Roman"/>
          <w:szCs w:val="24"/>
        </w:rPr>
        <w:t>halaman</w:t>
      </w:r>
      <w:proofErr w:type="spellEnd"/>
      <w:r w:rsidRPr="00EB3CDC">
        <w:rPr>
          <w:rFonts w:cs="Times New Roman"/>
          <w:szCs w:val="24"/>
        </w:rPr>
        <w:t xml:space="preserve"> detail </w:t>
      </w:r>
      <w:proofErr w:type="spellStart"/>
      <w:r w:rsidRPr="00EB3CDC">
        <w:rPr>
          <w:rFonts w:cs="Times New Roman"/>
          <w:szCs w:val="24"/>
        </w:rPr>
        <w:t>pesanan</w:t>
      </w:r>
      <w:proofErr w:type="spellEnd"/>
      <w:r w:rsidRPr="00EB3CDC">
        <w:rPr>
          <w:rFonts w:cs="Times New Roman"/>
          <w:szCs w:val="24"/>
        </w:rPr>
        <w:t>.</w:t>
      </w:r>
    </w:p>
    <w:p w:rsidR="006D2EB1" w:rsidRDefault="006A5D39">
      <w:pPr>
        <w:ind w:left="567"/>
        <w:rPr>
          <w:rFonts w:cs="Times New Roman"/>
          <w:szCs w:val="24"/>
        </w:rPr>
      </w:pPr>
      <w:r w:rsidRPr="00EB3CDC">
        <w:rPr>
          <w:rFonts w:cs="Times New Roman"/>
          <w:szCs w:val="24"/>
        </w:rPr>
        <w:t xml:space="preserve">6. </w:t>
      </w:r>
      <w:proofErr w:type="spellStart"/>
      <w:r w:rsidRPr="00EB3CDC">
        <w:rPr>
          <w:rFonts w:cs="Times New Roman"/>
          <w:szCs w:val="24"/>
        </w:rPr>
        <w:t>Halaman</w:t>
      </w:r>
      <w:proofErr w:type="spellEnd"/>
      <w:r w:rsidRPr="00EB3CDC">
        <w:rPr>
          <w:rFonts w:cs="Times New Roman"/>
          <w:szCs w:val="24"/>
        </w:rPr>
        <w:t xml:space="preserve"> detail </w:t>
      </w:r>
      <w:proofErr w:type="spellStart"/>
      <w:r w:rsidRPr="00EB3CDC">
        <w:rPr>
          <w:rFonts w:cs="Times New Roman"/>
          <w:szCs w:val="24"/>
        </w:rPr>
        <w:t>pesanan</w:t>
      </w:r>
      <w:proofErr w:type="spellEnd"/>
      <w:r w:rsidRPr="00EB3CDC">
        <w:rPr>
          <w:rFonts w:cs="Times New Roman"/>
          <w:szCs w:val="24"/>
        </w:rPr>
        <w:t xml:space="preserve"> </w:t>
      </w:r>
      <w:proofErr w:type="spellStart"/>
      <w:r w:rsidRPr="00EB3CDC">
        <w:rPr>
          <w:rFonts w:cs="Times New Roman"/>
          <w:szCs w:val="24"/>
        </w:rPr>
        <w:t>menampilkan</w:t>
      </w:r>
      <w:proofErr w:type="spellEnd"/>
      <w:r w:rsidRPr="00EB3CDC">
        <w:rPr>
          <w:rFonts w:cs="Times New Roman"/>
          <w:szCs w:val="24"/>
        </w:rPr>
        <w:t xml:space="preserve"> </w:t>
      </w:r>
      <w:proofErr w:type="spellStart"/>
      <w:r w:rsidRPr="00EB3CDC">
        <w:rPr>
          <w:rFonts w:cs="Times New Roman"/>
          <w:szCs w:val="24"/>
        </w:rPr>
        <w:t>informasi</w:t>
      </w:r>
      <w:proofErr w:type="spellEnd"/>
      <w:r w:rsidRPr="00EB3CDC">
        <w:rPr>
          <w:rFonts w:cs="Times New Roman"/>
          <w:szCs w:val="24"/>
        </w:rPr>
        <w:t xml:space="preserve"> </w:t>
      </w:r>
      <w:proofErr w:type="spellStart"/>
      <w:r w:rsidRPr="00EB3CDC">
        <w:rPr>
          <w:rFonts w:cs="Times New Roman"/>
          <w:szCs w:val="24"/>
        </w:rPr>
        <w:t>pelanggan</w:t>
      </w:r>
      <w:proofErr w:type="spellEnd"/>
      <w:r w:rsidRPr="00EB3CDC">
        <w:rPr>
          <w:rFonts w:cs="Times New Roman"/>
          <w:szCs w:val="24"/>
        </w:rPr>
        <w:t xml:space="preserve">, </w:t>
      </w:r>
      <w:proofErr w:type="spellStart"/>
      <w:r w:rsidRPr="00EB3CDC">
        <w:rPr>
          <w:rFonts w:cs="Times New Roman"/>
          <w:szCs w:val="24"/>
        </w:rPr>
        <w:t>rincian</w:t>
      </w:r>
      <w:proofErr w:type="spellEnd"/>
      <w:r w:rsidRPr="00EB3CDC">
        <w:rPr>
          <w:rFonts w:cs="Times New Roman"/>
          <w:szCs w:val="24"/>
        </w:rPr>
        <w:t xml:space="preserve"> menu, </w:t>
      </w:r>
      <w:proofErr w:type="spellStart"/>
      <w:r w:rsidRPr="00EB3CDC">
        <w:rPr>
          <w:rFonts w:cs="Times New Roman"/>
          <w:szCs w:val="24"/>
        </w:rPr>
        <w:t>porsi</w:t>
      </w:r>
      <w:proofErr w:type="spellEnd"/>
      <w:r w:rsidRPr="00EB3CDC">
        <w:rPr>
          <w:rFonts w:cs="Times New Roman"/>
          <w:szCs w:val="24"/>
        </w:rPr>
        <w:t xml:space="preserve">, </w:t>
      </w:r>
    </w:p>
    <w:p w:rsidR="006D2EB1" w:rsidRDefault="006D2EB1">
      <w:pPr>
        <w:ind w:left="567"/>
        <w:rPr>
          <w:rFonts w:cs="Times New Roman"/>
          <w:szCs w:val="24"/>
        </w:rPr>
      </w:pPr>
      <w:r>
        <w:rPr>
          <w:rFonts w:cs="Times New Roman"/>
          <w:szCs w:val="24"/>
        </w:rPr>
        <w:t xml:space="preserve">    </w:t>
      </w:r>
      <w:proofErr w:type="spellStart"/>
      <w:r w:rsidR="006A5D39" w:rsidRPr="00EB3CDC">
        <w:rPr>
          <w:rFonts w:cs="Times New Roman"/>
          <w:szCs w:val="24"/>
        </w:rPr>
        <w:t>tambahan</w:t>
      </w:r>
      <w:proofErr w:type="spellEnd"/>
      <w:r w:rsidR="006A5D39" w:rsidRPr="00EB3CDC">
        <w:rPr>
          <w:rFonts w:cs="Times New Roman"/>
          <w:szCs w:val="24"/>
        </w:rPr>
        <w:t xml:space="preserve"> </w:t>
      </w:r>
      <w:proofErr w:type="spellStart"/>
      <w:r w:rsidR="006A5D39" w:rsidRPr="00EB3CDC">
        <w:rPr>
          <w:rFonts w:cs="Times New Roman"/>
          <w:szCs w:val="24"/>
        </w:rPr>
        <w:t>lauk</w:t>
      </w:r>
      <w:proofErr w:type="spellEnd"/>
      <w:r w:rsidR="006A5D39" w:rsidRPr="00EB3CDC">
        <w:rPr>
          <w:rFonts w:cs="Times New Roman"/>
          <w:szCs w:val="24"/>
        </w:rPr>
        <w:t xml:space="preserve"> </w:t>
      </w:r>
      <w:proofErr w:type="spellStart"/>
      <w:r w:rsidR="006A5D39" w:rsidRPr="00EB3CDC">
        <w:rPr>
          <w:rFonts w:cs="Times New Roman"/>
          <w:szCs w:val="24"/>
        </w:rPr>
        <w:t>pauk</w:t>
      </w:r>
      <w:proofErr w:type="spellEnd"/>
      <w:r w:rsidR="006A5D39" w:rsidRPr="00EB3CDC">
        <w:rPr>
          <w:rFonts w:cs="Times New Roman"/>
          <w:szCs w:val="24"/>
        </w:rPr>
        <w:t xml:space="preserve"> (</w:t>
      </w:r>
      <w:proofErr w:type="spellStart"/>
      <w:r w:rsidR="006A5D39" w:rsidRPr="00EB3CDC">
        <w:rPr>
          <w:rFonts w:cs="Times New Roman"/>
          <w:szCs w:val="24"/>
        </w:rPr>
        <w:t>untuk</w:t>
      </w:r>
      <w:proofErr w:type="spellEnd"/>
      <w:r w:rsidR="006A5D39" w:rsidRPr="00EB3CDC">
        <w:rPr>
          <w:rFonts w:cs="Times New Roman"/>
          <w:szCs w:val="24"/>
        </w:rPr>
        <w:t xml:space="preserve"> </w:t>
      </w:r>
      <w:proofErr w:type="spellStart"/>
      <w:r w:rsidR="006A5D39" w:rsidRPr="00EB3CDC">
        <w:rPr>
          <w:rFonts w:cs="Times New Roman"/>
          <w:szCs w:val="24"/>
        </w:rPr>
        <w:t>katering</w:t>
      </w:r>
      <w:proofErr w:type="spellEnd"/>
      <w:r w:rsidR="006A5D39" w:rsidRPr="00EB3CDC">
        <w:rPr>
          <w:rFonts w:cs="Times New Roman"/>
          <w:szCs w:val="24"/>
        </w:rPr>
        <w:t xml:space="preserve"> </w:t>
      </w:r>
      <w:proofErr w:type="spellStart"/>
      <w:r w:rsidR="006A5D39" w:rsidRPr="00EB3CDC">
        <w:rPr>
          <w:rFonts w:cs="Times New Roman"/>
          <w:szCs w:val="24"/>
        </w:rPr>
        <w:t>harian</w:t>
      </w:r>
      <w:proofErr w:type="spellEnd"/>
      <w:r w:rsidR="006A5D39" w:rsidRPr="00EB3CDC">
        <w:rPr>
          <w:rFonts w:cs="Times New Roman"/>
          <w:szCs w:val="24"/>
        </w:rPr>
        <w:t xml:space="preserve">), </w:t>
      </w:r>
      <w:proofErr w:type="spellStart"/>
      <w:r w:rsidR="006A5D39" w:rsidRPr="00EB3CDC">
        <w:rPr>
          <w:rFonts w:cs="Times New Roman"/>
          <w:szCs w:val="24"/>
        </w:rPr>
        <w:t>atau</w:t>
      </w:r>
      <w:proofErr w:type="spellEnd"/>
      <w:r w:rsidR="006A5D39" w:rsidRPr="00EB3CDC">
        <w:rPr>
          <w:rFonts w:cs="Times New Roman"/>
          <w:szCs w:val="24"/>
        </w:rPr>
        <w:t xml:space="preserve"> </w:t>
      </w:r>
      <w:proofErr w:type="spellStart"/>
      <w:r w:rsidR="006A5D39" w:rsidRPr="00EB3CDC">
        <w:rPr>
          <w:rFonts w:cs="Times New Roman"/>
          <w:szCs w:val="24"/>
        </w:rPr>
        <w:t>minuman</w:t>
      </w:r>
      <w:proofErr w:type="spellEnd"/>
      <w:r w:rsidR="006A5D39" w:rsidRPr="00EB3CDC">
        <w:rPr>
          <w:rFonts w:cs="Times New Roman"/>
          <w:szCs w:val="24"/>
        </w:rPr>
        <w:t xml:space="preserve"> (</w:t>
      </w:r>
      <w:proofErr w:type="spellStart"/>
      <w:r w:rsidR="006A5D39" w:rsidRPr="00EB3CDC">
        <w:rPr>
          <w:rFonts w:cs="Times New Roman"/>
          <w:szCs w:val="24"/>
        </w:rPr>
        <w:t>untuk</w:t>
      </w:r>
      <w:proofErr w:type="spellEnd"/>
      <w:r w:rsidR="006A5D39" w:rsidRPr="00EB3CDC">
        <w:rPr>
          <w:rFonts w:cs="Times New Roman"/>
          <w:szCs w:val="24"/>
        </w:rPr>
        <w:t xml:space="preserve"> </w:t>
      </w:r>
      <w:proofErr w:type="spellStart"/>
      <w:r w:rsidR="006A5D39" w:rsidRPr="00EB3CDC">
        <w:rPr>
          <w:rFonts w:cs="Times New Roman"/>
          <w:szCs w:val="24"/>
        </w:rPr>
        <w:t>katering</w:t>
      </w:r>
      <w:proofErr w:type="spellEnd"/>
      <w:r w:rsidR="006A5D39" w:rsidRPr="00EB3CDC">
        <w:rPr>
          <w:rFonts w:cs="Times New Roman"/>
          <w:szCs w:val="24"/>
        </w:rPr>
        <w:t xml:space="preserve"> </w:t>
      </w:r>
      <w:r>
        <w:rPr>
          <w:rFonts w:cs="Times New Roman"/>
          <w:szCs w:val="24"/>
        </w:rPr>
        <w:t xml:space="preserve"> </w:t>
      </w:r>
    </w:p>
    <w:p w:rsidR="009A4F58" w:rsidRPr="00EB3CDC" w:rsidRDefault="006D2EB1">
      <w:pPr>
        <w:ind w:left="567"/>
        <w:rPr>
          <w:rFonts w:cs="Times New Roman"/>
          <w:szCs w:val="24"/>
        </w:rPr>
      </w:pPr>
      <w:r>
        <w:rPr>
          <w:rFonts w:cs="Times New Roman"/>
          <w:szCs w:val="24"/>
        </w:rPr>
        <w:t xml:space="preserve">    </w:t>
      </w:r>
      <w:r w:rsidR="006A5D39" w:rsidRPr="00EB3CDC">
        <w:rPr>
          <w:rFonts w:cs="Times New Roman"/>
          <w:szCs w:val="24"/>
        </w:rPr>
        <w:t xml:space="preserve">acara), </w:t>
      </w:r>
      <w:proofErr w:type="spellStart"/>
      <w:r w:rsidR="006A5D39" w:rsidRPr="00EB3CDC">
        <w:rPr>
          <w:rFonts w:cs="Times New Roman"/>
          <w:szCs w:val="24"/>
        </w:rPr>
        <w:t>serta</w:t>
      </w:r>
      <w:proofErr w:type="spellEnd"/>
      <w:r w:rsidR="006A5D39" w:rsidRPr="00EB3CDC">
        <w:rPr>
          <w:rFonts w:cs="Times New Roman"/>
          <w:szCs w:val="24"/>
        </w:rPr>
        <w:t xml:space="preserve"> total </w:t>
      </w:r>
      <w:proofErr w:type="spellStart"/>
      <w:r w:rsidR="006A5D39" w:rsidRPr="00EB3CDC">
        <w:rPr>
          <w:rFonts w:cs="Times New Roman"/>
          <w:szCs w:val="24"/>
        </w:rPr>
        <w:t>pembayaran</w:t>
      </w:r>
      <w:proofErr w:type="spellEnd"/>
      <w:r w:rsidR="006A5D39" w:rsidRPr="00EB3CDC">
        <w:rPr>
          <w:rFonts w:cs="Times New Roman"/>
          <w:szCs w:val="24"/>
        </w:rPr>
        <w:t>.</w:t>
      </w:r>
    </w:p>
    <w:p w:rsidR="009A4F58" w:rsidRPr="002E11F2" w:rsidRDefault="006A5D39">
      <w:pPr>
        <w:pStyle w:val="Heading4"/>
        <w:rPr>
          <w:rFonts w:ascii="Times New Roman" w:hAnsi="Times New Roman" w:cs="Times New Roman"/>
          <w:i w:val="0"/>
          <w:iCs w:val="0"/>
          <w:szCs w:val="24"/>
        </w:rPr>
      </w:pPr>
      <w:proofErr w:type="gramStart"/>
      <w:r w:rsidRPr="00EB3CDC">
        <w:rPr>
          <w:rFonts w:ascii="Times New Roman" w:hAnsi="Times New Roman" w:cs="Times New Roman"/>
          <w:szCs w:val="24"/>
        </w:rPr>
        <w:t>Screenshot</w:t>
      </w:r>
      <w:r w:rsidR="00854E45">
        <w:rPr>
          <w:rFonts w:ascii="Times New Roman" w:hAnsi="Times New Roman" w:cs="Times New Roman"/>
          <w:szCs w:val="24"/>
        </w:rPr>
        <w:t xml:space="preserve"> </w:t>
      </w:r>
      <w:r w:rsidR="002E11F2">
        <w:rPr>
          <w:rFonts w:ascii="Times New Roman" w:hAnsi="Times New Roman" w:cs="Times New Roman"/>
          <w:i w:val="0"/>
          <w:iCs w:val="0"/>
          <w:szCs w:val="24"/>
        </w:rPr>
        <w:t>:</w:t>
      </w:r>
      <w:proofErr w:type="gramEnd"/>
    </w:p>
    <w:p w:rsidR="00A3110B" w:rsidRDefault="00431B38" w:rsidP="00A3110B">
      <w:pPr>
        <w:pStyle w:val="Caption"/>
        <w:keepNext/>
      </w:pPr>
      <w:r w:rsidRPr="00EB3CDC">
        <w:rPr>
          <w:rFonts w:cs="Times New Roman"/>
          <w:bCs w:val="0"/>
          <w:i w:val="0"/>
          <w:color w:val="808080"/>
          <w:sz w:val="24"/>
          <w:szCs w:val="24"/>
        </w:rPr>
        <w:drawing>
          <wp:inline distT="0" distB="0" distL="0" distR="0" wp14:anchorId="2CAD4EED" wp14:editId="11C68465">
            <wp:extent cx="5486400" cy="2689860"/>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5486400" cy="2689860"/>
                    </a:xfrm>
                    <a:prstGeom prst="rect">
                      <a:avLst/>
                    </a:prstGeom>
                  </pic:spPr>
                </pic:pic>
              </a:graphicData>
            </a:graphic>
          </wp:inline>
        </w:drawing>
      </w:r>
    </w:p>
    <w:p w:rsidR="00A3110B" w:rsidRPr="00A3110B" w:rsidRDefault="00A3110B" w:rsidP="00A3110B">
      <w:pPr>
        <w:pStyle w:val="Caption"/>
        <w:rPr>
          <w:b w:val="0"/>
          <w:bCs w:val="0"/>
          <w:i w:val="0"/>
          <w:iCs/>
          <w:color w:val="auto"/>
          <w:sz w:val="24"/>
          <w:szCs w:val="20"/>
        </w:rPr>
      </w:pPr>
      <w:bookmarkStart w:id="62" w:name="_Toc239054774"/>
      <w:r w:rsidRPr="00A3110B">
        <w:rPr>
          <w:b w:val="0"/>
          <w:bCs w:val="0"/>
          <w:i w:val="0"/>
          <w:iCs/>
          <w:color w:val="auto"/>
          <w:sz w:val="24"/>
          <w:szCs w:val="20"/>
        </w:rPr>
        <w:t xml:space="preserve">Gambar 2. </w:t>
      </w:r>
      <w:r w:rsidRPr="00A3110B">
        <w:rPr>
          <w:b w:val="0"/>
          <w:bCs w:val="0"/>
          <w:i w:val="0"/>
          <w:iCs/>
          <w:color w:val="auto"/>
          <w:sz w:val="24"/>
          <w:szCs w:val="20"/>
        </w:rPr>
        <w:fldChar w:fldCharType="begin"/>
      </w:r>
      <w:r w:rsidRPr="00A3110B">
        <w:rPr>
          <w:b w:val="0"/>
          <w:bCs w:val="0"/>
          <w:i w:val="0"/>
          <w:iCs/>
          <w:color w:val="auto"/>
          <w:sz w:val="24"/>
          <w:szCs w:val="20"/>
        </w:rPr>
        <w:instrText xml:space="preserve"> SEQ Gambar_2. \* ARABIC </w:instrText>
      </w:r>
      <w:r w:rsidRPr="00A3110B">
        <w:rPr>
          <w:b w:val="0"/>
          <w:bCs w:val="0"/>
          <w:i w:val="0"/>
          <w:iCs/>
          <w:color w:val="auto"/>
          <w:sz w:val="24"/>
          <w:szCs w:val="20"/>
        </w:rPr>
        <w:fldChar w:fldCharType="separate"/>
      </w:r>
      <w:r w:rsidR="00A0378E">
        <w:rPr>
          <w:b w:val="0"/>
          <w:bCs w:val="0"/>
          <w:i w:val="0"/>
          <w:iCs/>
          <w:noProof/>
          <w:color w:val="auto"/>
          <w:sz w:val="24"/>
          <w:szCs w:val="20"/>
        </w:rPr>
        <w:t>35</w:t>
      </w:r>
      <w:r w:rsidRPr="00A3110B">
        <w:rPr>
          <w:b w:val="0"/>
          <w:bCs w:val="0"/>
          <w:i w:val="0"/>
          <w:iCs/>
          <w:color w:val="auto"/>
          <w:sz w:val="24"/>
          <w:szCs w:val="20"/>
        </w:rPr>
        <w:fldChar w:fldCharType="end"/>
      </w:r>
      <w:r w:rsidRPr="00A3110B">
        <w:rPr>
          <w:b w:val="0"/>
          <w:bCs w:val="0"/>
          <w:i w:val="0"/>
          <w:iCs/>
          <w:color w:val="auto"/>
          <w:sz w:val="24"/>
          <w:szCs w:val="20"/>
        </w:rPr>
        <w:t xml:space="preserve"> </w:t>
      </w:r>
      <w:proofErr w:type="spellStart"/>
      <w:r w:rsidRPr="00A3110B">
        <w:rPr>
          <w:b w:val="0"/>
          <w:bCs w:val="0"/>
          <w:i w:val="0"/>
          <w:iCs/>
          <w:color w:val="auto"/>
          <w:sz w:val="24"/>
          <w:szCs w:val="20"/>
        </w:rPr>
        <w:t>Halaman</w:t>
      </w:r>
      <w:proofErr w:type="spellEnd"/>
      <w:r w:rsidRPr="00A3110B">
        <w:rPr>
          <w:b w:val="0"/>
          <w:bCs w:val="0"/>
          <w:i w:val="0"/>
          <w:iCs/>
          <w:color w:val="auto"/>
          <w:sz w:val="24"/>
          <w:szCs w:val="20"/>
        </w:rPr>
        <w:t xml:space="preserve"> Daftar </w:t>
      </w:r>
      <w:proofErr w:type="spellStart"/>
      <w:r w:rsidRPr="00A3110B">
        <w:rPr>
          <w:b w:val="0"/>
          <w:bCs w:val="0"/>
          <w:i w:val="0"/>
          <w:iCs/>
          <w:color w:val="auto"/>
          <w:sz w:val="24"/>
          <w:szCs w:val="20"/>
        </w:rPr>
        <w:t>Pesanan</w:t>
      </w:r>
      <w:proofErr w:type="spellEnd"/>
      <w:r w:rsidRPr="00A3110B">
        <w:rPr>
          <w:b w:val="0"/>
          <w:bCs w:val="0"/>
          <w:i w:val="0"/>
          <w:iCs/>
          <w:color w:val="auto"/>
          <w:sz w:val="24"/>
          <w:szCs w:val="20"/>
        </w:rPr>
        <w:t xml:space="preserve"> Owner</w:t>
      </w:r>
      <w:bookmarkEnd w:id="62"/>
    </w:p>
    <w:p w:rsidR="009A4F58" w:rsidRPr="00EB3CDC" w:rsidRDefault="006A5D39">
      <w:pPr>
        <w:pStyle w:val="Caption"/>
        <w:rPr>
          <w:rFonts w:cs="Times New Roman"/>
          <w:sz w:val="24"/>
          <w:szCs w:val="24"/>
        </w:rPr>
      </w:pPr>
      <w:r w:rsidRPr="00EB3CDC">
        <w:rPr>
          <w:rFonts w:cs="Times New Roman"/>
          <w:sz w:val="24"/>
          <w:szCs w:val="24"/>
        </w:rPr>
        <w:t xml:space="preserve"> </w:t>
      </w:r>
    </w:p>
    <w:p w:rsidR="000E2C09" w:rsidRDefault="00431B38" w:rsidP="000E2C09">
      <w:pPr>
        <w:pStyle w:val="Caption"/>
        <w:keepNext/>
      </w:pPr>
      <w:r w:rsidRPr="00EB3CDC">
        <w:rPr>
          <w:rFonts w:cs="Times New Roman"/>
          <w:bCs w:val="0"/>
          <w:i w:val="0"/>
          <w:color w:val="808080"/>
          <w:sz w:val="24"/>
          <w:szCs w:val="24"/>
        </w:rPr>
        <w:lastRenderedPageBreak/>
        <w:drawing>
          <wp:inline distT="0" distB="0" distL="0" distR="0" wp14:anchorId="2A18E7B7" wp14:editId="73EA2C3F">
            <wp:extent cx="5486400" cy="3007995"/>
            <wp:effectExtent l="0" t="0" r="0" b="1905"/>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5486400" cy="3007995"/>
                    </a:xfrm>
                    <a:prstGeom prst="rect">
                      <a:avLst/>
                    </a:prstGeom>
                  </pic:spPr>
                </pic:pic>
              </a:graphicData>
            </a:graphic>
          </wp:inline>
        </w:drawing>
      </w:r>
    </w:p>
    <w:p w:rsidR="000E2C09" w:rsidRPr="000E2C09" w:rsidRDefault="000E2C09" w:rsidP="000E2C09">
      <w:pPr>
        <w:pStyle w:val="Caption"/>
        <w:rPr>
          <w:b w:val="0"/>
          <w:bCs w:val="0"/>
          <w:i w:val="0"/>
          <w:iCs/>
          <w:color w:val="auto"/>
          <w:sz w:val="24"/>
          <w:szCs w:val="20"/>
        </w:rPr>
      </w:pPr>
      <w:bookmarkStart w:id="63" w:name="_Toc239054775"/>
      <w:r w:rsidRPr="000E2C09">
        <w:rPr>
          <w:b w:val="0"/>
          <w:bCs w:val="0"/>
          <w:i w:val="0"/>
          <w:iCs/>
          <w:color w:val="auto"/>
          <w:sz w:val="24"/>
          <w:szCs w:val="20"/>
        </w:rPr>
        <w:t xml:space="preserve">Gambar 2. </w:t>
      </w:r>
      <w:r w:rsidRPr="000E2C09">
        <w:rPr>
          <w:b w:val="0"/>
          <w:bCs w:val="0"/>
          <w:i w:val="0"/>
          <w:iCs/>
          <w:color w:val="auto"/>
          <w:sz w:val="24"/>
          <w:szCs w:val="20"/>
        </w:rPr>
        <w:fldChar w:fldCharType="begin"/>
      </w:r>
      <w:r w:rsidRPr="000E2C09">
        <w:rPr>
          <w:b w:val="0"/>
          <w:bCs w:val="0"/>
          <w:i w:val="0"/>
          <w:iCs/>
          <w:color w:val="auto"/>
          <w:sz w:val="24"/>
          <w:szCs w:val="20"/>
        </w:rPr>
        <w:instrText xml:space="preserve"> SEQ Gambar_2. \* ARABIC </w:instrText>
      </w:r>
      <w:r w:rsidRPr="000E2C09">
        <w:rPr>
          <w:b w:val="0"/>
          <w:bCs w:val="0"/>
          <w:i w:val="0"/>
          <w:iCs/>
          <w:color w:val="auto"/>
          <w:sz w:val="24"/>
          <w:szCs w:val="20"/>
        </w:rPr>
        <w:fldChar w:fldCharType="separate"/>
      </w:r>
      <w:r w:rsidR="00A0378E">
        <w:rPr>
          <w:b w:val="0"/>
          <w:bCs w:val="0"/>
          <w:i w:val="0"/>
          <w:iCs/>
          <w:noProof/>
          <w:color w:val="auto"/>
          <w:sz w:val="24"/>
          <w:szCs w:val="20"/>
        </w:rPr>
        <w:t>36</w:t>
      </w:r>
      <w:r w:rsidRPr="000E2C09">
        <w:rPr>
          <w:b w:val="0"/>
          <w:bCs w:val="0"/>
          <w:i w:val="0"/>
          <w:iCs/>
          <w:color w:val="auto"/>
          <w:sz w:val="24"/>
          <w:szCs w:val="20"/>
        </w:rPr>
        <w:fldChar w:fldCharType="end"/>
      </w:r>
      <w:r w:rsidRPr="000E2C09">
        <w:rPr>
          <w:b w:val="0"/>
          <w:bCs w:val="0"/>
          <w:i w:val="0"/>
          <w:iCs/>
          <w:color w:val="auto"/>
          <w:sz w:val="24"/>
          <w:szCs w:val="20"/>
        </w:rPr>
        <w:t xml:space="preserve"> </w:t>
      </w:r>
      <w:proofErr w:type="spellStart"/>
      <w:r w:rsidRPr="000E2C09">
        <w:rPr>
          <w:b w:val="0"/>
          <w:bCs w:val="0"/>
          <w:i w:val="0"/>
          <w:iCs/>
          <w:color w:val="auto"/>
          <w:sz w:val="24"/>
          <w:szCs w:val="20"/>
        </w:rPr>
        <w:t>Halaman</w:t>
      </w:r>
      <w:proofErr w:type="spellEnd"/>
      <w:r w:rsidRPr="000E2C09">
        <w:rPr>
          <w:b w:val="0"/>
          <w:bCs w:val="0"/>
          <w:i w:val="0"/>
          <w:iCs/>
          <w:color w:val="auto"/>
          <w:sz w:val="24"/>
          <w:szCs w:val="20"/>
        </w:rPr>
        <w:t xml:space="preserve"> Detail </w:t>
      </w:r>
      <w:proofErr w:type="spellStart"/>
      <w:r w:rsidRPr="000E2C09">
        <w:rPr>
          <w:b w:val="0"/>
          <w:bCs w:val="0"/>
          <w:i w:val="0"/>
          <w:iCs/>
          <w:color w:val="auto"/>
          <w:sz w:val="24"/>
          <w:szCs w:val="20"/>
        </w:rPr>
        <w:t>Pesanan</w:t>
      </w:r>
      <w:proofErr w:type="spellEnd"/>
      <w:r w:rsidRPr="000E2C09">
        <w:rPr>
          <w:b w:val="0"/>
          <w:bCs w:val="0"/>
          <w:i w:val="0"/>
          <w:iCs/>
          <w:color w:val="auto"/>
          <w:sz w:val="24"/>
          <w:szCs w:val="20"/>
        </w:rPr>
        <w:t xml:space="preserve"> (View Owner)</w:t>
      </w:r>
      <w:bookmarkEnd w:id="63"/>
    </w:p>
    <w:p w:rsidR="009A4F58" w:rsidRPr="00EB3CDC" w:rsidRDefault="006A5D39">
      <w:pPr>
        <w:pStyle w:val="Caption"/>
        <w:rPr>
          <w:rFonts w:cs="Times New Roman"/>
          <w:sz w:val="24"/>
          <w:szCs w:val="24"/>
        </w:rPr>
      </w:pPr>
      <w:r w:rsidRPr="00EB3CDC">
        <w:rPr>
          <w:rFonts w:cs="Times New Roman"/>
          <w:sz w:val="24"/>
          <w:szCs w:val="24"/>
        </w:rPr>
        <w:t xml:space="preserve"> </w:t>
      </w:r>
    </w:p>
    <w:p w:rsidR="009A4F58" w:rsidRPr="00EB3CDC" w:rsidRDefault="006A5D39" w:rsidP="00190845">
      <w:pPr>
        <w:pStyle w:val="Heading3"/>
        <w:rPr>
          <w:rFonts w:ascii="Times New Roman" w:hAnsi="Times New Roman" w:cs="Times New Roman"/>
          <w:sz w:val="24"/>
          <w:szCs w:val="24"/>
        </w:rPr>
      </w:pPr>
      <w:bookmarkStart w:id="64" w:name="_Toc239054615"/>
      <w:r w:rsidRPr="00EB3CDC">
        <w:rPr>
          <w:rFonts w:ascii="Times New Roman" w:hAnsi="Times New Roman" w:cs="Times New Roman"/>
          <w:sz w:val="24"/>
          <w:szCs w:val="24"/>
        </w:rPr>
        <w:t xml:space="preserve">2.2.5 </w:t>
      </w:r>
      <w:proofErr w:type="spellStart"/>
      <w:r w:rsidRPr="00EB3CDC">
        <w:rPr>
          <w:rFonts w:ascii="Times New Roman" w:hAnsi="Times New Roman" w:cs="Times New Roman"/>
          <w:sz w:val="24"/>
          <w:szCs w:val="24"/>
        </w:rPr>
        <w:t>Mengelola</w:t>
      </w:r>
      <w:proofErr w:type="spellEnd"/>
      <w:r w:rsidRPr="00EB3CDC">
        <w:rPr>
          <w:rFonts w:ascii="Times New Roman" w:hAnsi="Times New Roman" w:cs="Times New Roman"/>
          <w:sz w:val="24"/>
          <w:szCs w:val="24"/>
        </w:rPr>
        <w:t xml:space="preserve"> </w:t>
      </w:r>
      <w:proofErr w:type="spellStart"/>
      <w:r w:rsidRPr="00EB3CDC">
        <w:rPr>
          <w:rFonts w:ascii="Times New Roman" w:hAnsi="Times New Roman" w:cs="Times New Roman"/>
          <w:sz w:val="24"/>
          <w:szCs w:val="24"/>
        </w:rPr>
        <w:t>Ulasan</w:t>
      </w:r>
      <w:bookmarkEnd w:id="64"/>
      <w:proofErr w:type="spellEnd"/>
    </w:p>
    <w:p w:rsidR="009A4F58" w:rsidRPr="00EB3CDC" w:rsidRDefault="006A5D39" w:rsidP="00190845">
      <w:pPr>
        <w:ind w:firstLine="720"/>
        <w:jc w:val="both"/>
        <w:rPr>
          <w:rFonts w:cs="Times New Roman"/>
          <w:szCs w:val="24"/>
        </w:rPr>
      </w:pPr>
      <w:proofErr w:type="spellStart"/>
      <w:r w:rsidRPr="00EB3CDC">
        <w:rPr>
          <w:rFonts w:cs="Times New Roman"/>
          <w:szCs w:val="24"/>
        </w:rPr>
        <w:t>Fitur</w:t>
      </w:r>
      <w:proofErr w:type="spellEnd"/>
      <w:r w:rsidRPr="00EB3CDC">
        <w:rPr>
          <w:rFonts w:cs="Times New Roman"/>
          <w:szCs w:val="24"/>
        </w:rPr>
        <w:t xml:space="preserve"> </w:t>
      </w:r>
      <w:proofErr w:type="spellStart"/>
      <w:r w:rsidRPr="00EB3CDC">
        <w:rPr>
          <w:rFonts w:cs="Times New Roman"/>
          <w:szCs w:val="24"/>
        </w:rPr>
        <w:t>ulasan</w:t>
      </w:r>
      <w:proofErr w:type="spellEnd"/>
      <w:r w:rsidRPr="00EB3CDC">
        <w:rPr>
          <w:rFonts w:cs="Times New Roman"/>
          <w:szCs w:val="24"/>
        </w:rPr>
        <w:t xml:space="preserve"> </w:t>
      </w:r>
      <w:proofErr w:type="spellStart"/>
      <w:r w:rsidRPr="00EB3CDC">
        <w:rPr>
          <w:rFonts w:cs="Times New Roman"/>
          <w:szCs w:val="24"/>
        </w:rPr>
        <w:t>memungkinkan</w:t>
      </w:r>
      <w:proofErr w:type="spellEnd"/>
      <w:r w:rsidRPr="00EB3CDC">
        <w:rPr>
          <w:rFonts w:cs="Times New Roman"/>
          <w:szCs w:val="24"/>
        </w:rPr>
        <w:t xml:space="preserve"> owner </w:t>
      </w:r>
      <w:proofErr w:type="spellStart"/>
      <w:r w:rsidRPr="00EB3CDC">
        <w:rPr>
          <w:rFonts w:cs="Times New Roman"/>
          <w:szCs w:val="24"/>
        </w:rPr>
        <w:t>untuk</w:t>
      </w:r>
      <w:proofErr w:type="spellEnd"/>
      <w:r w:rsidRPr="00EB3CDC">
        <w:rPr>
          <w:rFonts w:cs="Times New Roman"/>
          <w:szCs w:val="24"/>
        </w:rPr>
        <w:t xml:space="preserve"> </w:t>
      </w:r>
      <w:proofErr w:type="spellStart"/>
      <w:r w:rsidRPr="00EB3CDC">
        <w:rPr>
          <w:rFonts w:cs="Times New Roman"/>
          <w:szCs w:val="24"/>
        </w:rPr>
        <w:t>melihat</w:t>
      </w:r>
      <w:proofErr w:type="spellEnd"/>
      <w:r w:rsidRPr="00EB3CDC">
        <w:rPr>
          <w:rFonts w:cs="Times New Roman"/>
          <w:szCs w:val="24"/>
        </w:rPr>
        <w:t xml:space="preserve"> </w:t>
      </w:r>
      <w:proofErr w:type="spellStart"/>
      <w:r w:rsidRPr="00EB3CDC">
        <w:rPr>
          <w:rFonts w:cs="Times New Roman"/>
          <w:szCs w:val="24"/>
        </w:rPr>
        <w:t>seluruh</w:t>
      </w:r>
      <w:proofErr w:type="spellEnd"/>
      <w:r w:rsidRPr="00EB3CDC">
        <w:rPr>
          <w:rFonts w:cs="Times New Roman"/>
          <w:szCs w:val="24"/>
        </w:rPr>
        <w:t xml:space="preserve"> </w:t>
      </w:r>
      <w:proofErr w:type="spellStart"/>
      <w:r w:rsidRPr="00EB3CDC">
        <w:rPr>
          <w:rFonts w:cs="Times New Roman"/>
          <w:szCs w:val="24"/>
        </w:rPr>
        <w:t>ulasan</w:t>
      </w:r>
      <w:proofErr w:type="spellEnd"/>
      <w:r w:rsidRPr="00EB3CDC">
        <w:rPr>
          <w:rFonts w:cs="Times New Roman"/>
          <w:szCs w:val="24"/>
        </w:rPr>
        <w:t xml:space="preserve"> </w:t>
      </w:r>
      <w:proofErr w:type="spellStart"/>
      <w:r w:rsidRPr="00EB3CDC">
        <w:rPr>
          <w:rFonts w:cs="Times New Roman"/>
          <w:szCs w:val="24"/>
        </w:rPr>
        <w:t>atau</w:t>
      </w:r>
      <w:proofErr w:type="spellEnd"/>
      <w:r w:rsidRPr="00EB3CDC">
        <w:rPr>
          <w:rFonts w:cs="Times New Roman"/>
          <w:szCs w:val="24"/>
        </w:rPr>
        <w:t xml:space="preserve"> </w:t>
      </w:r>
      <w:proofErr w:type="spellStart"/>
      <w:r w:rsidRPr="00EB3CDC">
        <w:rPr>
          <w:rFonts w:cs="Times New Roman"/>
          <w:szCs w:val="24"/>
        </w:rPr>
        <w:t>testimoni</w:t>
      </w:r>
      <w:proofErr w:type="spellEnd"/>
      <w:r w:rsidRPr="00EB3CDC">
        <w:rPr>
          <w:rFonts w:cs="Times New Roman"/>
          <w:szCs w:val="24"/>
        </w:rPr>
        <w:t xml:space="preserve"> yang </w:t>
      </w:r>
      <w:proofErr w:type="spellStart"/>
      <w:r w:rsidRPr="00EB3CDC">
        <w:rPr>
          <w:rFonts w:cs="Times New Roman"/>
          <w:szCs w:val="24"/>
        </w:rPr>
        <w:t>diberikan</w:t>
      </w:r>
      <w:proofErr w:type="spellEnd"/>
      <w:r w:rsidRPr="00EB3CDC">
        <w:rPr>
          <w:rFonts w:cs="Times New Roman"/>
          <w:szCs w:val="24"/>
        </w:rPr>
        <w:t xml:space="preserve"> oleh </w:t>
      </w:r>
      <w:proofErr w:type="spellStart"/>
      <w:r w:rsidRPr="00EB3CDC">
        <w:rPr>
          <w:rFonts w:cs="Times New Roman"/>
          <w:szCs w:val="24"/>
        </w:rPr>
        <w:t>pelanggan</w:t>
      </w:r>
      <w:proofErr w:type="spellEnd"/>
      <w:r w:rsidRPr="00EB3CDC">
        <w:rPr>
          <w:rFonts w:cs="Times New Roman"/>
          <w:szCs w:val="24"/>
        </w:rPr>
        <w:t xml:space="preserve"> </w:t>
      </w:r>
      <w:proofErr w:type="spellStart"/>
      <w:r w:rsidRPr="00EB3CDC">
        <w:rPr>
          <w:rFonts w:cs="Times New Roman"/>
          <w:szCs w:val="24"/>
        </w:rPr>
        <w:t>terhadap</w:t>
      </w:r>
      <w:proofErr w:type="spellEnd"/>
      <w:r w:rsidRPr="00EB3CDC">
        <w:rPr>
          <w:rFonts w:cs="Times New Roman"/>
          <w:szCs w:val="24"/>
        </w:rPr>
        <w:t xml:space="preserve"> </w:t>
      </w:r>
      <w:proofErr w:type="spellStart"/>
      <w:r w:rsidRPr="00EB3CDC">
        <w:rPr>
          <w:rFonts w:cs="Times New Roman"/>
          <w:szCs w:val="24"/>
        </w:rPr>
        <w:t>pesanan</w:t>
      </w:r>
      <w:proofErr w:type="spellEnd"/>
      <w:r w:rsidRPr="00EB3CDC">
        <w:rPr>
          <w:rFonts w:cs="Times New Roman"/>
          <w:szCs w:val="24"/>
        </w:rPr>
        <w:t xml:space="preserve"> </w:t>
      </w:r>
      <w:proofErr w:type="spellStart"/>
      <w:r w:rsidRPr="00EB3CDC">
        <w:rPr>
          <w:rFonts w:cs="Times New Roman"/>
          <w:szCs w:val="24"/>
        </w:rPr>
        <w:t>mereka</w:t>
      </w:r>
      <w:proofErr w:type="spellEnd"/>
      <w:r w:rsidRPr="00EB3CDC">
        <w:rPr>
          <w:rFonts w:cs="Times New Roman"/>
          <w:szCs w:val="24"/>
        </w:rPr>
        <w:t xml:space="preserve">. Owner juga </w:t>
      </w:r>
      <w:proofErr w:type="spellStart"/>
      <w:r w:rsidRPr="00EB3CDC">
        <w:rPr>
          <w:rFonts w:cs="Times New Roman"/>
          <w:szCs w:val="24"/>
        </w:rPr>
        <w:t>dapat</w:t>
      </w:r>
      <w:proofErr w:type="spellEnd"/>
      <w:r w:rsidRPr="00EB3CDC">
        <w:rPr>
          <w:rFonts w:cs="Times New Roman"/>
          <w:szCs w:val="24"/>
        </w:rPr>
        <w:t xml:space="preserve"> </w:t>
      </w:r>
      <w:proofErr w:type="spellStart"/>
      <w:r w:rsidRPr="00EB3CDC">
        <w:rPr>
          <w:rFonts w:cs="Times New Roman"/>
          <w:szCs w:val="24"/>
        </w:rPr>
        <w:t>menghapus</w:t>
      </w:r>
      <w:proofErr w:type="spellEnd"/>
      <w:r w:rsidRPr="00EB3CDC">
        <w:rPr>
          <w:rFonts w:cs="Times New Roman"/>
          <w:szCs w:val="24"/>
        </w:rPr>
        <w:t xml:space="preserve"> </w:t>
      </w:r>
      <w:proofErr w:type="spellStart"/>
      <w:r w:rsidRPr="00EB3CDC">
        <w:rPr>
          <w:rFonts w:cs="Times New Roman"/>
          <w:szCs w:val="24"/>
        </w:rPr>
        <w:t>ulasan</w:t>
      </w:r>
      <w:proofErr w:type="spellEnd"/>
      <w:r w:rsidRPr="00EB3CDC">
        <w:rPr>
          <w:rFonts w:cs="Times New Roman"/>
          <w:szCs w:val="24"/>
        </w:rPr>
        <w:t xml:space="preserve"> yang </w:t>
      </w:r>
      <w:proofErr w:type="spellStart"/>
      <w:r w:rsidRPr="00EB3CDC">
        <w:rPr>
          <w:rFonts w:cs="Times New Roman"/>
          <w:szCs w:val="24"/>
        </w:rPr>
        <w:t>tidak</w:t>
      </w:r>
      <w:proofErr w:type="spellEnd"/>
      <w:r w:rsidRPr="00EB3CDC">
        <w:rPr>
          <w:rFonts w:cs="Times New Roman"/>
          <w:szCs w:val="24"/>
        </w:rPr>
        <w:t xml:space="preserve"> </w:t>
      </w:r>
      <w:proofErr w:type="spellStart"/>
      <w:r w:rsidRPr="00EB3CDC">
        <w:rPr>
          <w:rFonts w:cs="Times New Roman"/>
          <w:szCs w:val="24"/>
        </w:rPr>
        <w:t>sesuai</w:t>
      </w:r>
      <w:proofErr w:type="spellEnd"/>
      <w:r w:rsidRPr="00EB3CDC">
        <w:rPr>
          <w:rFonts w:cs="Times New Roman"/>
          <w:szCs w:val="24"/>
        </w:rPr>
        <w:t>.</w:t>
      </w:r>
    </w:p>
    <w:p w:rsidR="009A4F58" w:rsidRPr="00C342A1" w:rsidRDefault="006A5D39">
      <w:pPr>
        <w:pStyle w:val="Heading4"/>
        <w:rPr>
          <w:rFonts w:ascii="Times New Roman" w:hAnsi="Times New Roman" w:cs="Times New Roman"/>
          <w:i w:val="0"/>
          <w:iCs w:val="0"/>
          <w:szCs w:val="24"/>
        </w:rPr>
      </w:pPr>
      <w:proofErr w:type="spellStart"/>
      <w:r w:rsidRPr="00C342A1">
        <w:rPr>
          <w:rFonts w:ascii="Times New Roman" w:hAnsi="Times New Roman" w:cs="Times New Roman"/>
          <w:i w:val="0"/>
          <w:iCs w:val="0"/>
          <w:szCs w:val="24"/>
        </w:rPr>
        <w:t>Langkah-</w:t>
      </w:r>
      <w:proofErr w:type="gramStart"/>
      <w:r w:rsidRPr="00C342A1">
        <w:rPr>
          <w:rFonts w:ascii="Times New Roman" w:hAnsi="Times New Roman" w:cs="Times New Roman"/>
          <w:i w:val="0"/>
          <w:iCs w:val="0"/>
          <w:szCs w:val="24"/>
        </w:rPr>
        <w:t>langkah</w:t>
      </w:r>
      <w:proofErr w:type="spellEnd"/>
      <w:r w:rsidR="00C342A1">
        <w:rPr>
          <w:rFonts w:ascii="Times New Roman" w:hAnsi="Times New Roman" w:cs="Times New Roman"/>
          <w:i w:val="0"/>
          <w:iCs w:val="0"/>
          <w:szCs w:val="24"/>
        </w:rPr>
        <w:t xml:space="preserve"> :</w:t>
      </w:r>
      <w:proofErr w:type="gramEnd"/>
      <w:r w:rsidR="00C342A1">
        <w:rPr>
          <w:rFonts w:ascii="Times New Roman" w:hAnsi="Times New Roman" w:cs="Times New Roman"/>
          <w:i w:val="0"/>
          <w:iCs w:val="0"/>
          <w:szCs w:val="24"/>
        </w:rPr>
        <w:t xml:space="preserve"> </w:t>
      </w:r>
    </w:p>
    <w:p w:rsidR="009A4F58" w:rsidRPr="00EB3CDC" w:rsidRDefault="006A5D39">
      <w:pPr>
        <w:ind w:left="567"/>
        <w:rPr>
          <w:rFonts w:cs="Times New Roman"/>
          <w:szCs w:val="24"/>
        </w:rPr>
      </w:pPr>
      <w:r w:rsidRPr="00EB3CDC">
        <w:rPr>
          <w:rFonts w:cs="Times New Roman"/>
          <w:szCs w:val="24"/>
        </w:rPr>
        <w:t xml:space="preserve">1. Login </w:t>
      </w:r>
      <w:proofErr w:type="spellStart"/>
      <w:r w:rsidRPr="00EB3CDC">
        <w:rPr>
          <w:rFonts w:cs="Times New Roman"/>
          <w:szCs w:val="24"/>
        </w:rPr>
        <w:t>ke</w:t>
      </w:r>
      <w:proofErr w:type="spellEnd"/>
      <w:r w:rsidRPr="00EB3CDC">
        <w:rPr>
          <w:rFonts w:cs="Times New Roman"/>
          <w:szCs w:val="24"/>
        </w:rPr>
        <w:t xml:space="preserve"> </w:t>
      </w:r>
      <w:proofErr w:type="spellStart"/>
      <w:r w:rsidRPr="00EB3CDC">
        <w:rPr>
          <w:rFonts w:cs="Times New Roman"/>
          <w:szCs w:val="24"/>
        </w:rPr>
        <w:t>dalam</w:t>
      </w:r>
      <w:proofErr w:type="spellEnd"/>
      <w:r w:rsidRPr="00EB3CDC">
        <w:rPr>
          <w:rFonts w:cs="Times New Roman"/>
          <w:szCs w:val="24"/>
        </w:rPr>
        <w:t xml:space="preserve"> </w:t>
      </w:r>
      <w:proofErr w:type="spellStart"/>
      <w:r w:rsidRPr="00EB3CDC">
        <w:rPr>
          <w:rFonts w:cs="Times New Roman"/>
          <w:szCs w:val="24"/>
        </w:rPr>
        <w:t>aplikasi</w:t>
      </w:r>
      <w:proofErr w:type="spellEnd"/>
      <w:r w:rsidRPr="00EB3CDC">
        <w:rPr>
          <w:rFonts w:cs="Times New Roman"/>
          <w:szCs w:val="24"/>
        </w:rPr>
        <w:t xml:space="preserve"> </w:t>
      </w:r>
      <w:proofErr w:type="spellStart"/>
      <w:r w:rsidRPr="00EB3CDC">
        <w:rPr>
          <w:rFonts w:cs="Times New Roman"/>
          <w:szCs w:val="24"/>
        </w:rPr>
        <w:t>sebagai</w:t>
      </w:r>
      <w:proofErr w:type="spellEnd"/>
      <w:r w:rsidRPr="00EB3CDC">
        <w:rPr>
          <w:rFonts w:cs="Times New Roman"/>
          <w:szCs w:val="24"/>
        </w:rPr>
        <w:t xml:space="preserve"> owner.</w:t>
      </w:r>
    </w:p>
    <w:p w:rsidR="009A4F58" w:rsidRPr="00EB3CDC" w:rsidRDefault="006A5D39">
      <w:pPr>
        <w:ind w:left="567"/>
        <w:rPr>
          <w:rFonts w:cs="Times New Roman"/>
          <w:szCs w:val="24"/>
        </w:rPr>
      </w:pPr>
      <w:r w:rsidRPr="00EB3CDC">
        <w:rPr>
          <w:rFonts w:cs="Times New Roman"/>
          <w:szCs w:val="24"/>
        </w:rPr>
        <w:t xml:space="preserve">2. Buka </w:t>
      </w:r>
      <w:proofErr w:type="spellStart"/>
      <w:r w:rsidRPr="00EB3CDC">
        <w:rPr>
          <w:rFonts w:cs="Times New Roman"/>
          <w:szCs w:val="24"/>
        </w:rPr>
        <w:t>halaman</w:t>
      </w:r>
      <w:proofErr w:type="spellEnd"/>
      <w:r w:rsidRPr="00EB3CDC">
        <w:rPr>
          <w:rFonts w:cs="Times New Roman"/>
          <w:szCs w:val="24"/>
        </w:rPr>
        <w:t xml:space="preserve"> </w:t>
      </w:r>
      <w:proofErr w:type="spellStart"/>
      <w:r w:rsidRPr="00EB3CDC">
        <w:rPr>
          <w:rFonts w:cs="Times New Roman"/>
          <w:szCs w:val="24"/>
        </w:rPr>
        <w:t>Ulasan</w:t>
      </w:r>
      <w:proofErr w:type="spellEnd"/>
      <w:r w:rsidRPr="00EB3CDC">
        <w:rPr>
          <w:rFonts w:cs="Times New Roman"/>
          <w:szCs w:val="24"/>
        </w:rPr>
        <w:t xml:space="preserve"> </w:t>
      </w:r>
      <w:proofErr w:type="spellStart"/>
      <w:r w:rsidRPr="00EB3CDC">
        <w:rPr>
          <w:rFonts w:cs="Times New Roman"/>
          <w:szCs w:val="24"/>
        </w:rPr>
        <w:t>melalui</w:t>
      </w:r>
      <w:proofErr w:type="spellEnd"/>
      <w:r w:rsidRPr="00EB3CDC">
        <w:rPr>
          <w:rFonts w:cs="Times New Roman"/>
          <w:szCs w:val="24"/>
        </w:rPr>
        <w:t xml:space="preserve"> menu </w:t>
      </w:r>
      <w:proofErr w:type="spellStart"/>
      <w:r w:rsidRPr="00EB3CDC">
        <w:rPr>
          <w:rFonts w:cs="Times New Roman"/>
          <w:szCs w:val="24"/>
        </w:rPr>
        <w:t>navigasi</w:t>
      </w:r>
      <w:proofErr w:type="spellEnd"/>
      <w:r w:rsidRPr="00EB3CDC">
        <w:rPr>
          <w:rFonts w:cs="Times New Roman"/>
          <w:szCs w:val="24"/>
        </w:rPr>
        <w:t>.</w:t>
      </w:r>
    </w:p>
    <w:p w:rsidR="00C342A1" w:rsidRDefault="006A5D39">
      <w:pPr>
        <w:ind w:left="567"/>
        <w:rPr>
          <w:rFonts w:cs="Times New Roman"/>
          <w:szCs w:val="24"/>
        </w:rPr>
      </w:pPr>
      <w:r w:rsidRPr="00EB3CDC">
        <w:rPr>
          <w:rFonts w:cs="Times New Roman"/>
          <w:szCs w:val="24"/>
        </w:rPr>
        <w:t xml:space="preserve">3. </w:t>
      </w:r>
      <w:proofErr w:type="spellStart"/>
      <w:r w:rsidRPr="00EB3CDC">
        <w:rPr>
          <w:rFonts w:cs="Times New Roman"/>
          <w:szCs w:val="24"/>
        </w:rPr>
        <w:t>Halaman</w:t>
      </w:r>
      <w:proofErr w:type="spellEnd"/>
      <w:r w:rsidRPr="00EB3CDC">
        <w:rPr>
          <w:rFonts w:cs="Times New Roman"/>
          <w:szCs w:val="24"/>
        </w:rPr>
        <w:t xml:space="preserve"> </w:t>
      </w:r>
      <w:proofErr w:type="spellStart"/>
      <w:r w:rsidRPr="00EB3CDC">
        <w:rPr>
          <w:rFonts w:cs="Times New Roman"/>
          <w:szCs w:val="24"/>
        </w:rPr>
        <w:t>ulasan</w:t>
      </w:r>
      <w:proofErr w:type="spellEnd"/>
      <w:r w:rsidRPr="00EB3CDC">
        <w:rPr>
          <w:rFonts w:cs="Times New Roman"/>
          <w:szCs w:val="24"/>
        </w:rPr>
        <w:t xml:space="preserve"> </w:t>
      </w:r>
      <w:proofErr w:type="spellStart"/>
      <w:r w:rsidRPr="00EB3CDC">
        <w:rPr>
          <w:rFonts w:cs="Times New Roman"/>
          <w:szCs w:val="24"/>
        </w:rPr>
        <w:t>menampilkan</w:t>
      </w:r>
      <w:proofErr w:type="spellEnd"/>
      <w:r w:rsidRPr="00EB3CDC">
        <w:rPr>
          <w:rFonts w:cs="Times New Roman"/>
          <w:szCs w:val="24"/>
        </w:rPr>
        <w:t xml:space="preserve"> daftar </w:t>
      </w:r>
      <w:proofErr w:type="spellStart"/>
      <w:r w:rsidRPr="00EB3CDC">
        <w:rPr>
          <w:rFonts w:cs="Times New Roman"/>
          <w:szCs w:val="24"/>
        </w:rPr>
        <w:t>seluruh</w:t>
      </w:r>
      <w:proofErr w:type="spellEnd"/>
      <w:r w:rsidRPr="00EB3CDC">
        <w:rPr>
          <w:rFonts w:cs="Times New Roman"/>
          <w:szCs w:val="24"/>
        </w:rPr>
        <w:t xml:space="preserve"> </w:t>
      </w:r>
      <w:proofErr w:type="spellStart"/>
      <w:r w:rsidRPr="00EB3CDC">
        <w:rPr>
          <w:rFonts w:cs="Times New Roman"/>
          <w:szCs w:val="24"/>
        </w:rPr>
        <w:t>ulasan</w:t>
      </w:r>
      <w:proofErr w:type="spellEnd"/>
      <w:r w:rsidRPr="00EB3CDC">
        <w:rPr>
          <w:rFonts w:cs="Times New Roman"/>
          <w:szCs w:val="24"/>
        </w:rPr>
        <w:t xml:space="preserve"> </w:t>
      </w:r>
      <w:proofErr w:type="spellStart"/>
      <w:r w:rsidRPr="00EB3CDC">
        <w:rPr>
          <w:rFonts w:cs="Times New Roman"/>
          <w:szCs w:val="24"/>
        </w:rPr>
        <w:t>pelanggan</w:t>
      </w:r>
      <w:proofErr w:type="spellEnd"/>
      <w:r w:rsidRPr="00EB3CDC">
        <w:rPr>
          <w:rFonts w:cs="Times New Roman"/>
          <w:szCs w:val="24"/>
        </w:rPr>
        <w:t xml:space="preserve"> yang </w:t>
      </w:r>
      <w:proofErr w:type="spellStart"/>
      <w:r w:rsidRPr="00EB3CDC">
        <w:rPr>
          <w:rFonts w:cs="Times New Roman"/>
          <w:szCs w:val="24"/>
        </w:rPr>
        <w:t>diurutkan</w:t>
      </w:r>
      <w:proofErr w:type="spellEnd"/>
      <w:r w:rsidRPr="00EB3CDC">
        <w:rPr>
          <w:rFonts w:cs="Times New Roman"/>
          <w:szCs w:val="24"/>
        </w:rPr>
        <w:t xml:space="preserve"> </w:t>
      </w:r>
    </w:p>
    <w:p w:rsidR="00C342A1" w:rsidRDefault="00C342A1">
      <w:pPr>
        <w:ind w:left="567"/>
        <w:rPr>
          <w:rFonts w:cs="Times New Roman"/>
          <w:szCs w:val="24"/>
        </w:rPr>
      </w:pPr>
      <w:r>
        <w:rPr>
          <w:rFonts w:cs="Times New Roman"/>
          <w:szCs w:val="24"/>
        </w:rPr>
        <w:t xml:space="preserve">    </w:t>
      </w:r>
      <w:proofErr w:type="spellStart"/>
      <w:r w:rsidR="006A5D39" w:rsidRPr="00EB3CDC">
        <w:rPr>
          <w:rFonts w:cs="Times New Roman"/>
          <w:szCs w:val="24"/>
        </w:rPr>
        <w:t>berdasarkan</w:t>
      </w:r>
      <w:proofErr w:type="spellEnd"/>
      <w:r w:rsidR="006A5D39" w:rsidRPr="00EB3CDC">
        <w:rPr>
          <w:rFonts w:cs="Times New Roman"/>
          <w:szCs w:val="24"/>
        </w:rPr>
        <w:t xml:space="preserve"> </w:t>
      </w:r>
      <w:proofErr w:type="spellStart"/>
      <w:r w:rsidR="006A5D39" w:rsidRPr="00EB3CDC">
        <w:rPr>
          <w:rFonts w:cs="Times New Roman"/>
          <w:szCs w:val="24"/>
        </w:rPr>
        <w:t>terbaru</w:t>
      </w:r>
      <w:proofErr w:type="spellEnd"/>
      <w:r w:rsidR="006A5D39" w:rsidRPr="00EB3CDC">
        <w:rPr>
          <w:rFonts w:cs="Times New Roman"/>
          <w:szCs w:val="24"/>
        </w:rPr>
        <w:t xml:space="preserve">. </w:t>
      </w:r>
      <w:proofErr w:type="spellStart"/>
      <w:r w:rsidR="006A5D39" w:rsidRPr="00EB3CDC">
        <w:rPr>
          <w:rFonts w:cs="Times New Roman"/>
          <w:szCs w:val="24"/>
        </w:rPr>
        <w:t>Setiap</w:t>
      </w:r>
      <w:proofErr w:type="spellEnd"/>
      <w:r w:rsidR="006A5D39" w:rsidRPr="00EB3CDC">
        <w:rPr>
          <w:rFonts w:cs="Times New Roman"/>
          <w:szCs w:val="24"/>
        </w:rPr>
        <w:t xml:space="preserve"> </w:t>
      </w:r>
      <w:proofErr w:type="spellStart"/>
      <w:r w:rsidR="006A5D39" w:rsidRPr="00EB3CDC">
        <w:rPr>
          <w:rFonts w:cs="Times New Roman"/>
          <w:szCs w:val="24"/>
        </w:rPr>
        <w:t>ulasan</w:t>
      </w:r>
      <w:proofErr w:type="spellEnd"/>
      <w:r w:rsidR="006A5D39" w:rsidRPr="00EB3CDC">
        <w:rPr>
          <w:rFonts w:cs="Times New Roman"/>
          <w:szCs w:val="24"/>
        </w:rPr>
        <w:t xml:space="preserve"> </w:t>
      </w:r>
      <w:proofErr w:type="spellStart"/>
      <w:r w:rsidR="006A5D39" w:rsidRPr="00EB3CDC">
        <w:rPr>
          <w:rFonts w:cs="Times New Roman"/>
          <w:szCs w:val="24"/>
        </w:rPr>
        <w:t>menampilkan</w:t>
      </w:r>
      <w:proofErr w:type="spellEnd"/>
      <w:r w:rsidR="006A5D39" w:rsidRPr="00EB3CDC">
        <w:rPr>
          <w:rFonts w:cs="Times New Roman"/>
          <w:szCs w:val="24"/>
        </w:rPr>
        <w:t xml:space="preserve"> </w:t>
      </w:r>
      <w:proofErr w:type="spellStart"/>
      <w:r w:rsidR="006A5D39" w:rsidRPr="00EB3CDC">
        <w:rPr>
          <w:rFonts w:cs="Times New Roman"/>
          <w:szCs w:val="24"/>
        </w:rPr>
        <w:t>nama</w:t>
      </w:r>
      <w:proofErr w:type="spellEnd"/>
      <w:r w:rsidR="006A5D39" w:rsidRPr="00EB3CDC">
        <w:rPr>
          <w:rFonts w:cs="Times New Roman"/>
          <w:szCs w:val="24"/>
        </w:rPr>
        <w:t xml:space="preserve"> </w:t>
      </w:r>
      <w:proofErr w:type="spellStart"/>
      <w:r w:rsidR="006A5D39" w:rsidRPr="00EB3CDC">
        <w:rPr>
          <w:rFonts w:cs="Times New Roman"/>
          <w:szCs w:val="24"/>
        </w:rPr>
        <w:t>pelanggan</w:t>
      </w:r>
      <w:proofErr w:type="spellEnd"/>
      <w:r w:rsidR="006A5D39" w:rsidRPr="00EB3CDC">
        <w:rPr>
          <w:rFonts w:cs="Times New Roman"/>
          <w:szCs w:val="24"/>
        </w:rPr>
        <w:t xml:space="preserve">, </w:t>
      </w:r>
      <w:proofErr w:type="spellStart"/>
      <w:r w:rsidR="006A5D39" w:rsidRPr="00EB3CDC">
        <w:rPr>
          <w:rFonts w:cs="Times New Roman"/>
          <w:szCs w:val="24"/>
        </w:rPr>
        <w:t>pesanan</w:t>
      </w:r>
      <w:proofErr w:type="spellEnd"/>
      <w:r w:rsidR="006A5D39" w:rsidRPr="00EB3CDC">
        <w:rPr>
          <w:rFonts w:cs="Times New Roman"/>
          <w:szCs w:val="24"/>
        </w:rPr>
        <w:t xml:space="preserve"> </w:t>
      </w:r>
    </w:p>
    <w:p w:rsidR="009A4F58" w:rsidRPr="00EB3CDC" w:rsidRDefault="00C342A1">
      <w:pPr>
        <w:ind w:left="567"/>
        <w:rPr>
          <w:rFonts w:cs="Times New Roman"/>
          <w:szCs w:val="24"/>
        </w:rPr>
      </w:pPr>
      <w:r>
        <w:rPr>
          <w:rFonts w:cs="Times New Roman"/>
          <w:szCs w:val="24"/>
        </w:rPr>
        <w:t xml:space="preserve">    </w:t>
      </w:r>
      <w:proofErr w:type="spellStart"/>
      <w:r w:rsidR="006A5D39" w:rsidRPr="00EB3CDC">
        <w:rPr>
          <w:rFonts w:cs="Times New Roman"/>
          <w:szCs w:val="24"/>
        </w:rPr>
        <w:t>terkait</w:t>
      </w:r>
      <w:proofErr w:type="spellEnd"/>
      <w:r w:rsidR="006A5D39" w:rsidRPr="00EB3CDC">
        <w:rPr>
          <w:rFonts w:cs="Times New Roman"/>
          <w:szCs w:val="24"/>
        </w:rPr>
        <w:t xml:space="preserve">, dan </w:t>
      </w:r>
      <w:proofErr w:type="spellStart"/>
      <w:r w:rsidR="006A5D39" w:rsidRPr="00EB3CDC">
        <w:rPr>
          <w:rFonts w:cs="Times New Roman"/>
          <w:szCs w:val="24"/>
        </w:rPr>
        <w:t>komentar</w:t>
      </w:r>
      <w:proofErr w:type="spellEnd"/>
      <w:r w:rsidR="006A5D39" w:rsidRPr="00EB3CDC">
        <w:rPr>
          <w:rFonts w:cs="Times New Roman"/>
          <w:szCs w:val="24"/>
        </w:rPr>
        <w:t xml:space="preserve"> yang </w:t>
      </w:r>
      <w:proofErr w:type="spellStart"/>
      <w:r w:rsidR="006A5D39" w:rsidRPr="00EB3CDC">
        <w:rPr>
          <w:rFonts w:cs="Times New Roman"/>
          <w:szCs w:val="24"/>
        </w:rPr>
        <w:t>diberikan</w:t>
      </w:r>
      <w:proofErr w:type="spellEnd"/>
      <w:r w:rsidR="006A5D39" w:rsidRPr="00EB3CDC">
        <w:rPr>
          <w:rFonts w:cs="Times New Roman"/>
          <w:szCs w:val="24"/>
        </w:rPr>
        <w:t>.</w:t>
      </w:r>
    </w:p>
    <w:p w:rsidR="009A4F58" w:rsidRPr="00EB3CDC" w:rsidRDefault="006A5D39">
      <w:pPr>
        <w:ind w:left="567"/>
        <w:rPr>
          <w:rFonts w:cs="Times New Roman"/>
          <w:szCs w:val="24"/>
        </w:rPr>
      </w:pPr>
      <w:r w:rsidRPr="00EB3CDC">
        <w:rPr>
          <w:rFonts w:cs="Times New Roman"/>
          <w:szCs w:val="24"/>
        </w:rPr>
        <w:t xml:space="preserve">4. </w:t>
      </w:r>
      <w:proofErr w:type="spellStart"/>
      <w:r w:rsidRPr="00EB3CDC">
        <w:rPr>
          <w:rFonts w:cs="Times New Roman"/>
          <w:szCs w:val="24"/>
        </w:rPr>
        <w:t>Untuk</w:t>
      </w:r>
      <w:proofErr w:type="spellEnd"/>
      <w:r w:rsidRPr="00EB3CDC">
        <w:rPr>
          <w:rFonts w:cs="Times New Roman"/>
          <w:szCs w:val="24"/>
        </w:rPr>
        <w:t xml:space="preserve"> </w:t>
      </w:r>
      <w:proofErr w:type="spellStart"/>
      <w:r w:rsidRPr="00EB3CDC">
        <w:rPr>
          <w:rFonts w:cs="Times New Roman"/>
          <w:szCs w:val="24"/>
        </w:rPr>
        <w:t>menghapus</w:t>
      </w:r>
      <w:proofErr w:type="spellEnd"/>
      <w:r w:rsidRPr="00EB3CDC">
        <w:rPr>
          <w:rFonts w:cs="Times New Roman"/>
          <w:szCs w:val="24"/>
        </w:rPr>
        <w:t xml:space="preserve"> </w:t>
      </w:r>
      <w:proofErr w:type="spellStart"/>
      <w:r w:rsidRPr="00EB3CDC">
        <w:rPr>
          <w:rFonts w:cs="Times New Roman"/>
          <w:szCs w:val="24"/>
        </w:rPr>
        <w:t>ulasan</w:t>
      </w:r>
      <w:proofErr w:type="spellEnd"/>
      <w:r w:rsidRPr="00EB3CDC">
        <w:rPr>
          <w:rFonts w:cs="Times New Roman"/>
          <w:szCs w:val="24"/>
        </w:rPr>
        <w:t xml:space="preserve">, </w:t>
      </w:r>
      <w:proofErr w:type="spellStart"/>
      <w:r w:rsidRPr="00EB3CDC">
        <w:rPr>
          <w:rFonts w:cs="Times New Roman"/>
          <w:szCs w:val="24"/>
        </w:rPr>
        <w:t>klik</w:t>
      </w:r>
      <w:proofErr w:type="spellEnd"/>
      <w:r w:rsidRPr="00EB3CDC">
        <w:rPr>
          <w:rFonts w:cs="Times New Roman"/>
          <w:szCs w:val="24"/>
        </w:rPr>
        <w:t xml:space="preserve"> </w:t>
      </w:r>
      <w:proofErr w:type="spellStart"/>
      <w:r w:rsidRPr="00EB3CDC">
        <w:rPr>
          <w:rFonts w:cs="Times New Roman"/>
          <w:szCs w:val="24"/>
        </w:rPr>
        <w:t>tombol</w:t>
      </w:r>
      <w:proofErr w:type="spellEnd"/>
      <w:r w:rsidRPr="00EB3CDC">
        <w:rPr>
          <w:rFonts w:cs="Times New Roman"/>
          <w:szCs w:val="24"/>
        </w:rPr>
        <w:t xml:space="preserve"> "</w:t>
      </w:r>
      <w:proofErr w:type="spellStart"/>
      <w:r w:rsidRPr="00EB3CDC">
        <w:rPr>
          <w:rFonts w:cs="Times New Roman"/>
          <w:szCs w:val="24"/>
        </w:rPr>
        <w:t>Hapus</w:t>
      </w:r>
      <w:proofErr w:type="spellEnd"/>
      <w:r w:rsidRPr="00EB3CDC">
        <w:rPr>
          <w:rFonts w:cs="Times New Roman"/>
          <w:szCs w:val="24"/>
        </w:rPr>
        <w:t xml:space="preserve">" pada </w:t>
      </w:r>
      <w:proofErr w:type="spellStart"/>
      <w:r w:rsidRPr="00EB3CDC">
        <w:rPr>
          <w:rFonts w:cs="Times New Roman"/>
          <w:szCs w:val="24"/>
        </w:rPr>
        <w:t>ulasan</w:t>
      </w:r>
      <w:proofErr w:type="spellEnd"/>
      <w:r w:rsidRPr="00EB3CDC">
        <w:rPr>
          <w:rFonts w:cs="Times New Roman"/>
          <w:szCs w:val="24"/>
        </w:rPr>
        <w:t xml:space="preserve"> yang </w:t>
      </w:r>
      <w:proofErr w:type="spellStart"/>
      <w:r w:rsidRPr="00EB3CDC">
        <w:rPr>
          <w:rFonts w:cs="Times New Roman"/>
          <w:szCs w:val="24"/>
        </w:rPr>
        <w:t>ingin</w:t>
      </w:r>
      <w:proofErr w:type="spellEnd"/>
      <w:r w:rsidRPr="00EB3CDC">
        <w:rPr>
          <w:rFonts w:cs="Times New Roman"/>
          <w:szCs w:val="24"/>
        </w:rPr>
        <w:t xml:space="preserve"> </w:t>
      </w:r>
      <w:proofErr w:type="spellStart"/>
      <w:r w:rsidRPr="00EB3CDC">
        <w:rPr>
          <w:rFonts w:cs="Times New Roman"/>
          <w:szCs w:val="24"/>
        </w:rPr>
        <w:t>dihapus</w:t>
      </w:r>
      <w:proofErr w:type="spellEnd"/>
      <w:r w:rsidRPr="00EB3CDC">
        <w:rPr>
          <w:rFonts w:cs="Times New Roman"/>
          <w:szCs w:val="24"/>
        </w:rPr>
        <w:t>.</w:t>
      </w:r>
    </w:p>
    <w:p w:rsidR="00C342A1" w:rsidRDefault="006A5D39">
      <w:pPr>
        <w:ind w:left="567"/>
        <w:rPr>
          <w:rFonts w:cs="Times New Roman"/>
          <w:szCs w:val="24"/>
        </w:rPr>
      </w:pPr>
      <w:r w:rsidRPr="00EB3CDC">
        <w:rPr>
          <w:rFonts w:cs="Times New Roman"/>
          <w:szCs w:val="24"/>
        </w:rPr>
        <w:t xml:space="preserve">5. </w:t>
      </w:r>
      <w:proofErr w:type="spellStart"/>
      <w:r w:rsidRPr="00EB3CDC">
        <w:rPr>
          <w:rFonts w:cs="Times New Roman"/>
          <w:szCs w:val="24"/>
        </w:rPr>
        <w:t>Sistem</w:t>
      </w:r>
      <w:proofErr w:type="spellEnd"/>
      <w:r w:rsidRPr="00EB3CDC">
        <w:rPr>
          <w:rFonts w:cs="Times New Roman"/>
          <w:szCs w:val="24"/>
        </w:rPr>
        <w:t xml:space="preserve"> </w:t>
      </w:r>
      <w:proofErr w:type="spellStart"/>
      <w:r w:rsidRPr="00EB3CDC">
        <w:rPr>
          <w:rFonts w:cs="Times New Roman"/>
          <w:szCs w:val="24"/>
        </w:rPr>
        <w:t>akan</w:t>
      </w:r>
      <w:proofErr w:type="spellEnd"/>
      <w:r w:rsidRPr="00EB3CDC">
        <w:rPr>
          <w:rFonts w:cs="Times New Roman"/>
          <w:szCs w:val="24"/>
        </w:rPr>
        <w:t xml:space="preserve"> </w:t>
      </w:r>
      <w:proofErr w:type="spellStart"/>
      <w:r w:rsidRPr="00EB3CDC">
        <w:rPr>
          <w:rFonts w:cs="Times New Roman"/>
          <w:szCs w:val="24"/>
        </w:rPr>
        <w:t>menghapus</w:t>
      </w:r>
      <w:proofErr w:type="spellEnd"/>
      <w:r w:rsidRPr="00EB3CDC">
        <w:rPr>
          <w:rFonts w:cs="Times New Roman"/>
          <w:szCs w:val="24"/>
        </w:rPr>
        <w:t xml:space="preserve"> </w:t>
      </w:r>
      <w:proofErr w:type="spellStart"/>
      <w:r w:rsidRPr="00EB3CDC">
        <w:rPr>
          <w:rFonts w:cs="Times New Roman"/>
          <w:szCs w:val="24"/>
        </w:rPr>
        <w:t>ulasan</w:t>
      </w:r>
      <w:proofErr w:type="spellEnd"/>
      <w:r w:rsidRPr="00EB3CDC">
        <w:rPr>
          <w:rFonts w:cs="Times New Roman"/>
          <w:szCs w:val="24"/>
        </w:rPr>
        <w:t xml:space="preserve"> </w:t>
      </w:r>
      <w:proofErr w:type="spellStart"/>
      <w:r w:rsidRPr="00EB3CDC">
        <w:rPr>
          <w:rFonts w:cs="Times New Roman"/>
          <w:szCs w:val="24"/>
        </w:rPr>
        <w:t>tersebut</w:t>
      </w:r>
      <w:proofErr w:type="spellEnd"/>
      <w:r w:rsidRPr="00EB3CDC">
        <w:rPr>
          <w:rFonts w:cs="Times New Roman"/>
          <w:szCs w:val="24"/>
        </w:rPr>
        <w:t xml:space="preserve"> dan </w:t>
      </w:r>
      <w:proofErr w:type="spellStart"/>
      <w:r w:rsidRPr="00EB3CDC">
        <w:rPr>
          <w:rFonts w:cs="Times New Roman"/>
          <w:szCs w:val="24"/>
        </w:rPr>
        <w:t>menampilkan</w:t>
      </w:r>
      <w:proofErr w:type="spellEnd"/>
      <w:r w:rsidRPr="00EB3CDC">
        <w:rPr>
          <w:rFonts w:cs="Times New Roman"/>
          <w:szCs w:val="24"/>
        </w:rPr>
        <w:t xml:space="preserve"> </w:t>
      </w:r>
      <w:proofErr w:type="spellStart"/>
      <w:r w:rsidRPr="00EB3CDC">
        <w:rPr>
          <w:rFonts w:cs="Times New Roman"/>
          <w:szCs w:val="24"/>
        </w:rPr>
        <w:t>notifikasi</w:t>
      </w:r>
      <w:proofErr w:type="spellEnd"/>
      <w:r w:rsidRPr="00EB3CDC">
        <w:rPr>
          <w:rFonts w:cs="Times New Roman"/>
          <w:szCs w:val="24"/>
        </w:rPr>
        <w:t xml:space="preserve"> "</w:t>
      </w:r>
      <w:proofErr w:type="spellStart"/>
      <w:r w:rsidRPr="00EB3CDC">
        <w:rPr>
          <w:rFonts w:cs="Times New Roman"/>
          <w:szCs w:val="24"/>
        </w:rPr>
        <w:t>Ulasan</w:t>
      </w:r>
      <w:proofErr w:type="spellEnd"/>
      <w:r w:rsidRPr="00EB3CDC">
        <w:rPr>
          <w:rFonts w:cs="Times New Roman"/>
          <w:szCs w:val="24"/>
        </w:rPr>
        <w:t xml:space="preserve"> </w:t>
      </w:r>
    </w:p>
    <w:p w:rsidR="009A4F58" w:rsidRPr="00EB3CDC" w:rsidRDefault="00C342A1">
      <w:pPr>
        <w:ind w:left="567"/>
        <w:rPr>
          <w:rFonts w:cs="Times New Roman"/>
          <w:szCs w:val="24"/>
        </w:rPr>
      </w:pPr>
      <w:r>
        <w:rPr>
          <w:rFonts w:cs="Times New Roman"/>
          <w:szCs w:val="24"/>
        </w:rPr>
        <w:t xml:space="preserve">    </w:t>
      </w:r>
      <w:proofErr w:type="spellStart"/>
      <w:r w:rsidR="006A5D39" w:rsidRPr="00EB3CDC">
        <w:rPr>
          <w:rFonts w:cs="Times New Roman"/>
          <w:szCs w:val="24"/>
        </w:rPr>
        <w:t>berhasil</w:t>
      </w:r>
      <w:proofErr w:type="spellEnd"/>
      <w:r w:rsidR="006A5D39" w:rsidRPr="00EB3CDC">
        <w:rPr>
          <w:rFonts w:cs="Times New Roman"/>
          <w:szCs w:val="24"/>
        </w:rPr>
        <w:t xml:space="preserve"> </w:t>
      </w:r>
      <w:proofErr w:type="spellStart"/>
      <w:r w:rsidR="006A5D39" w:rsidRPr="00EB3CDC">
        <w:rPr>
          <w:rFonts w:cs="Times New Roman"/>
          <w:szCs w:val="24"/>
        </w:rPr>
        <w:t>dihapus</w:t>
      </w:r>
      <w:proofErr w:type="spellEnd"/>
      <w:r w:rsidR="006A5D39" w:rsidRPr="00EB3CDC">
        <w:rPr>
          <w:rFonts w:cs="Times New Roman"/>
          <w:szCs w:val="24"/>
        </w:rPr>
        <w:t>."</w:t>
      </w:r>
    </w:p>
    <w:p w:rsidR="009A4F58" w:rsidRPr="00C342A1" w:rsidRDefault="006A5D39">
      <w:pPr>
        <w:pStyle w:val="Heading4"/>
        <w:rPr>
          <w:rFonts w:ascii="Times New Roman" w:hAnsi="Times New Roman" w:cs="Times New Roman"/>
          <w:i w:val="0"/>
          <w:iCs w:val="0"/>
          <w:szCs w:val="24"/>
        </w:rPr>
      </w:pPr>
      <w:proofErr w:type="gramStart"/>
      <w:r w:rsidRPr="00EB3CDC">
        <w:rPr>
          <w:rFonts w:ascii="Times New Roman" w:hAnsi="Times New Roman" w:cs="Times New Roman"/>
          <w:szCs w:val="24"/>
        </w:rPr>
        <w:lastRenderedPageBreak/>
        <w:t>Screenshot</w:t>
      </w:r>
      <w:r w:rsidR="00C342A1">
        <w:rPr>
          <w:rFonts w:ascii="Times New Roman" w:hAnsi="Times New Roman" w:cs="Times New Roman"/>
          <w:szCs w:val="24"/>
        </w:rPr>
        <w:t xml:space="preserve"> </w:t>
      </w:r>
      <w:r w:rsidR="00C342A1">
        <w:rPr>
          <w:rFonts w:ascii="Times New Roman" w:hAnsi="Times New Roman" w:cs="Times New Roman"/>
          <w:i w:val="0"/>
          <w:iCs w:val="0"/>
          <w:szCs w:val="24"/>
        </w:rPr>
        <w:t>:</w:t>
      </w:r>
      <w:proofErr w:type="gramEnd"/>
    </w:p>
    <w:p w:rsidR="00C342A1" w:rsidRDefault="00431B38" w:rsidP="00C342A1">
      <w:pPr>
        <w:pStyle w:val="Caption"/>
        <w:keepNext/>
      </w:pPr>
      <w:r w:rsidRPr="00EB3CDC">
        <w:rPr>
          <w:rFonts w:cs="Times New Roman"/>
          <w:bCs w:val="0"/>
          <w:i w:val="0"/>
          <w:color w:val="808080"/>
          <w:sz w:val="24"/>
          <w:szCs w:val="24"/>
        </w:rPr>
        <w:drawing>
          <wp:inline distT="0" distB="0" distL="0" distR="0" wp14:anchorId="27C5E0FB" wp14:editId="602929F6">
            <wp:extent cx="5486400" cy="1995805"/>
            <wp:effectExtent l="0" t="0" r="0" b="4445"/>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5486400" cy="1995805"/>
                    </a:xfrm>
                    <a:prstGeom prst="rect">
                      <a:avLst/>
                    </a:prstGeom>
                  </pic:spPr>
                </pic:pic>
              </a:graphicData>
            </a:graphic>
          </wp:inline>
        </w:drawing>
      </w:r>
    </w:p>
    <w:p w:rsidR="00C342A1" w:rsidRPr="00C342A1" w:rsidRDefault="00C342A1" w:rsidP="00C342A1">
      <w:pPr>
        <w:pStyle w:val="Caption"/>
        <w:rPr>
          <w:b w:val="0"/>
          <w:bCs w:val="0"/>
          <w:i w:val="0"/>
          <w:iCs/>
          <w:color w:val="auto"/>
          <w:sz w:val="24"/>
          <w:szCs w:val="20"/>
        </w:rPr>
      </w:pPr>
      <w:bookmarkStart w:id="65" w:name="_Toc239054776"/>
      <w:r w:rsidRPr="00C342A1">
        <w:rPr>
          <w:b w:val="0"/>
          <w:bCs w:val="0"/>
          <w:i w:val="0"/>
          <w:iCs/>
          <w:color w:val="auto"/>
          <w:sz w:val="24"/>
          <w:szCs w:val="20"/>
        </w:rPr>
        <w:t xml:space="preserve">Gambar 2. </w:t>
      </w:r>
      <w:r w:rsidRPr="00C342A1">
        <w:rPr>
          <w:b w:val="0"/>
          <w:bCs w:val="0"/>
          <w:i w:val="0"/>
          <w:iCs/>
          <w:color w:val="auto"/>
          <w:sz w:val="24"/>
          <w:szCs w:val="20"/>
        </w:rPr>
        <w:fldChar w:fldCharType="begin"/>
      </w:r>
      <w:r w:rsidRPr="00C342A1">
        <w:rPr>
          <w:b w:val="0"/>
          <w:bCs w:val="0"/>
          <w:i w:val="0"/>
          <w:iCs/>
          <w:color w:val="auto"/>
          <w:sz w:val="24"/>
          <w:szCs w:val="20"/>
        </w:rPr>
        <w:instrText xml:space="preserve"> SEQ Gambar_2. \* ARABIC </w:instrText>
      </w:r>
      <w:r w:rsidRPr="00C342A1">
        <w:rPr>
          <w:b w:val="0"/>
          <w:bCs w:val="0"/>
          <w:i w:val="0"/>
          <w:iCs/>
          <w:color w:val="auto"/>
          <w:sz w:val="24"/>
          <w:szCs w:val="20"/>
        </w:rPr>
        <w:fldChar w:fldCharType="separate"/>
      </w:r>
      <w:r w:rsidR="00A0378E">
        <w:rPr>
          <w:b w:val="0"/>
          <w:bCs w:val="0"/>
          <w:i w:val="0"/>
          <w:iCs/>
          <w:noProof/>
          <w:color w:val="auto"/>
          <w:sz w:val="24"/>
          <w:szCs w:val="20"/>
        </w:rPr>
        <w:t>37</w:t>
      </w:r>
      <w:r w:rsidRPr="00C342A1">
        <w:rPr>
          <w:b w:val="0"/>
          <w:bCs w:val="0"/>
          <w:i w:val="0"/>
          <w:iCs/>
          <w:color w:val="auto"/>
          <w:sz w:val="24"/>
          <w:szCs w:val="20"/>
        </w:rPr>
        <w:fldChar w:fldCharType="end"/>
      </w:r>
      <w:r w:rsidRPr="00C342A1">
        <w:rPr>
          <w:b w:val="0"/>
          <w:bCs w:val="0"/>
          <w:i w:val="0"/>
          <w:iCs/>
          <w:color w:val="auto"/>
          <w:sz w:val="24"/>
          <w:szCs w:val="20"/>
        </w:rPr>
        <w:t xml:space="preserve"> </w:t>
      </w:r>
      <w:proofErr w:type="spellStart"/>
      <w:r w:rsidRPr="00C342A1">
        <w:rPr>
          <w:b w:val="0"/>
          <w:bCs w:val="0"/>
          <w:i w:val="0"/>
          <w:iCs/>
          <w:color w:val="auto"/>
          <w:sz w:val="24"/>
          <w:szCs w:val="20"/>
        </w:rPr>
        <w:t>Halaman</w:t>
      </w:r>
      <w:proofErr w:type="spellEnd"/>
      <w:r w:rsidRPr="00C342A1">
        <w:rPr>
          <w:b w:val="0"/>
          <w:bCs w:val="0"/>
          <w:i w:val="0"/>
          <w:iCs/>
          <w:color w:val="auto"/>
          <w:sz w:val="24"/>
          <w:szCs w:val="20"/>
        </w:rPr>
        <w:t xml:space="preserve"> Daftar </w:t>
      </w:r>
      <w:proofErr w:type="spellStart"/>
      <w:r w:rsidRPr="00C342A1">
        <w:rPr>
          <w:b w:val="0"/>
          <w:bCs w:val="0"/>
          <w:i w:val="0"/>
          <w:iCs/>
          <w:color w:val="auto"/>
          <w:sz w:val="24"/>
          <w:szCs w:val="20"/>
        </w:rPr>
        <w:t>Ulasan</w:t>
      </w:r>
      <w:proofErr w:type="spellEnd"/>
      <w:r w:rsidRPr="00C342A1">
        <w:rPr>
          <w:b w:val="0"/>
          <w:bCs w:val="0"/>
          <w:i w:val="0"/>
          <w:iCs/>
          <w:color w:val="auto"/>
          <w:sz w:val="24"/>
          <w:szCs w:val="20"/>
        </w:rPr>
        <w:t xml:space="preserve"> Owner</w:t>
      </w:r>
      <w:bookmarkEnd w:id="65"/>
    </w:p>
    <w:p w:rsidR="009A4F58" w:rsidRPr="00EB3CDC" w:rsidRDefault="006A5D39">
      <w:pPr>
        <w:pStyle w:val="Caption"/>
        <w:rPr>
          <w:rFonts w:cs="Times New Roman"/>
          <w:sz w:val="24"/>
          <w:szCs w:val="24"/>
        </w:rPr>
      </w:pPr>
      <w:r w:rsidRPr="00EB3CDC">
        <w:rPr>
          <w:rFonts w:cs="Times New Roman"/>
          <w:sz w:val="24"/>
          <w:szCs w:val="24"/>
        </w:rPr>
        <w:t xml:space="preserve">  </w:t>
      </w:r>
    </w:p>
    <w:p w:rsidR="00FA7395" w:rsidRDefault="00431B38" w:rsidP="00FA7395">
      <w:pPr>
        <w:pStyle w:val="Caption"/>
        <w:keepNext/>
      </w:pPr>
      <w:r w:rsidRPr="00EB3CDC">
        <w:rPr>
          <w:rFonts w:cs="Times New Roman"/>
          <w:bCs w:val="0"/>
          <w:i w:val="0"/>
          <w:color w:val="808080"/>
          <w:sz w:val="24"/>
          <w:szCs w:val="24"/>
        </w:rPr>
        <w:drawing>
          <wp:inline distT="0" distB="0" distL="0" distR="0" wp14:anchorId="69A8510A" wp14:editId="3042D9BB">
            <wp:extent cx="4511431" cy="2758679"/>
            <wp:effectExtent l="0" t="0" r="3810" b="381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4511431" cy="2758679"/>
                    </a:xfrm>
                    <a:prstGeom prst="rect">
                      <a:avLst/>
                    </a:prstGeom>
                  </pic:spPr>
                </pic:pic>
              </a:graphicData>
            </a:graphic>
          </wp:inline>
        </w:drawing>
      </w:r>
    </w:p>
    <w:p w:rsidR="00431B38" w:rsidRPr="00FA7395" w:rsidRDefault="00FA7395" w:rsidP="00FA7395">
      <w:pPr>
        <w:pStyle w:val="Caption"/>
        <w:rPr>
          <w:rFonts w:cs="Times New Roman"/>
          <w:b w:val="0"/>
          <w:bCs w:val="0"/>
          <w:i w:val="0"/>
          <w:iCs/>
          <w:color w:val="auto"/>
          <w:sz w:val="28"/>
          <w:szCs w:val="28"/>
        </w:rPr>
      </w:pPr>
      <w:bookmarkStart w:id="66" w:name="_Toc239054777"/>
      <w:r w:rsidRPr="00FA7395">
        <w:rPr>
          <w:b w:val="0"/>
          <w:bCs w:val="0"/>
          <w:i w:val="0"/>
          <w:iCs/>
          <w:color w:val="auto"/>
          <w:sz w:val="24"/>
          <w:szCs w:val="20"/>
        </w:rPr>
        <w:t xml:space="preserve">Gambar 2. </w:t>
      </w:r>
      <w:r w:rsidRPr="00FA7395">
        <w:rPr>
          <w:b w:val="0"/>
          <w:bCs w:val="0"/>
          <w:i w:val="0"/>
          <w:iCs/>
          <w:color w:val="auto"/>
          <w:sz w:val="24"/>
          <w:szCs w:val="20"/>
        </w:rPr>
        <w:fldChar w:fldCharType="begin"/>
      </w:r>
      <w:r w:rsidRPr="00FA7395">
        <w:rPr>
          <w:b w:val="0"/>
          <w:bCs w:val="0"/>
          <w:i w:val="0"/>
          <w:iCs/>
          <w:color w:val="auto"/>
          <w:sz w:val="24"/>
          <w:szCs w:val="20"/>
        </w:rPr>
        <w:instrText xml:space="preserve"> SEQ Gambar_2. \* ARABIC </w:instrText>
      </w:r>
      <w:r w:rsidRPr="00FA7395">
        <w:rPr>
          <w:b w:val="0"/>
          <w:bCs w:val="0"/>
          <w:i w:val="0"/>
          <w:iCs/>
          <w:color w:val="auto"/>
          <w:sz w:val="24"/>
          <w:szCs w:val="20"/>
        </w:rPr>
        <w:fldChar w:fldCharType="separate"/>
      </w:r>
      <w:r w:rsidR="00A0378E">
        <w:rPr>
          <w:b w:val="0"/>
          <w:bCs w:val="0"/>
          <w:i w:val="0"/>
          <w:iCs/>
          <w:noProof/>
          <w:color w:val="auto"/>
          <w:sz w:val="24"/>
          <w:szCs w:val="20"/>
        </w:rPr>
        <w:t>38</w:t>
      </w:r>
      <w:r w:rsidRPr="00FA7395">
        <w:rPr>
          <w:b w:val="0"/>
          <w:bCs w:val="0"/>
          <w:i w:val="0"/>
          <w:iCs/>
          <w:color w:val="auto"/>
          <w:sz w:val="24"/>
          <w:szCs w:val="20"/>
        </w:rPr>
        <w:fldChar w:fldCharType="end"/>
      </w:r>
      <w:r w:rsidRPr="00FA7395">
        <w:rPr>
          <w:b w:val="0"/>
          <w:bCs w:val="0"/>
          <w:i w:val="0"/>
          <w:iCs/>
          <w:color w:val="auto"/>
          <w:sz w:val="24"/>
          <w:szCs w:val="20"/>
        </w:rPr>
        <w:t xml:space="preserve"> </w:t>
      </w:r>
      <w:proofErr w:type="spellStart"/>
      <w:r w:rsidRPr="00FA7395">
        <w:rPr>
          <w:b w:val="0"/>
          <w:bCs w:val="0"/>
          <w:i w:val="0"/>
          <w:iCs/>
          <w:color w:val="auto"/>
          <w:sz w:val="24"/>
          <w:szCs w:val="20"/>
        </w:rPr>
        <w:t>Halaman</w:t>
      </w:r>
      <w:proofErr w:type="spellEnd"/>
      <w:r w:rsidRPr="00FA7395">
        <w:rPr>
          <w:b w:val="0"/>
          <w:bCs w:val="0"/>
          <w:i w:val="0"/>
          <w:iCs/>
          <w:color w:val="auto"/>
          <w:sz w:val="24"/>
          <w:szCs w:val="20"/>
        </w:rPr>
        <w:t xml:space="preserve"> Daftar </w:t>
      </w:r>
      <w:proofErr w:type="spellStart"/>
      <w:r w:rsidRPr="00FA7395">
        <w:rPr>
          <w:b w:val="0"/>
          <w:bCs w:val="0"/>
          <w:i w:val="0"/>
          <w:iCs/>
          <w:color w:val="auto"/>
          <w:sz w:val="24"/>
          <w:szCs w:val="20"/>
        </w:rPr>
        <w:t>Ulasan</w:t>
      </w:r>
      <w:proofErr w:type="spellEnd"/>
      <w:r w:rsidRPr="00FA7395">
        <w:rPr>
          <w:b w:val="0"/>
          <w:bCs w:val="0"/>
          <w:i w:val="0"/>
          <w:iCs/>
          <w:color w:val="auto"/>
          <w:sz w:val="24"/>
          <w:szCs w:val="20"/>
        </w:rPr>
        <w:t xml:space="preserve"> Owner</w:t>
      </w:r>
      <w:bookmarkEnd w:id="66"/>
    </w:p>
    <w:p w:rsidR="009A4F58" w:rsidRPr="00EB3CDC" w:rsidRDefault="009A4F58">
      <w:pPr>
        <w:pStyle w:val="Caption"/>
        <w:rPr>
          <w:rFonts w:cs="Times New Roman"/>
          <w:sz w:val="24"/>
          <w:szCs w:val="24"/>
        </w:rPr>
      </w:pPr>
    </w:p>
    <w:p w:rsidR="009A4F58" w:rsidRPr="00EB3CDC" w:rsidRDefault="006A5D39">
      <w:pPr>
        <w:rPr>
          <w:rFonts w:cs="Times New Roman"/>
          <w:szCs w:val="24"/>
        </w:rPr>
      </w:pPr>
      <w:r w:rsidRPr="00EB3CDC">
        <w:rPr>
          <w:rFonts w:cs="Times New Roman"/>
          <w:szCs w:val="24"/>
        </w:rPr>
        <w:br w:type="page"/>
      </w:r>
    </w:p>
    <w:p w:rsidR="009A4F58" w:rsidRPr="00EB3CDC" w:rsidRDefault="006A5D39">
      <w:pPr>
        <w:pStyle w:val="Heading2"/>
        <w:rPr>
          <w:rFonts w:cs="Times New Roman"/>
          <w:szCs w:val="24"/>
        </w:rPr>
      </w:pPr>
      <w:bookmarkStart w:id="67" w:name="_Toc239054616"/>
      <w:r w:rsidRPr="00EB3CDC">
        <w:rPr>
          <w:rFonts w:cs="Times New Roman"/>
          <w:szCs w:val="24"/>
        </w:rPr>
        <w:lastRenderedPageBreak/>
        <w:t xml:space="preserve">2.3 Panduan </w:t>
      </w:r>
      <w:proofErr w:type="spellStart"/>
      <w:r w:rsidRPr="00EB3CDC">
        <w:rPr>
          <w:rFonts w:cs="Times New Roman"/>
          <w:szCs w:val="24"/>
        </w:rPr>
        <w:t>Penggunaan</w:t>
      </w:r>
      <w:proofErr w:type="spellEnd"/>
      <w:r w:rsidRPr="00EB3CDC">
        <w:rPr>
          <w:rFonts w:cs="Times New Roman"/>
          <w:szCs w:val="24"/>
        </w:rPr>
        <w:t xml:space="preserve"> Admin</w:t>
      </w:r>
      <w:bookmarkEnd w:id="67"/>
    </w:p>
    <w:p w:rsidR="009A4F58" w:rsidRPr="00EB3CDC" w:rsidRDefault="006A5D39" w:rsidP="003F61E6">
      <w:pPr>
        <w:pStyle w:val="Heading3"/>
        <w:rPr>
          <w:rFonts w:ascii="Times New Roman" w:hAnsi="Times New Roman" w:cs="Times New Roman"/>
          <w:sz w:val="24"/>
          <w:szCs w:val="24"/>
        </w:rPr>
      </w:pPr>
      <w:bookmarkStart w:id="68" w:name="_Toc239054617"/>
      <w:r w:rsidRPr="00EB3CDC">
        <w:rPr>
          <w:rFonts w:ascii="Times New Roman" w:hAnsi="Times New Roman" w:cs="Times New Roman"/>
          <w:sz w:val="24"/>
          <w:szCs w:val="24"/>
        </w:rPr>
        <w:t xml:space="preserve">2.3.1 </w:t>
      </w:r>
      <w:proofErr w:type="spellStart"/>
      <w:r w:rsidRPr="00EB3CDC">
        <w:rPr>
          <w:rFonts w:ascii="Times New Roman" w:hAnsi="Times New Roman" w:cs="Times New Roman"/>
          <w:sz w:val="24"/>
          <w:szCs w:val="24"/>
        </w:rPr>
        <w:t>Mengelola</w:t>
      </w:r>
      <w:proofErr w:type="spellEnd"/>
      <w:r w:rsidRPr="00EB3CDC">
        <w:rPr>
          <w:rFonts w:ascii="Times New Roman" w:hAnsi="Times New Roman" w:cs="Times New Roman"/>
          <w:sz w:val="24"/>
          <w:szCs w:val="24"/>
        </w:rPr>
        <w:t xml:space="preserve"> Menu </w:t>
      </w:r>
      <w:proofErr w:type="spellStart"/>
      <w:r w:rsidRPr="00EB3CDC">
        <w:rPr>
          <w:rFonts w:ascii="Times New Roman" w:hAnsi="Times New Roman" w:cs="Times New Roman"/>
          <w:sz w:val="24"/>
          <w:szCs w:val="24"/>
        </w:rPr>
        <w:t>Katering</w:t>
      </w:r>
      <w:proofErr w:type="spellEnd"/>
      <w:r w:rsidRPr="00EB3CDC">
        <w:rPr>
          <w:rFonts w:ascii="Times New Roman" w:hAnsi="Times New Roman" w:cs="Times New Roman"/>
          <w:sz w:val="24"/>
          <w:szCs w:val="24"/>
        </w:rPr>
        <w:t xml:space="preserve"> </w:t>
      </w:r>
      <w:proofErr w:type="spellStart"/>
      <w:r w:rsidRPr="00EB3CDC">
        <w:rPr>
          <w:rFonts w:ascii="Times New Roman" w:hAnsi="Times New Roman" w:cs="Times New Roman"/>
          <w:sz w:val="24"/>
          <w:szCs w:val="24"/>
        </w:rPr>
        <w:t>Harian</w:t>
      </w:r>
      <w:bookmarkEnd w:id="68"/>
      <w:proofErr w:type="spellEnd"/>
    </w:p>
    <w:p w:rsidR="009A4F58" w:rsidRPr="00EB3CDC" w:rsidRDefault="006A5D39" w:rsidP="003F61E6">
      <w:pPr>
        <w:ind w:firstLine="720"/>
        <w:jc w:val="both"/>
        <w:rPr>
          <w:rFonts w:cs="Times New Roman"/>
          <w:szCs w:val="24"/>
        </w:rPr>
      </w:pPr>
      <w:proofErr w:type="spellStart"/>
      <w:r w:rsidRPr="00EB3CDC">
        <w:rPr>
          <w:rFonts w:cs="Times New Roman"/>
          <w:szCs w:val="24"/>
        </w:rPr>
        <w:t>Fitur</w:t>
      </w:r>
      <w:proofErr w:type="spellEnd"/>
      <w:r w:rsidRPr="00EB3CDC">
        <w:rPr>
          <w:rFonts w:cs="Times New Roman"/>
          <w:szCs w:val="24"/>
        </w:rPr>
        <w:t xml:space="preserve"> </w:t>
      </w:r>
      <w:proofErr w:type="spellStart"/>
      <w:r w:rsidRPr="00EB3CDC">
        <w:rPr>
          <w:rFonts w:cs="Times New Roman"/>
          <w:szCs w:val="24"/>
        </w:rPr>
        <w:t>ini</w:t>
      </w:r>
      <w:proofErr w:type="spellEnd"/>
      <w:r w:rsidRPr="00EB3CDC">
        <w:rPr>
          <w:rFonts w:cs="Times New Roman"/>
          <w:szCs w:val="24"/>
        </w:rPr>
        <w:t xml:space="preserve"> </w:t>
      </w:r>
      <w:proofErr w:type="spellStart"/>
      <w:r w:rsidRPr="00EB3CDC">
        <w:rPr>
          <w:rFonts w:cs="Times New Roman"/>
          <w:szCs w:val="24"/>
        </w:rPr>
        <w:t>memungkinkan</w:t>
      </w:r>
      <w:proofErr w:type="spellEnd"/>
      <w:r w:rsidRPr="00EB3CDC">
        <w:rPr>
          <w:rFonts w:cs="Times New Roman"/>
          <w:szCs w:val="24"/>
        </w:rPr>
        <w:t xml:space="preserve"> admin </w:t>
      </w:r>
      <w:proofErr w:type="spellStart"/>
      <w:r w:rsidRPr="00EB3CDC">
        <w:rPr>
          <w:rFonts w:cs="Times New Roman"/>
          <w:szCs w:val="24"/>
        </w:rPr>
        <w:t>untuk</w:t>
      </w:r>
      <w:proofErr w:type="spellEnd"/>
      <w:r w:rsidRPr="00EB3CDC">
        <w:rPr>
          <w:rFonts w:cs="Times New Roman"/>
          <w:szCs w:val="24"/>
        </w:rPr>
        <w:t xml:space="preserve"> </w:t>
      </w:r>
      <w:proofErr w:type="spellStart"/>
      <w:r w:rsidRPr="00EB3CDC">
        <w:rPr>
          <w:rFonts w:cs="Times New Roman"/>
          <w:szCs w:val="24"/>
        </w:rPr>
        <w:t>menambahkan</w:t>
      </w:r>
      <w:proofErr w:type="spellEnd"/>
      <w:r w:rsidRPr="00EB3CDC">
        <w:rPr>
          <w:rFonts w:cs="Times New Roman"/>
          <w:szCs w:val="24"/>
        </w:rPr>
        <w:t xml:space="preserve">, </w:t>
      </w:r>
      <w:proofErr w:type="spellStart"/>
      <w:r w:rsidRPr="00EB3CDC">
        <w:rPr>
          <w:rFonts w:cs="Times New Roman"/>
          <w:szCs w:val="24"/>
        </w:rPr>
        <w:t>mengubah</w:t>
      </w:r>
      <w:proofErr w:type="spellEnd"/>
      <w:r w:rsidRPr="00EB3CDC">
        <w:rPr>
          <w:rFonts w:cs="Times New Roman"/>
          <w:szCs w:val="24"/>
        </w:rPr>
        <w:t xml:space="preserve">, dan </w:t>
      </w:r>
      <w:proofErr w:type="spellStart"/>
      <w:r w:rsidRPr="00EB3CDC">
        <w:rPr>
          <w:rFonts w:cs="Times New Roman"/>
          <w:szCs w:val="24"/>
        </w:rPr>
        <w:t>menghapus</w:t>
      </w:r>
      <w:proofErr w:type="spellEnd"/>
      <w:r w:rsidRPr="00EB3CDC">
        <w:rPr>
          <w:rFonts w:cs="Times New Roman"/>
          <w:szCs w:val="24"/>
        </w:rPr>
        <w:t xml:space="preserve"> menu </w:t>
      </w:r>
      <w:proofErr w:type="spellStart"/>
      <w:r w:rsidRPr="00EB3CDC">
        <w:rPr>
          <w:rFonts w:cs="Times New Roman"/>
          <w:szCs w:val="24"/>
        </w:rPr>
        <w:t>katering</w:t>
      </w:r>
      <w:proofErr w:type="spellEnd"/>
      <w:r w:rsidRPr="00EB3CDC">
        <w:rPr>
          <w:rFonts w:cs="Times New Roman"/>
          <w:szCs w:val="24"/>
        </w:rPr>
        <w:t xml:space="preserve"> </w:t>
      </w:r>
      <w:proofErr w:type="spellStart"/>
      <w:r w:rsidRPr="00EB3CDC">
        <w:rPr>
          <w:rFonts w:cs="Times New Roman"/>
          <w:szCs w:val="24"/>
        </w:rPr>
        <w:t>harian</w:t>
      </w:r>
      <w:proofErr w:type="spellEnd"/>
      <w:r w:rsidRPr="00EB3CDC">
        <w:rPr>
          <w:rFonts w:cs="Times New Roman"/>
          <w:szCs w:val="24"/>
        </w:rPr>
        <w:t xml:space="preserve"> yang </w:t>
      </w:r>
      <w:proofErr w:type="spellStart"/>
      <w:r w:rsidRPr="00EB3CDC">
        <w:rPr>
          <w:rFonts w:cs="Times New Roman"/>
          <w:szCs w:val="24"/>
        </w:rPr>
        <w:t>akan</w:t>
      </w:r>
      <w:proofErr w:type="spellEnd"/>
      <w:r w:rsidRPr="00EB3CDC">
        <w:rPr>
          <w:rFonts w:cs="Times New Roman"/>
          <w:szCs w:val="24"/>
        </w:rPr>
        <w:t xml:space="preserve"> </w:t>
      </w:r>
      <w:proofErr w:type="spellStart"/>
      <w:r w:rsidRPr="00EB3CDC">
        <w:rPr>
          <w:rFonts w:cs="Times New Roman"/>
          <w:szCs w:val="24"/>
        </w:rPr>
        <w:t>ditampilkan</w:t>
      </w:r>
      <w:proofErr w:type="spellEnd"/>
      <w:r w:rsidRPr="00EB3CDC">
        <w:rPr>
          <w:rFonts w:cs="Times New Roman"/>
          <w:szCs w:val="24"/>
        </w:rPr>
        <w:t xml:space="preserve"> </w:t>
      </w:r>
      <w:proofErr w:type="spellStart"/>
      <w:r w:rsidRPr="00EB3CDC">
        <w:rPr>
          <w:rFonts w:cs="Times New Roman"/>
          <w:szCs w:val="24"/>
        </w:rPr>
        <w:t>kepada</w:t>
      </w:r>
      <w:proofErr w:type="spellEnd"/>
      <w:r w:rsidRPr="00EB3CDC">
        <w:rPr>
          <w:rFonts w:cs="Times New Roman"/>
          <w:szCs w:val="24"/>
        </w:rPr>
        <w:t xml:space="preserve"> </w:t>
      </w:r>
      <w:proofErr w:type="spellStart"/>
      <w:r w:rsidRPr="00EB3CDC">
        <w:rPr>
          <w:rFonts w:cs="Times New Roman"/>
          <w:szCs w:val="24"/>
        </w:rPr>
        <w:t>pelanggan</w:t>
      </w:r>
      <w:proofErr w:type="spellEnd"/>
      <w:r w:rsidRPr="00EB3CDC">
        <w:rPr>
          <w:rFonts w:cs="Times New Roman"/>
          <w:szCs w:val="24"/>
        </w:rPr>
        <w:t xml:space="preserve">. </w:t>
      </w:r>
      <w:proofErr w:type="spellStart"/>
      <w:r w:rsidRPr="00EB3CDC">
        <w:rPr>
          <w:rFonts w:cs="Times New Roman"/>
          <w:szCs w:val="24"/>
        </w:rPr>
        <w:t>Setiap</w:t>
      </w:r>
      <w:proofErr w:type="spellEnd"/>
      <w:r w:rsidRPr="00EB3CDC">
        <w:rPr>
          <w:rFonts w:cs="Times New Roman"/>
          <w:szCs w:val="24"/>
        </w:rPr>
        <w:t xml:space="preserve"> menu </w:t>
      </w:r>
      <w:proofErr w:type="spellStart"/>
      <w:r w:rsidRPr="00EB3CDC">
        <w:rPr>
          <w:rFonts w:cs="Times New Roman"/>
          <w:szCs w:val="24"/>
        </w:rPr>
        <w:t>memiliki</w:t>
      </w:r>
      <w:proofErr w:type="spellEnd"/>
      <w:r w:rsidRPr="00EB3CDC">
        <w:rPr>
          <w:rFonts w:cs="Times New Roman"/>
          <w:szCs w:val="24"/>
        </w:rPr>
        <w:t xml:space="preserve"> </w:t>
      </w:r>
      <w:proofErr w:type="spellStart"/>
      <w:r w:rsidRPr="00EB3CDC">
        <w:rPr>
          <w:rFonts w:cs="Times New Roman"/>
          <w:szCs w:val="24"/>
        </w:rPr>
        <w:t>nama</w:t>
      </w:r>
      <w:proofErr w:type="spellEnd"/>
      <w:r w:rsidRPr="00EB3CDC">
        <w:rPr>
          <w:rFonts w:cs="Times New Roman"/>
          <w:szCs w:val="24"/>
        </w:rPr>
        <w:t xml:space="preserve"> menu, </w:t>
      </w:r>
      <w:proofErr w:type="spellStart"/>
      <w:r w:rsidRPr="00EB3CDC">
        <w:rPr>
          <w:rFonts w:cs="Times New Roman"/>
          <w:szCs w:val="24"/>
        </w:rPr>
        <w:t>deskripsi</w:t>
      </w:r>
      <w:proofErr w:type="spellEnd"/>
      <w:r w:rsidRPr="00EB3CDC">
        <w:rPr>
          <w:rFonts w:cs="Times New Roman"/>
          <w:szCs w:val="24"/>
        </w:rPr>
        <w:t xml:space="preserve">, </w:t>
      </w:r>
      <w:proofErr w:type="spellStart"/>
      <w:r w:rsidRPr="00EB3CDC">
        <w:rPr>
          <w:rFonts w:cs="Times New Roman"/>
          <w:szCs w:val="24"/>
        </w:rPr>
        <w:t>gambar</w:t>
      </w:r>
      <w:proofErr w:type="spellEnd"/>
      <w:r w:rsidRPr="00EB3CDC">
        <w:rPr>
          <w:rFonts w:cs="Times New Roman"/>
          <w:szCs w:val="24"/>
        </w:rPr>
        <w:t xml:space="preserve">, dan </w:t>
      </w:r>
      <w:proofErr w:type="spellStart"/>
      <w:r w:rsidRPr="00EB3CDC">
        <w:rPr>
          <w:rFonts w:cs="Times New Roman"/>
          <w:szCs w:val="24"/>
        </w:rPr>
        <w:t>harga</w:t>
      </w:r>
      <w:proofErr w:type="spellEnd"/>
      <w:r w:rsidRPr="00EB3CDC">
        <w:rPr>
          <w:rFonts w:cs="Times New Roman"/>
          <w:szCs w:val="24"/>
        </w:rPr>
        <w:t>.</w:t>
      </w:r>
    </w:p>
    <w:p w:rsidR="009A4F58" w:rsidRPr="00BE4F20" w:rsidRDefault="006A5D39">
      <w:pPr>
        <w:pStyle w:val="Heading4"/>
        <w:rPr>
          <w:rFonts w:ascii="Times New Roman" w:hAnsi="Times New Roman" w:cs="Times New Roman"/>
          <w:i w:val="0"/>
          <w:iCs w:val="0"/>
          <w:szCs w:val="24"/>
        </w:rPr>
      </w:pPr>
      <w:r w:rsidRPr="00BE4F20">
        <w:rPr>
          <w:rFonts w:ascii="Times New Roman" w:hAnsi="Times New Roman" w:cs="Times New Roman"/>
          <w:i w:val="0"/>
          <w:iCs w:val="0"/>
          <w:szCs w:val="24"/>
        </w:rPr>
        <w:t xml:space="preserve">A. </w:t>
      </w:r>
      <w:proofErr w:type="spellStart"/>
      <w:r w:rsidRPr="00BE4F20">
        <w:rPr>
          <w:rFonts w:ascii="Times New Roman" w:hAnsi="Times New Roman" w:cs="Times New Roman"/>
          <w:i w:val="0"/>
          <w:iCs w:val="0"/>
          <w:szCs w:val="24"/>
        </w:rPr>
        <w:t>Menambahkan</w:t>
      </w:r>
      <w:proofErr w:type="spellEnd"/>
      <w:r w:rsidRPr="00BE4F20">
        <w:rPr>
          <w:rFonts w:ascii="Times New Roman" w:hAnsi="Times New Roman" w:cs="Times New Roman"/>
          <w:i w:val="0"/>
          <w:iCs w:val="0"/>
          <w:szCs w:val="24"/>
        </w:rPr>
        <w:t xml:space="preserve"> Menu </w:t>
      </w:r>
      <w:proofErr w:type="spellStart"/>
      <w:r w:rsidRPr="00BE4F20">
        <w:rPr>
          <w:rFonts w:ascii="Times New Roman" w:hAnsi="Times New Roman" w:cs="Times New Roman"/>
          <w:i w:val="0"/>
          <w:iCs w:val="0"/>
          <w:szCs w:val="24"/>
        </w:rPr>
        <w:t>Katering</w:t>
      </w:r>
      <w:proofErr w:type="spellEnd"/>
      <w:r w:rsidRPr="00BE4F20">
        <w:rPr>
          <w:rFonts w:ascii="Times New Roman" w:hAnsi="Times New Roman" w:cs="Times New Roman"/>
          <w:i w:val="0"/>
          <w:iCs w:val="0"/>
          <w:szCs w:val="24"/>
        </w:rPr>
        <w:t xml:space="preserve"> </w:t>
      </w:r>
      <w:proofErr w:type="spellStart"/>
      <w:r w:rsidRPr="00BE4F20">
        <w:rPr>
          <w:rFonts w:ascii="Times New Roman" w:hAnsi="Times New Roman" w:cs="Times New Roman"/>
          <w:i w:val="0"/>
          <w:iCs w:val="0"/>
          <w:szCs w:val="24"/>
        </w:rPr>
        <w:t>Harian</w:t>
      </w:r>
      <w:proofErr w:type="spellEnd"/>
    </w:p>
    <w:p w:rsidR="009A4F58" w:rsidRPr="00EB3CDC" w:rsidRDefault="006A5D39">
      <w:pPr>
        <w:ind w:left="567"/>
        <w:rPr>
          <w:rFonts w:cs="Times New Roman"/>
          <w:szCs w:val="24"/>
        </w:rPr>
      </w:pPr>
      <w:r w:rsidRPr="00EB3CDC">
        <w:rPr>
          <w:rFonts w:cs="Times New Roman"/>
          <w:szCs w:val="24"/>
        </w:rPr>
        <w:t xml:space="preserve">1. Login </w:t>
      </w:r>
      <w:proofErr w:type="spellStart"/>
      <w:r w:rsidRPr="00EB3CDC">
        <w:rPr>
          <w:rFonts w:cs="Times New Roman"/>
          <w:szCs w:val="24"/>
        </w:rPr>
        <w:t>ke</w:t>
      </w:r>
      <w:proofErr w:type="spellEnd"/>
      <w:r w:rsidRPr="00EB3CDC">
        <w:rPr>
          <w:rFonts w:cs="Times New Roman"/>
          <w:szCs w:val="24"/>
        </w:rPr>
        <w:t xml:space="preserve"> </w:t>
      </w:r>
      <w:proofErr w:type="spellStart"/>
      <w:r w:rsidRPr="00EB3CDC">
        <w:rPr>
          <w:rFonts w:cs="Times New Roman"/>
          <w:szCs w:val="24"/>
        </w:rPr>
        <w:t>dalam</w:t>
      </w:r>
      <w:proofErr w:type="spellEnd"/>
      <w:r w:rsidRPr="00EB3CDC">
        <w:rPr>
          <w:rFonts w:cs="Times New Roman"/>
          <w:szCs w:val="24"/>
        </w:rPr>
        <w:t xml:space="preserve"> </w:t>
      </w:r>
      <w:proofErr w:type="spellStart"/>
      <w:r w:rsidRPr="00EB3CDC">
        <w:rPr>
          <w:rFonts w:cs="Times New Roman"/>
          <w:szCs w:val="24"/>
        </w:rPr>
        <w:t>aplikasi</w:t>
      </w:r>
      <w:proofErr w:type="spellEnd"/>
      <w:r w:rsidRPr="00EB3CDC">
        <w:rPr>
          <w:rFonts w:cs="Times New Roman"/>
          <w:szCs w:val="24"/>
        </w:rPr>
        <w:t xml:space="preserve"> </w:t>
      </w:r>
      <w:proofErr w:type="spellStart"/>
      <w:r w:rsidRPr="00EB3CDC">
        <w:rPr>
          <w:rFonts w:cs="Times New Roman"/>
          <w:szCs w:val="24"/>
        </w:rPr>
        <w:t>sebagai</w:t>
      </w:r>
      <w:proofErr w:type="spellEnd"/>
      <w:r w:rsidRPr="00EB3CDC">
        <w:rPr>
          <w:rFonts w:cs="Times New Roman"/>
          <w:szCs w:val="24"/>
        </w:rPr>
        <w:t xml:space="preserve"> admin.</w:t>
      </w:r>
    </w:p>
    <w:p w:rsidR="009A4F58" w:rsidRPr="00EB3CDC" w:rsidRDefault="006A5D39">
      <w:pPr>
        <w:ind w:left="567"/>
        <w:rPr>
          <w:rFonts w:cs="Times New Roman"/>
          <w:szCs w:val="24"/>
        </w:rPr>
      </w:pPr>
      <w:r w:rsidRPr="00EB3CDC">
        <w:rPr>
          <w:rFonts w:cs="Times New Roman"/>
          <w:szCs w:val="24"/>
        </w:rPr>
        <w:t xml:space="preserve">2. Buka </w:t>
      </w:r>
      <w:proofErr w:type="spellStart"/>
      <w:r w:rsidRPr="00EB3CDC">
        <w:rPr>
          <w:rFonts w:cs="Times New Roman"/>
          <w:szCs w:val="24"/>
        </w:rPr>
        <w:t>halaman</w:t>
      </w:r>
      <w:proofErr w:type="spellEnd"/>
      <w:r w:rsidRPr="00EB3CDC">
        <w:rPr>
          <w:rFonts w:cs="Times New Roman"/>
          <w:szCs w:val="24"/>
        </w:rPr>
        <w:t xml:space="preserve"> </w:t>
      </w:r>
      <w:proofErr w:type="spellStart"/>
      <w:r w:rsidRPr="00EB3CDC">
        <w:rPr>
          <w:rFonts w:cs="Times New Roman"/>
          <w:szCs w:val="24"/>
        </w:rPr>
        <w:t>Katering</w:t>
      </w:r>
      <w:proofErr w:type="spellEnd"/>
      <w:r w:rsidRPr="00EB3CDC">
        <w:rPr>
          <w:rFonts w:cs="Times New Roman"/>
          <w:szCs w:val="24"/>
        </w:rPr>
        <w:t xml:space="preserve"> </w:t>
      </w:r>
      <w:proofErr w:type="spellStart"/>
      <w:r w:rsidRPr="00EB3CDC">
        <w:rPr>
          <w:rFonts w:cs="Times New Roman"/>
          <w:szCs w:val="24"/>
        </w:rPr>
        <w:t>Harian</w:t>
      </w:r>
      <w:proofErr w:type="spellEnd"/>
      <w:r w:rsidRPr="00EB3CDC">
        <w:rPr>
          <w:rFonts w:cs="Times New Roman"/>
          <w:szCs w:val="24"/>
        </w:rPr>
        <w:t xml:space="preserve"> </w:t>
      </w:r>
      <w:proofErr w:type="spellStart"/>
      <w:r w:rsidRPr="00EB3CDC">
        <w:rPr>
          <w:rFonts w:cs="Times New Roman"/>
          <w:szCs w:val="24"/>
        </w:rPr>
        <w:t>melalui</w:t>
      </w:r>
      <w:proofErr w:type="spellEnd"/>
      <w:r w:rsidRPr="00EB3CDC">
        <w:rPr>
          <w:rFonts w:cs="Times New Roman"/>
          <w:szCs w:val="24"/>
        </w:rPr>
        <w:t xml:space="preserve"> menu </w:t>
      </w:r>
      <w:proofErr w:type="spellStart"/>
      <w:r w:rsidRPr="00EB3CDC">
        <w:rPr>
          <w:rFonts w:cs="Times New Roman"/>
          <w:szCs w:val="24"/>
        </w:rPr>
        <w:t>navigasi</w:t>
      </w:r>
      <w:proofErr w:type="spellEnd"/>
      <w:r w:rsidRPr="00EB3CDC">
        <w:rPr>
          <w:rFonts w:cs="Times New Roman"/>
          <w:szCs w:val="24"/>
        </w:rPr>
        <w:t>.</w:t>
      </w:r>
    </w:p>
    <w:p w:rsidR="009A4F58" w:rsidRPr="00EB3CDC" w:rsidRDefault="006A5D39">
      <w:pPr>
        <w:ind w:left="567"/>
        <w:rPr>
          <w:rFonts w:cs="Times New Roman"/>
          <w:szCs w:val="24"/>
        </w:rPr>
      </w:pPr>
      <w:r w:rsidRPr="00EB3CDC">
        <w:rPr>
          <w:rFonts w:cs="Times New Roman"/>
          <w:szCs w:val="24"/>
        </w:rPr>
        <w:t xml:space="preserve">3. </w:t>
      </w:r>
      <w:proofErr w:type="spellStart"/>
      <w:r w:rsidRPr="00EB3CDC">
        <w:rPr>
          <w:rFonts w:cs="Times New Roman"/>
          <w:szCs w:val="24"/>
        </w:rPr>
        <w:t>Klik</w:t>
      </w:r>
      <w:proofErr w:type="spellEnd"/>
      <w:r w:rsidRPr="00EB3CDC">
        <w:rPr>
          <w:rFonts w:cs="Times New Roman"/>
          <w:szCs w:val="24"/>
        </w:rPr>
        <w:t xml:space="preserve"> </w:t>
      </w:r>
      <w:proofErr w:type="spellStart"/>
      <w:r w:rsidRPr="00EB3CDC">
        <w:rPr>
          <w:rFonts w:cs="Times New Roman"/>
          <w:szCs w:val="24"/>
        </w:rPr>
        <w:t>tombol</w:t>
      </w:r>
      <w:proofErr w:type="spellEnd"/>
      <w:r w:rsidRPr="00EB3CDC">
        <w:rPr>
          <w:rFonts w:cs="Times New Roman"/>
          <w:szCs w:val="24"/>
        </w:rPr>
        <w:t xml:space="preserve"> </w:t>
      </w:r>
      <w:proofErr w:type="spellStart"/>
      <w:r w:rsidRPr="00EB3CDC">
        <w:rPr>
          <w:rFonts w:cs="Times New Roman"/>
          <w:szCs w:val="24"/>
        </w:rPr>
        <w:t>untuk</w:t>
      </w:r>
      <w:proofErr w:type="spellEnd"/>
      <w:r w:rsidRPr="00EB3CDC">
        <w:rPr>
          <w:rFonts w:cs="Times New Roman"/>
          <w:szCs w:val="24"/>
        </w:rPr>
        <w:t xml:space="preserve"> </w:t>
      </w:r>
      <w:proofErr w:type="spellStart"/>
      <w:r w:rsidRPr="00EB3CDC">
        <w:rPr>
          <w:rFonts w:cs="Times New Roman"/>
          <w:szCs w:val="24"/>
        </w:rPr>
        <w:t>menambah</w:t>
      </w:r>
      <w:proofErr w:type="spellEnd"/>
      <w:r w:rsidRPr="00EB3CDC">
        <w:rPr>
          <w:rFonts w:cs="Times New Roman"/>
          <w:szCs w:val="24"/>
        </w:rPr>
        <w:t xml:space="preserve"> menu </w:t>
      </w:r>
      <w:proofErr w:type="spellStart"/>
      <w:r w:rsidRPr="00EB3CDC">
        <w:rPr>
          <w:rFonts w:cs="Times New Roman"/>
          <w:szCs w:val="24"/>
        </w:rPr>
        <w:t>baru</w:t>
      </w:r>
      <w:proofErr w:type="spellEnd"/>
      <w:r w:rsidRPr="00EB3CDC">
        <w:rPr>
          <w:rFonts w:cs="Times New Roman"/>
          <w:szCs w:val="24"/>
        </w:rPr>
        <w:t>.</w:t>
      </w:r>
    </w:p>
    <w:p w:rsidR="00E61E1B" w:rsidRDefault="006A5D39">
      <w:pPr>
        <w:ind w:left="567"/>
        <w:rPr>
          <w:rFonts w:cs="Times New Roman"/>
          <w:szCs w:val="24"/>
        </w:rPr>
      </w:pPr>
      <w:r w:rsidRPr="00EB3CDC">
        <w:rPr>
          <w:rFonts w:cs="Times New Roman"/>
          <w:szCs w:val="24"/>
        </w:rPr>
        <w:t xml:space="preserve">4. </w:t>
      </w:r>
      <w:proofErr w:type="spellStart"/>
      <w:r w:rsidRPr="00EB3CDC">
        <w:rPr>
          <w:rFonts w:cs="Times New Roman"/>
          <w:szCs w:val="24"/>
        </w:rPr>
        <w:t>Sistem</w:t>
      </w:r>
      <w:proofErr w:type="spellEnd"/>
      <w:r w:rsidRPr="00EB3CDC">
        <w:rPr>
          <w:rFonts w:cs="Times New Roman"/>
          <w:szCs w:val="24"/>
        </w:rPr>
        <w:t xml:space="preserve"> </w:t>
      </w:r>
      <w:proofErr w:type="spellStart"/>
      <w:r w:rsidRPr="00EB3CDC">
        <w:rPr>
          <w:rFonts w:cs="Times New Roman"/>
          <w:szCs w:val="24"/>
        </w:rPr>
        <w:t>akan</w:t>
      </w:r>
      <w:proofErr w:type="spellEnd"/>
      <w:r w:rsidRPr="00EB3CDC">
        <w:rPr>
          <w:rFonts w:cs="Times New Roman"/>
          <w:szCs w:val="24"/>
        </w:rPr>
        <w:t xml:space="preserve"> </w:t>
      </w:r>
      <w:proofErr w:type="spellStart"/>
      <w:r w:rsidRPr="00EB3CDC">
        <w:rPr>
          <w:rFonts w:cs="Times New Roman"/>
          <w:szCs w:val="24"/>
        </w:rPr>
        <w:t>menampilkan</w:t>
      </w:r>
      <w:proofErr w:type="spellEnd"/>
      <w:r w:rsidRPr="00EB3CDC">
        <w:rPr>
          <w:rFonts w:cs="Times New Roman"/>
          <w:szCs w:val="24"/>
        </w:rPr>
        <w:t xml:space="preserve"> </w:t>
      </w:r>
      <w:proofErr w:type="spellStart"/>
      <w:r w:rsidRPr="00EB3CDC">
        <w:rPr>
          <w:rFonts w:cs="Times New Roman"/>
          <w:szCs w:val="24"/>
        </w:rPr>
        <w:t>halaman</w:t>
      </w:r>
      <w:proofErr w:type="spellEnd"/>
      <w:r w:rsidRPr="00EB3CDC">
        <w:rPr>
          <w:rFonts w:cs="Times New Roman"/>
          <w:szCs w:val="24"/>
        </w:rPr>
        <w:t xml:space="preserve"> form </w:t>
      </w:r>
      <w:proofErr w:type="spellStart"/>
      <w:r w:rsidRPr="00EB3CDC">
        <w:rPr>
          <w:rFonts w:cs="Times New Roman"/>
          <w:szCs w:val="24"/>
        </w:rPr>
        <w:t>tambah</w:t>
      </w:r>
      <w:proofErr w:type="spellEnd"/>
      <w:r w:rsidRPr="00EB3CDC">
        <w:rPr>
          <w:rFonts w:cs="Times New Roman"/>
          <w:szCs w:val="24"/>
        </w:rPr>
        <w:t xml:space="preserve"> menu </w:t>
      </w:r>
      <w:proofErr w:type="spellStart"/>
      <w:r w:rsidRPr="00EB3CDC">
        <w:rPr>
          <w:rFonts w:cs="Times New Roman"/>
          <w:szCs w:val="24"/>
        </w:rPr>
        <w:t>dengan</w:t>
      </w:r>
      <w:proofErr w:type="spellEnd"/>
      <w:r w:rsidRPr="00EB3CDC">
        <w:rPr>
          <w:rFonts w:cs="Times New Roman"/>
          <w:szCs w:val="24"/>
        </w:rPr>
        <w:t xml:space="preserve"> field </w:t>
      </w:r>
      <w:proofErr w:type="spellStart"/>
      <w:r w:rsidRPr="00EB3CDC">
        <w:rPr>
          <w:rFonts w:cs="Times New Roman"/>
          <w:szCs w:val="24"/>
        </w:rPr>
        <w:t>berikut</w:t>
      </w:r>
      <w:proofErr w:type="spellEnd"/>
      <w:r w:rsidRPr="00EB3CDC">
        <w:rPr>
          <w:rFonts w:cs="Times New Roman"/>
          <w:szCs w:val="24"/>
        </w:rPr>
        <w:t>:</w:t>
      </w:r>
    </w:p>
    <w:p w:rsidR="009A4F58" w:rsidRPr="00EB3CDC" w:rsidRDefault="006A5D39" w:rsidP="00E61E1B">
      <w:pPr>
        <w:ind w:left="720"/>
        <w:rPr>
          <w:rFonts w:cs="Times New Roman"/>
          <w:szCs w:val="24"/>
        </w:rPr>
      </w:pPr>
      <w:r w:rsidRPr="00EB3CDC">
        <w:rPr>
          <w:rFonts w:cs="Times New Roman"/>
          <w:szCs w:val="24"/>
        </w:rPr>
        <w:t xml:space="preserve">    a. Nama Menu (</w:t>
      </w:r>
      <w:proofErr w:type="spellStart"/>
      <w:r w:rsidRPr="00EB3CDC">
        <w:rPr>
          <w:rFonts w:cs="Times New Roman"/>
          <w:szCs w:val="24"/>
        </w:rPr>
        <w:t>wajib</w:t>
      </w:r>
      <w:proofErr w:type="spellEnd"/>
      <w:r w:rsidRPr="00EB3CDC">
        <w:rPr>
          <w:rFonts w:cs="Times New Roman"/>
          <w:szCs w:val="24"/>
        </w:rPr>
        <w:t xml:space="preserve">, </w:t>
      </w:r>
      <w:proofErr w:type="spellStart"/>
      <w:r w:rsidRPr="00EB3CDC">
        <w:rPr>
          <w:rFonts w:cs="Times New Roman"/>
          <w:szCs w:val="24"/>
        </w:rPr>
        <w:t>maksimal</w:t>
      </w:r>
      <w:proofErr w:type="spellEnd"/>
      <w:r w:rsidRPr="00EB3CDC">
        <w:rPr>
          <w:rFonts w:cs="Times New Roman"/>
          <w:szCs w:val="24"/>
        </w:rPr>
        <w:t xml:space="preserve"> 255 </w:t>
      </w:r>
      <w:proofErr w:type="spellStart"/>
      <w:r w:rsidRPr="00EB3CDC">
        <w:rPr>
          <w:rFonts w:cs="Times New Roman"/>
          <w:szCs w:val="24"/>
        </w:rPr>
        <w:t>karakter</w:t>
      </w:r>
      <w:proofErr w:type="spellEnd"/>
      <w:r w:rsidRPr="00EB3CDC">
        <w:rPr>
          <w:rFonts w:cs="Times New Roman"/>
          <w:szCs w:val="24"/>
        </w:rPr>
        <w:t>)</w:t>
      </w:r>
      <w:r w:rsidRPr="00EB3CDC">
        <w:rPr>
          <w:rFonts w:cs="Times New Roman"/>
          <w:szCs w:val="24"/>
        </w:rPr>
        <w:br/>
        <w:t xml:space="preserve">    b. </w:t>
      </w:r>
      <w:proofErr w:type="spellStart"/>
      <w:r w:rsidRPr="00EB3CDC">
        <w:rPr>
          <w:rFonts w:cs="Times New Roman"/>
          <w:szCs w:val="24"/>
        </w:rPr>
        <w:t>Deskripsi</w:t>
      </w:r>
      <w:proofErr w:type="spellEnd"/>
      <w:r w:rsidRPr="00EB3CDC">
        <w:rPr>
          <w:rFonts w:cs="Times New Roman"/>
          <w:szCs w:val="24"/>
        </w:rPr>
        <w:t xml:space="preserve"> (</w:t>
      </w:r>
      <w:proofErr w:type="spellStart"/>
      <w:r w:rsidRPr="00EB3CDC">
        <w:rPr>
          <w:rFonts w:cs="Times New Roman"/>
          <w:szCs w:val="24"/>
        </w:rPr>
        <w:t>wajib</w:t>
      </w:r>
      <w:proofErr w:type="spellEnd"/>
      <w:r w:rsidRPr="00EB3CDC">
        <w:rPr>
          <w:rFonts w:cs="Times New Roman"/>
          <w:szCs w:val="24"/>
        </w:rPr>
        <w:t>)</w:t>
      </w:r>
      <w:r w:rsidRPr="00EB3CDC">
        <w:rPr>
          <w:rFonts w:cs="Times New Roman"/>
          <w:szCs w:val="24"/>
        </w:rPr>
        <w:br/>
        <w:t xml:space="preserve">    c. Gambar (</w:t>
      </w:r>
      <w:proofErr w:type="spellStart"/>
      <w:r w:rsidRPr="00EB3CDC">
        <w:rPr>
          <w:rFonts w:cs="Times New Roman"/>
          <w:szCs w:val="24"/>
        </w:rPr>
        <w:t>wajib</w:t>
      </w:r>
      <w:proofErr w:type="spellEnd"/>
      <w:r w:rsidRPr="00EB3CDC">
        <w:rPr>
          <w:rFonts w:cs="Times New Roman"/>
          <w:szCs w:val="24"/>
        </w:rPr>
        <w:t xml:space="preserve">, format JPEG/PNG/JPG, </w:t>
      </w:r>
      <w:proofErr w:type="spellStart"/>
      <w:r w:rsidRPr="00EB3CDC">
        <w:rPr>
          <w:rFonts w:cs="Times New Roman"/>
          <w:szCs w:val="24"/>
        </w:rPr>
        <w:t>maksimal</w:t>
      </w:r>
      <w:proofErr w:type="spellEnd"/>
      <w:r w:rsidRPr="00EB3CDC">
        <w:rPr>
          <w:rFonts w:cs="Times New Roman"/>
          <w:szCs w:val="24"/>
        </w:rPr>
        <w:t xml:space="preserve"> 2MB)</w:t>
      </w:r>
      <w:r w:rsidRPr="00EB3CDC">
        <w:rPr>
          <w:rFonts w:cs="Times New Roman"/>
          <w:szCs w:val="24"/>
        </w:rPr>
        <w:br/>
        <w:t xml:space="preserve">    d. </w:t>
      </w:r>
      <w:proofErr w:type="spellStart"/>
      <w:r w:rsidRPr="00EB3CDC">
        <w:rPr>
          <w:rFonts w:cs="Times New Roman"/>
          <w:szCs w:val="24"/>
        </w:rPr>
        <w:t>Harga</w:t>
      </w:r>
      <w:proofErr w:type="spellEnd"/>
      <w:r w:rsidRPr="00EB3CDC">
        <w:rPr>
          <w:rFonts w:cs="Times New Roman"/>
          <w:szCs w:val="24"/>
        </w:rPr>
        <w:t xml:space="preserve"> (</w:t>
      </w:r>
      <w:proofErr w:type="spellStart"/>
      <w:r w:rsidRPr="00EB3CDC">
        <w:rPr>
          <w:rFonts w:cs="Times New Roman"/>
          <w:szCs w:val="24"/>
        </w:rPr>
        <w:t>wajib</w:t>
      </w:r>
      <w:proofErr w:type="spellEnd"/>
      <w:r w:rsidRPr="00EB3CDC">
        <w:rPr>
          <w:rFonts w:cs="Times New Roman"/>
          <w:szCs w:val="24"/>
        </w:rPr>
        <w:t xml:space="preserve">, </w:t>
      </w:r>
      <w:proofErr w:type="spellStart"/>
      <w:r w:rsidRPr="00EB3CDC">
        <w:rPr>
          <w:rFonts w:cs="Times New Roman"/>
          <w:szCs w:val="24"/>
        </w:rPr>
        <w:t>angka</w:t>
      </w:r>
      <w:proofErr w:type="spellEnd"/>
      <w:r w:rsidRPr="00EB3CDC">
        <w:rPr>
          <w:rFonts w:cs="Times New Roman"/>
          <w:szCs w:val="24"/>
        </w:rPr>
        <w:t>, minimal 0)</w:t>
      </w:r>
    </w:p>
    <w:p w:rsidR="009A4F58" w:rsidRPr="00EB3CDC" w:rsidRDefault="006A5D39">
      <w:pPr>
        <w:ind w:left="567"/>
        <w:rPr>
          <w:rFonts w:cs="Times New Roman"/>
          <w:szCs w:val="24"/>
        </w:rPr>
      </w:pPr>
      <w:r w:rsidRPr="00EB3CDC">
        <w:rPr>
          <w:rFonts w:cs="Times New Roman"/>
          <w:szCs w:val="24"/>
        </w:rPr>
        <w:t xml:space="preserve">5. Isi </w:t>
      </w:r>
      <w:proofErr w:type="spellStart"/>
      <w:r w:rsidRPr="00EB3CDC">
        <w:rPr>
          <w:rFonts w:cs="Times New Roman"/>
          <w:szCs w:val="24"/>
        </w:rPr>
        <w:t>seluruh</w:t>
      </w:r>
      <w:proofErr w:type="spellEnd"/>
      <w:r w:rsidRPr="00EB3CDC">
        <w:rPr>
          <w:rFonts w:cs="Times New Roman"/>
          <w:szCs w:val="24"/>
        </w:rPr>
        <w:t xml:space="preserve"> field yang </w:t>
      </w:r>
      <w:proofErr w:type="spellStart"/>
      <w:r w:rsidRPr="00EB3CDC">
        <w:rPr>
          <w:rFonts w:cs="Times New Roman"/>
          <w:szCs w:val="24"/>
        </w:rPr>
        <w:t>diperlukan</w:t>
      </w:r>
      <w:proofErr w:type="spellEnd"/>
      <w:r w:rsidRPr="00EB3CDC">
        <w:rPr>
          <w:rFonts w:cs="Times New Roman"/>
          <w:szCs w:val="24"/>
        </w:rPr>
        <w:t xml:space="preserve"> dan </w:t>
      </w:r>
      <w:proofErr w:type="spellStart"/>
      <w:r w:rsidRPr="00EB3CDC">
        <w:rPr>
          <w:rFonts w:cs="Times New Roman"/>
          <w:szCs w:val="24"/>
        </w:rPr>
        <w:t>unggah</w:t>
      </w:r>
      <w:proofErr w:type="spellEnd"/>
      <w:r w:rsidRPr="00EB3CDC">
        <w:rPr>
          <w:rFonts w:cs="Times New Roman"/>
          <w:szCs w:val="24"/>
        </w:rPr>
        <w:t xml:space="preserve"> </w:t>
      </w:r>
      <w:proofErr w:type="spellStart"/>
      <w:r w:rsidRPr="00EB3CDC">
        <w:rPr>
          <w:rFonts w:cs="Times New Roman"/>
          <w:szCs w:val="24"/>
        </w:rPr>
        <w:t>gambar</w:t>
      </w:r>
      <w:proofErr w:type="spellEnd"/>
      <w:r w:rsidRPr="00EB3CDC">
        <w:rPr>
          <w:rFonts w:cs="Times New Roman"/>
          <w:szCs w:val="24"/>
        </w:rPr>
        <w:t xml:space="preserve"> menu.</w:t>
      </w:r>
    </w:p>
    <w:p w:rsidR="009A4F58" w:rsidRPr="00EB3CDC" w:rsidRDefault="006A5D39">
      <w:pPr>
        <w:ind w:left="567"/>
        <w:rPr>
          <w:rFonts w:cs="Times New Roman"/>
          <w:szCs w:val="24"/>
        </w:rPr>
      </w:pPr>
      <w:r w:rsidRPr="00EB3CDC">
        <w:rPr>
          <w:rFonts w:cs="Times New Roman"/>
          <w:szCs w:val="24"/>
        </w:rPr>
        <w:t xml:space="preserve">6. </w:t>
      </w:r>
      <w:proofErr w:type="spellStart"/>
      <w:r w:rsidRPr="00EB3CDC">
        <w:rPr>
          <w:rFonts w:cs="Times New Roman"/>
          <w:szCs w:val="24"/>
        </w:rPr>
        <w:t>Klik</w:t>
      </w:r>
      <w:proofErr w:type="spellEnd"/>
      <w:r w:rsidRPr="00EB3CDC">
        <w:rPr>
          <w:rFonts w:cs="Times New Roman"/>
          <w:szCs w:val="24"/>
        </w:rPr>
        <w:t xml:space="preserve"> </w:t>
      </w:r>
      <w:proofErr w:type="spellStart"/>
      <w:r w:rsidRPr="00EB3CDC">
        <w:rPr>
          <w:rFonts w:cs="Times New Roman"/>
          <w:szCs w:val="24"/>
        </w:rPr>
        <w:t>tombol</w:t>
      </w:r>
      <w:proofErr w:type="spellEnd"/>
      <w:r w:rsidRPr="00EB3CDC">
        <w:rPr>
          <w:rFonts w:cs="Times New Roman"/>
          <w:szCs w:val="24"/>
        </w:rPr>
        <w:t xml:space="preserve"> </w:t>
      </w:r>
      <w:proofErr w:type="spellStart"/>
      <w:r w:rsidRPr="00EB3CDC">
        <w:rPr>
          <w:rFonts w:cs="Times New Roman"/>
          <w:szCs w:val="24"/>
        </w:rPr>
        <w:t>untuk</w:t>
      </w:r>
      <w:proofErr w:type="spellEnd"/>
      <w:r w:rsidRPr="00EB3CDC">
        <w:rPr>
          <w:rFonts w:cs="Times New Roman"/>
          <w:szCs w:val="24"/>
        </w:rPr>
        <w:t xml:space="preserve"> </w:t>
      </w:r>
      <w:proofErr w:type="spellStart"/>
      <w:r w:rsidRPr="00EB3CDC">
        <w:rPr>
          <w:rFonts w:cs="Times New Roman"/>
          <w:szCs w:val="24"/>
        </w:rPr>
        <w:t>menyimpan</w:t>
      </w:r>
      <w:proofErr w:type="spellEnd"/>
      <w:r w:rsidRPr="00EB3CDC">
        <w:rPr>
          <w:rFonts w:cs="Times New Roman"/>
          <w:szCs w:val="24"/>
        </w:rPr>
        <w:t xml:space="preserve"> menu.</w:t>
      </w:r>
    </w:p>
    <w:p w:rsidR="0095741E" w:rsidRDefault="006A5D39" w:rsidP="0095741E">
      <w:pPr>
        <w:ind w:left="567"/>
        <w:rPr>
          <w:rFonts w:cs="Times New Roman"/>
          <w:szCs w:val="24"/>
        </w:rPr>
      </w:pPr>
      <w:r w:rsidRPr="00EB3CDC">
        <w:rPr>
          <w:rFonts w:cs="Times New Roman"/>
          <w:szCs w:val="24"/>
        </w:rPr>
        <w:t xml:space="preserve">7. </w:t>
      </w:r>
      <w:proofErr w:type="spellStart"/>
      <w:r w:rsidRPr="00EB3CDC">
        <w:rPr>
          <w:rFonts w:cs="Times New Roman"/>
          <w:szCs w:val="24"/>
        </w:rPr>
        <w:t>Apabila</w:t>
      </w:r>
      <w:proofErr w:type="spellEnd"/>
      <w:r w:rsidRPr="00EB3CDC">
        <w:rPr>
          <w:rFonts w:cs="Times New Roman"/>
          <w:szCs w:val="24"/>
        </w:rPr>
        <w:t xml:space="preserve"> </w:t>
      </w:r>
      <w:proofErr w:type="spellStart"/>
      <w:r w:rsidRPr="00EB3CDC">
        <w:rPr>
          <w:rFonts w:cs="Times New Roman"/>
          <w:szCs w:val="24"/>
        </w:rPr>
        <w:t>berhasil</w:t>
      </w:r>
      <w:proofErr w:type="spellEnd"/>
      <w:r w:rsidRPr="00EB3CDC">
        <w:rPr>
          <w:rFonts w:cs="Times New Roman"/>
          <w:szCs w:val="24"/>
        </w:rPr>
        <w:t xml:space="preserve">, admin </w:t>
      </w:r>
      <w:proofErr w:type="spellStart"/>
      <w:r w:rsidRPr="00EB3CDC">
        <w:rPr>
          <w:rFonts w:cs="Times New Roman"/>
          <w:szCs w:val="24"/>
        </w:rPr>
        <w:t>akan</w:t>
      </w:r>
      <w:proofErr w:type="spellEnd"/>
      <w:r w:rsidRPr="00EB3CDC">
        <w:rPr>
          <w:rFonts w:cs="Times New Roman"/>
          <w:szCs w:val="24"/>
        </w:rPr>
        <w:t xml:space="preserve"> </w:t>
      </w:r>
      <w:proofErr w:type="spellStart"/>
      <w:r w:rsidRPr="00EB3CDC">
        <w:rPr>
          <w:rFonts w:cs="Times New Roman"/>
          <w:szCs w:val="24"/>
        </w:rPr>
        <w:t>diarahkan</w:t>
      </w:r>
      <w:proofErr w:type="spellEnd"/>
      <w:r w:rsidRPr="00EB3CDC">
        <w:rPr>
          <w:rFonts w:cs="Times New Roman"/>
          <w:szCs w:val="24"/>
        </w:rPr>
        <w:t xml:space="preserve"> </w:t>
      </w:r>
      <w:proofErr w:type="spellStart"/>
      <w:r w:rsidRPr="00EB3CDC">
        <w:rPr>
          <w:rFonts w:cs="Times New Roman"/>
          <w:szCs w:val="24"/>
        </w:rPr>
        <w:t>kembali</w:t>
      </w:r>
      <w:proofErr w:type="spellEnd"/>
      <w:r w:rsidRPr="00EB3CDC">
        <w:rPr>
          <w:rFonts w:cs="Times New Roman"/>
          <w:szCs w:val="24"/>
        </w:rPr>
        <w:t xml:space="preserve"> </w:t>
      </w:r>
      <w:proofErr w:type="spellStart"/>
      <w:r w:rsidRPr="00EB3CDC">
        <w:rPr>
          <w:rFonts w:cs="Times New Roman"/>
          <w:szCs w:val="24"/>
        </w:rPr>
        <w:t>ke</w:t>
      </w:r>
      <w:proofErr w:type="spellEnd"/>
      <w:r w:rsidRPr="00EB3CDC">
        <w:rPr>
          <w:rFonts w:cs="Times New Roman"/>
          <w:szCs w:val="24"/>
        </w:rPr>
        <w:t xml:space="preserve"> </w:t>
      </w:r>
      <w:proofErr w:type="spellStart"/>
      <w:r w:rsidRPr="00EB3CDC">
        <w:rPr>
          <w:rFonts w:cs="Times New Roman"/>
          <w:szCs w:val="24"/>
        </w:rPr>
        <w:t>halaman</w:t>
      </w:r>
      <w:proofErr w:type="spellEnd"/>
      <w:r w:rsidRPr="00EB3CDC">
        <w:rPr>
          <w:rFonts w:cs="Times New Roman"/>
          <w:szCs w:val="24"/>
        </w:rPr>
        <w:t xml:space="preserve"> </w:t>
      </w:r>
      <w:proofErr w:type="spellStart"/>
      <w:r w:rsidRPr="00EB3CDC">
        <w:rPr>
          <w:rFonts w:cs="Times New Roman"/>
          <w:szCs w:val="24"/>
        </w:rPr>
        <w:t>Katering</w:t>
      </w:r>
      <w:proofErr w:type="spellEnd"/>
      <w:r w:rsidRPr="00EB3CDC">
        <w:rPr>
          <w:rFonts w:cs="Times New Roman"/>
          <w:szCs w:val="24"/>
        </w:rPr>
        <w:t xml:space="preserve"> </w:t>
      </w:r>
      <w:proofErr w:type="spellStart"/>
      <w:r w:rsidRPr="00EB3CDC">
        <w:rPr>
          <w:rFonts w:cs="Times New Roman"/>
          <w:szCs w:val="24"/>
        </w:rPr>
        <w:t>Harian</w:t>
      </w:r>
      <w:proofErr w:type="spellEnd"/>
      <w:r w:rsidRPr="00EB3CDC">
        <w:rPr>
          <w:rFonts w:cs="Times New Roman"/>
          <w:szCs w:val="24"/>
        </w:rPr>
        <w:t xml:space="preserve"> </w:t>
      </w:r>
    </w:p>
    <w:p w:rsidR="009A4F58" w:rsidRPr="00EB3CDC" w:rsidRDefault="0095741E" w:rsidP="0095741E">
      <w:pPr>
        <w:ind w:left="567"/>
        <w:rPr>
          <w:rFonts w:cs="Times New Roman"/>
          <w:szCs w:val="24"/>
        </w:rPr>
      </w:pPr>
      <w:r>
        <w:rPr>
          <w:rFonts w:cs="Times New Roman"/>
          <w:szCs w:val="24"/>
        </w:rPr>
        <w:t xml:space="preserve">    </w:t>
      </w:r>
      <w:proofErr w:type="spellStart"/>
      <w:r w:rsidR="006A5D39" w:rsidRPr="00EB3CDC">
        <w:rPr>
          <w:rFonts w:cs="Times New Roman"/>
          <w:szCs w:val="24"/>
        </w:rPr>
        <w:t>dengan</w:t>
      </w:r>
      <w:proofErr w:type="spellEnd"/>
      <w:r w:rsidR="006A5D39" w:rsidRPr="00EB3CDC">
        <w:rPr>
          <w:rFonts w:cs="Times New Roman"/>
          <w:szCs w:val="24"/>
        </w:rPr>
        <w:t xml:space="preserve"> </w:t>
      </w:r>
      <w:proofErr w:type="spellStart"/>
      <w:r w:rsidR="006A5D39" w:rsidRPr="00EB3CDC">
        <w:rPr>
          <w:rFonts w:cs="Times New Roman"/>
          <w:szCs w:val="24"/>
        </w:rPr>
        <w:t>notifikasi</w:t>
      </w:r>
      <w:proofErr w:type="spellEnd"/>
      <w:r w:rsidR="006A5D39" w:rsidRPr="00EB3CDC">
        <w:rPr>
          <w:rFonts w:cs="Times New Roman"/>
          <w:szCs w:val="24"/>
        </w:rPr>
        <w:t xml:space="preserve"> "Data </w:t>
      </w:r>
      <w:proofErr w:type="spellStart"/>
      <w:r w:rsidR="006A5D39" w:rsidRPr="00EB3CDC">
        <w:rPr>
          <w:rFonts w:cs="Times New Roman"/>
          <w:szCs w:val="24"/>
        </w:rPr>
        <w:t>berhasil</w:t>
      </w:r>
      <w:proofErr w:type="spellEnd"/>
      <w:r w:rsidR="006A5D39" w:rsidRPr="00EB3CDC">
        <w:rPr>
          <w:rFonts w:cs="Times New Roman"/>
          <w:szCs w:val="24"/>
        </w:rPr>
        <w:t xml:space="preserve"> </w:t>
      </w:r>
      <w:proofErr w:type="spellStart"/>
      <w:r w:rsidR="006A5D39" w:rsidRPr="00EB3CDC">
        <w:rPr>
          <w:rFonts w:cs="Times New Roman"/>
          <w:szCs w:val="24"/>
        </w:rPr>
        <w:t>ditambahkan</w:t>
      </w:r>
      <w:proofErr w:type="spellEnd"/>
      <w:r w:rsidR="006A5D39" w:rsidRPr="00EB3CDC">
        <w:rPr>
          <w:rFonts w:cs="Times New Roman"/>
          <w:szCs w:val="24"/>
        </w:rPr>
        <w:t>."</w:t>
      </w:r>
    </w:p>
    <w:p w:rsidR="00C71D7A" w:rsidRDefault="00B7113B" w:rsidP="00C71D7A">
      <w:pPr>
        <w:pStyle w:val="Caption"/>
        <w:keepNext/>
      </w:pPr>
      <w:r w:rsidRPr="00EB3CDC">
        <w:rPr>
          <w:rFonts w:cs="Times New Roman"/>
          <w:bCs w:val="0"/>
          <w:i w:val="0"/>
          <w:color w:val="808080"/>
          <w:sz w:val="24"/>
          <w:szCs w:val="24"/>
        </w:rPr>
        <w:lastRenderedPageBreak/>
        <w:drawing>
          <wp:inline distT="0" distB="0" distL="0" distR="0" wp14:anchorId="7BB484E0" wp14:editId="26F5A38D">
            <wp:extent cx="4211782" cy="3070604"/>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4215247" cy="3073130"/>
                    </a:xfrm>
                    <a:prstGeom prst="rect">
                      <a:avLst/>
                    </a:prstGeom>
                  </pic:spPr>
                </pic:pic>
              </a:graphicData>
            </a:graphic>
          </wp:inline>
        </w:drawing>
      </w:r>
    </w:p>
    <w:p w:rsidR="00C71D7A" w:rsidRPr="00C71D7A" w:rsidRDefault="00C71D7A" w:rsidP="00C71D7A">
      <w:pPr>
        <w:pStyle w:val="Caption"/>
        <w:rPr>
          <w:rFonts w:cs="Times New Roman"/>
          <w:b w:val="0"/>
          <w:bCs w:val="0"/>
          <w:i w:val="0"/>
          <w:iCs/>
          <w:color w:val="auto"/>
          <w:sz w:val="28"/>
          <w:szCs w:val="28"/>
        </w:rPr>
      </w:pPr>
      <w:bookmarkStart w:id="69" w:name="_Toc239054778"/>
      <w:r w:rsidRPr="00C71D7A">
        <w:rPr>
          <w:b w:val="0"/>
          <w:bCs w:val="0"/>
          <w:i w:val="0"/>
          <w:iCs/>
          <w:color w:val="auto"/>
          <w:sz w:val="24"/>
          <w:szCs w:val="20"/>
        </w:rPr>
        <w:t xml:space="preserve">Gambar 2. </w:t>
      </w:r>
      <w:r w:rsidRPr="00C71D7A">
        <w:rPr>
          <w:b w:val="0"/>
          <w:bCs w:val="0"/>
          <w:i w:val="0"/>
          <w:iCs/>
          <w:color w:val="auto"/>
          <w:sz w:val="24"/>
          <w:szCs w:val="20"/>
        </w:rPr>
        <w:fldChar w:fldCharType="begin"/>
      </w:r>
      <w:r w:rsidRPr="00C71D7A">
        <w:rPr>
          <w:b w:val="0"/>
          <w:bCs w:val="0"/>
          <w:i w:val="0"/>
          <w:iCs/>
          <w:color w:val="auto"/>
          <w:sz w:val="24"/>
          <w:szCs w:val="20"/>
        </w:rPr>
        <w:instrText xml:space="preserve"> SEQ Gambar_2. \* ARABIC </w:instrText>
      </w:r>
      <w:r w:rsidRPr="00C71D7A">
        <w:rPr>
          <w:b w:val="0"/>
          <w:bCs w:val="0"/>
          <w:i w:val="0"/>
          <w:iCs/>
          <w:color w:val="auto"/>
          <w:sz w:val="24"/>
          <w:szCs w:val="20"/>
        </w:rPr>
        <w:fldChar w:fldCharType="separate"/>
      </w:r>
      <w:r w:rsidR="00A0378E">
        <w:rPr>
          <w:b w:val="0"/>
          <w:bCs w:val="0"/>
          <w:i w:val="0"/>
          <w:iCs/>
          <w:noProof/>
          <w:color w:val="auto"/>
          <w:sz w:val="24"/>
          <w:szCs w:val="20"/>
        </w:rPr>
        <w:t>39</w:t>
      </w:r>
      <w:r w:rsidRPr="00C71D7A">
        <w:rPr>
          <w:b w:val="0"/>
          <w:bCs w:val="0"/>
          <w:i w:val="0"/>
          <w:iCs/>
          <w:color w:val="auto"/>
          <w:sz w:val="24"/>
          <w:szCs w:val="20"/>
        </w:rPr>
        <w:fldChar w:fldCharType="end"/>
      </w:r>
      <w:r w:rsidRPr="00C71D7A">
        <w:rPr>
          <w:b w:val="0"/>
          <w:bCs w:val="0"/>
          <w:i w:val="0"/>
          <w:iCs/>
          <w:color w:val="auto"/>
          <w:sz w:val="24"/>
          <w:szCs w:val="20"/>
        </w:rPr>
        <w:t xml:space="preserve"> Form </w:t>
      </w:r>
      <w:proofErr w:type="spellStart"/>
      <w:r w:rsidRPr="00C71D7A">
        <w:rPr>
          <w:b w:val="0"/>
          <w:bCs w:val="0"/>
          <w:i w:val="0"/>
          <w:iCs/>
          <w:color w:val="auto"/>
          <w:sz w:val="24"/>
          <w:szCs w:val="20"/>
        </w:rPr>
        <w:t>Tambah</w:t>
      </w:r>
      <w:proofErr w:type="spellEnd"/>
      <w:r w:rsidRPr="00C71D7A">
        <w:rPr>
          <w:b w:val="0"/>
          <w:bCs w:val="0"/>
          <w:i w:val="0"/>
          <w:iCs/>
          <w:color w:val="auto"/>
          <w:sz w:val="24"/>
          <w:szCs w:val="20"/>
        </w:rPr>
        <w:t xml:space="preserve"> Menu </w:t>
      </w:r>
      <w:proofErr w:type="spellStart"/>
      <w:r w:rsidRPr="00C71D7A">
        <w:rPr>
          <w:b w:val="0"/>
          <w:bCs w:val="0"/>
          <w:i w:val="0"/>
          <w:iCs/>
          <w:color w:val="auto"/>
          <w:sz w:val="24"/>
          <w:szCs w:val="20"/>
        </w:rPr>
        <w:t>Katering</w:t>
      </w:r>
      <w:proofErr w:type="spellEnd"/>
      <w:r w:rsidRPr="00C71D7A">
        <w:rPr>
          <w:b w:val="0"/>
          <w:bCs w:val="0"/>
          <w:i w:val="0"/>
          <w:iCs/>
          <w:color w:val="auto"/>
          <w:sz w:val="24"/>
          <w:szCs w:val="20"/>
        </w:rPr>
        <w:t xml:space="preserve"> </w:t>
      </w:r>
      <w:proofErr w:type="spellStart"/>
      <w:r w:rsidRPr="00C71D7A">
        <w:rPr>
          <w:b w:val="0"/>
          <w:bCs w:val="0"/>
          <w:i w:val="0"/>
          <w:iCs/>
          <w:color w:val="auto"/>
          <w:sz w:val="24"/>
          <w:szCs w:val="20"/>
        </w:rPr>
        <w:t>Harian</w:t>
      </w:r>
      <w:bookmarkEnd w:id="69"/>
      <w:proofErr w:type="spellEnd"/>
    </w:p>
    <w:p w:rsidR="009A4F58" w:rsidRPr="00EB3CDC" w:rsidRDefault="009A4F58">
      <w:pPr>
        <w:pStyle w:val="Caption"/>
        <w:rPr>
          <w:rFonts w:cs="Times New Roman"/>
          <w:sz w:val="24"/>
          <w:szCs w:val="24"/>
        </w:rPr>
      </w:pPr>
    </w:p>
    <w:p w:rsidR="00195550" w:rsidRDefault="00B7113B" w:rsidP="00195550">
      <w:pPr>
        <w:pStyle w:val="Caption"/>
        <w:keepNext/>
      </w:pPr>
      <w:r w:rsidRPr="00EB3CDC">
        <w:rPr>
          <w:rFonts w:cs="Times New Roman"/>
          <w:bCs w:val="0"/>
          <w:i w:val="0"/>
          <w:color w:val="808080"/>
          <w:sz w:val="24"/>
          <w:szCs w:val="24"/>
        </w:rPr>
        <w:drawing>
          <wp:inline distT="0" distB="0" distL="0" distR="0" wp14:anchorId="199546DB" wp14:editId="16AF7BC6">
            <wp:extent cx="4892464" cy="2911092"/>
            <wp:effectExtent l="0" t="0" r="3810" b="381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4892464" cy="2911092"/>
                    </a:xfrm>
                    <a:prstGeom prst="rect">
                      <a:avLst/>
                    </a:prstGeom>
                  </pic:spPr>
                </pic:pic>
              </a:graphicData>
            </a:graphic>
          </wp:inline>
        </w:drawing>
      </w:r>
    </w:p>
    <w:p w:rsidR="00EA796A" w:rsidRPr="00195550" w:rsidRDefault="00195550" w:rsidP="00195550">
      <w:pPr>
        <w:pStyle w:val="Caption"/>
        <w:rPr>
          <w:rFonts w:cs="Times New Roman"/>
          <w:b w:val="0"/>
          <w:bCs w:val="0"/>
          <w:i w:val="0"/>
          <w:iCs/>
          <w:color w:val="auto"/>
          <w:sz w:val="28"/>
          <w:szCs w:val="28"/>
        </w:rPr>
      </w:pPr>
      <w:bookmarkStart w:id="70" w:name="_Toc239054779"/>
      <w:r w:rsidRPr="00195550">
        <w:rPr>
          <w:b w:val="0"/>
          <w:bCs w:val="0"/>
          <w:i w:val="0"/>
          <w:iCs/>
          <w:color w:val="auto"/>
          <w:sz w:val="24"/>
          <w:szCs w:val="20"/>
        </w:rPr>
        <w:t xml:space="preserve">Gambar 2. </w:t>
      </w:r>
      <w:r w:rsidRPr="00195550">
        <w:rPr>
          <w:b w:val="0"/>
          <w:bCs w:val="0"/>
          <w:i w:val="0"/>
          <w:iCs/>
          <w:color w:val="auto"/>
          <w:sz w:val="24"/>
          <w:szCs w:val="20"/>
        </w:rPr>
        <w:fldChar w:fldCharType="begin"/>
      </w:r>
      <w:r w:rsidRPr="00195550">
        <w:rPr>
          <w:b w:val="0"/>
          <w:bCs w:val="0"/>
          <w:i w:val="0"/>
          <w:iCs/>
          <w:color w:val="auto"/>
          <w:sz w:val="24"/>
          <w:szCs w:val="20"/>
        </w:rPr>
        <w:instrText xml:space="preserve"> SEQ Gambar_2. \* ARABIC </w:instrText>
      </w:r>
      <w:r w:rsidRPr="00195550">
        <w:rPr>
          <w:b w:val="0"/>
          <w:bCs w:val="0"/>
          <w:i w:val="0"/>
          <w:iCs/>
          <w:color w:val="auto"/>
          <w:sz w:val="24"/>
          <w:szCs w:val="20"/>
        </w:rPr>
        <w:fldChar w:fldCharType="separate"/>
      </w:r>
      <w:r w:rsidR="00A0378E">
        <w:rPr>
          <w:b w:val="0"/>
          <w:bCs w:val="0"/>
          <w:i w:val="0"/>
          <w:iCs/>
          <w:noProof/>
          <w:color w:val="auto"/>
          <w:sz w:val="24"/>
          <w:szCs w:val="20"/>
        </w:rPr>
        <w:t>40</w:t>
      </w:r>
      <w:r w:rsidRPr="00195550">
        <w:rPr>
          <w:b w:val="0"/>
          <w:bCs w:val="0"/>
          <w:i w:val="0"/>
          <w:iCs/>
          <w:color w:val="auto"/>
          <w:sz w:val="24"/>
          <w:szCs w:val="20"/>
        </w:rPr>
        <w:fldChar w:fldCharType="end"/>
      </w:r>
      <w:r w:rsidRPr="00195550">
        <w:rPr>
          <w:b w:val="0"/>
          <w:bCs w:val="0"/>
          <w:i w:val="0"/>
          <w:iCs/>
          <w:color w:val="auto"/>
          <w:sz w:val="24"/>
          <w:szCs w:val="20"/>
        </w:rPr>
        <w:t xml:space="preserve">   </w:t>
      </w:r>
      <w:proofErr w:type="spellStart"/>
      <w:r w:rsidRPr="00195550">
        <w:rPr>
          <w:b w:val="0"/>
          <w:bCs w:val="0"/>
          <w:i w:val="0"/>
          <w:iCs/>
          <w:color w:val="auto"/>
          <w:sz w:val="24"/>
          <w:szCs w:val="20"/>
        </w:rPr>
        <w:t>Notifikasi</w:t>
      </w:r>
      <w:proofErr w:type="spellEnd"/>
      <w:r w:rsidRPr="00195550">
        <w:rPr>
          <w:b w:val="0"/>
          <w:bCs w:val="0"/>
          <w:i w:val="0"/>
          <w:iCs/>
          <w:color w:val="auto"/>
          <w:sz w:val="24"/>
          <w:szCs w:val="20"/>
        </w:rPr>
        <w:t xml:space="preserve"> </w:t>
      </w:r>
      <w:proofErr w:type="spellStart"/>
      <w:r w:rsidRPr="00195550">
        <w:rPr>
          <w:b w:val="0"/>
          <w:bCs w:val="0"/>
          <w:i w:val="0"/>
          <w:iCs/>
          <w:color w:val="auto"/>
          <w:sz w:val="24"/>
          <w:szCs w:val="20"/>
        </w:rPr>
        <w:t>Berhasil</w:t>
      </w:r>
      <w:proofErr w:type="spellEnd"/>
      <w:r w:rsidRPr="00195550">
        <w:rPr>
          <w:b w:val="0"/>
          <w:bCs w:val="0"/>
          <w:i w:val="0"/>
          <w:iCs/>
          <w:color w:val="auto"/>
          <w:sz w:val="24"/>
          <w:szCs w:val="20"/>
        </w:rPr>
        <w:t xml:space="preserve"> </w:t>
      </w:r>
      <w:proofErr w:type="spellStart"/>
      <w:r w:rsidRPr="00195550">
        <w:rPr>
          <w:b w:val="0"/>
          <w:bCs w:val="0"/>
          <w:i w:val="0"/>
          <w:iCs/>
          <w:color w:val="auto"/>
          <w:sz w:val="24"/>
          <w:szCs w:val="20"/>
        </w:rPr>
        <w:t>Menambahkan</w:t>
      </w:r>
      <w:proofErr w:type="spellEnd"/>
      <w:r w:rsidRPr="00195550">
        <w:rPr>
          <w:b w:val="0"/>
          <w:bCs w:val="0"/>
          <w:i w:val="0"/>
          <w:iCs/>
          <w:color w:val="auto"/>
          <w:sz w:val="24"/>
          <w:szCs w:val="20"/>
        </w:rPr>
        <w:t xml:space="preserve"> Menu</w:t>
      </w:r>
      <w:bookmarkEnd w:id="70"/>
    </w:p>
    <w:p w:rsidR="009A4F58" w:rsidRPr="00EB3CDC" w:rsidRDefault="006A5D39">
      <w:pPr>
        <w:pStyle w:val="Heading4"/>
        <w:rPr>
          <w:rFonts w:ascii="Times New Roman" w:hAnsi="Times New Roman" w:cs="Times New Roman"/>
          <w:szCs w:val="24"/>
        </w:rPr>
      </w:pPr>
      <w:r w:rsidRPr="00EB3CDC">
        <w:rPr>
          <w:rFonts w:ascii="Times New Roman" w:hAnsi="Times New Roman" w:cs="Times New Roman"/>
          <w:szCs w:val="24"/>
        </w:rPr>
        <w:t xml:space="preserve">B. </w:t>
      </w:r>
      <w:proofErr w:type="spellStart"/>
      <w:r w:rsidRPr="00EB3CDC">
        <w:rPr>
          <w:rFonts w:ascii="Times New Roman" w:hAnsi="Times New Roman" w:cs="Times New Roman"/>
          <w:szCs w:val="24"/>
        </w:rPr>
        <w:t>Mengubah</w:t>
      </w:r>
      <w:proofErr w:type="spellEnd"/>
      <w:r w:rsidRPr="00EB3CDC">
        <w:rPr>
          <w:rFonts w:ascii="Times New Roman" w:hAnsi="Times New Roman" w:cs="Times New Roman"/>
          <w:szCs w:val="24"/>
        </w:rPr>
        <w:t xml:space="preserve"> Menu </w:t>
      </w:r>
      <w:proofErr w:type="spellStart"/>
      <w:r w:rsidRPr="00EB3CDC">
        <w:rPr>
          <w:rFonts w:ascii="Times New Roman" w:hAnsi="Times New Roman" w:cs="Times New Roman"/>
          <w:szCs w:val="24"/>
        </w:rPr>
        <w:t>Katering</w:t>
      </w:r>
      <w:proofErr w:type="spellEnd"/>
      <w:r w:rsidRPr="00EB3CDC">
        <w:rPr>
          <w:rFonts w:ascii="Times New Roman" w:hAnsi="Times New Roman" w:cs="Times New Roman"/>
          <w:szCs w:val="24"/>
        </w:rPr>
        <w:t xml:space="preserve"> </w:t>
      </w:r>
      <w:proofErr w:type="spellStart"/>
      <w:r w:rsidRPr="00EB3CDC">
        <w:rPr>
          <w:rFonts w:ascii="Times New Roman" w:hAnsi="Times New Roman" w:cs="Times New Roman"/>
          <w:szCs w:val="24"/>
        </w:rPr>
        <w:t>Harian</w:t>
      </w:r>
      <w:proofErr w:type="spellEnd"/>
    </w:p>
    <w:p w:rsidR="009A4F58" w:rsidRPr="00EB3CDC" w:rsidRDefault="006A5D39">
      <w:pPr>
        <w:ind w:left="567"/>
        <w:rPr>
          <w:rFonts w:cs="Times New Roman"/>
          <w:szCs w:val="24"/>
        </w:rPr>
      </w:pPr>
      <w:r w:rsidRPr="00EB3CDC">
        <w:rPr>
          <w:rFonts w:cs="Times New Roman"/>
          <w:szCs w:val="24"/>
        </w:rPr>
        <w:t xml:space="preserve">1. Pada </w:t>
      </w:r>
      <w:proofErr w:type="spellStart"/>
      <w:r w:rsidRPr="00EB3CDC">
        <w:rPr>
          <w:rFonts w:cs="Times New Roman"/>
          <w:szCs w:val="24"/>
        </w:rPr>
        <w:t>halaman</w:t>
      </w:r>
      <w:proofErr w:type="spellEnd"/>
      <w:r w:rsidRPr="00EB3CDC">
        <w:rPr>
          <w:rFonts w:cs="Times New Roman"/>
          <w:szCs w:val="24"/>
        </w:rPr>
        <w:t xml:space="preserve"> </w:t>
      </w:r>
      <w:proofErr w:type="spellStart"/>
      <w:r w:rsidRPr="00EB3CDC">
        <w:rPr>
          <w:rFonts w:cs="Times New Roman"/>
          <w:szCs w:val="24"/>
        </w:rPr>
        <w:t>Katering</w:t>
      </w:r>
      <w:proofErr w:type="spellEnd"/>
      <w:r w:rsidRPr="00EB3CDC">
        <w:rPr>
          <w:rFonts w:cs="Times New Roman"/>
          <w:szCs w:val="24"/>
        </w:rPr>
        <w:t xml:space="preserve"> </w:t>
      </w:r>
      <w:proofErr w:type="spellStart"/>
      <w:r w:rsidRPr="00EB3CDC">
        <w:rPr>
          <w:rFonts w:cs="Times New Roman"/>
          <w:szCs w:val="24"/>
        </w:rPr>
        <w:t>Harian</w:t>
      </w:r>
      <w:proofErr w:type="spellEnd"/>
      <w:r w:rsidRPr="00EB3CDC">
        <w:rPr>
          <w:rFonts w:cs="Times New Roman"/>
          <w:szCs w:val="24"/>
        </w:rPr>
        <w:t xml:space="preserve">, </w:t>
      </w:r>
      <w:proofErr w:type="spellStart"/>
      <w:r w:rsidRPr="00EB3CDC">
        <w:rPr>
          <w:rFonts w:cs="Times New Roman"/>
          <w:szCs w:val="24"/>
        </w:rPr>
        <w:t>cari</w:t>
      </w:r>
      <w:proofErr w:type="spellEnd"/>
      <w:r w:rsidRPr="00EB3CDC">
        <w:rPr>
          <w:rFonts w:cs="Times New Roman"/>
          <w:szCs w:val="24"/>
        </w:rPr>
        <w:t xml:space="preserve"> menu yang </w:t>
      </w:r>
      <w:proofErr w:type="spellStart"/>
      <w:r w:rsidRPr="00EB3CDC">
        <w:rPr>
          <w:rFonts w:cs="Times New Roman"/>
          <w:szCs w:val="24"/>
        </w:rPr>
        <w:t>ingin</w:t>
      </w:r>
      <w:proofErr w:type="spellEnd"/>
      <w:r w:rsidRPr="00EB3CDC">
        <w:rPr>
          <w:rFonts w:cs="Times New Roman"/>
          <w:szCs w:val="24"/>
        </w:rPr>
        <w:t xml:space="preserve"> </w:t>
      </w:r>
      <w:proofErr w:type="spellStart"/>
      <w:r w:rsidRPr="00EB3CDC">
        <w:rPr>
          <w:rFonts w:cs="Times New Roman"/>
          <w:szCs w:val="24"/>
        </w:rPr>
        <w:t>diubah</w:t>
      </w:r>
      <w:proofErr w:type="spellEnd"/>
      <w:r w:rsidRPr="00EB3CDC">
        <w:rPr>
          <w:rFonts w:cs="Times New Roman"/>
          <w:szCs w:val="24"/>
        </w:rPr>
        <w:t>.</w:t>
      </w:r>
    </w:p>
    <w:p w:rsidR="009A4F58" w:rsidRPr="00EB3CDC" w:rsidRDefault="006A5D39">
      <w:pPr>
        <w:ind w:left="567"/>
        <w:rPr>
          <w:rFonts w:cs="Times New Roman"/>
          <w:szCs w:val="24"/>
        </w:rPr>
      </w:pPr>
      <w:r w:rsidRPr="00EB3CDC">
        <w:rPr>
          <w:rFonts w:cs="Times New Roman"/>
          <w:szCs w:val="24"/>
        </w:rPr>
        <w:t xml:space="preserve">2. </w:t>
      </w:r>
      <w:proofErr w:type="spellStart"/>
      <w:r w:rsidRPr="00EB3CDC">
        <w:rPr>
          <w:rFonts w:cs="Times New Roman"/>
          <w:szCs w:val="24"/>
        </w:rPr>
        <w:t>Klik</w:t>
      </w:r>
      <w:proofErr w:type="spellEnd"/>
      <w:r w:rsidRPr="00EB3CDC">
        <w:rPr>
          <w:rFonts w:cs="Times New Roman"/>
          <w:szCs w:val="24"/>
        </w:rPr>
        <w:t xml:space="preserve"> </w:t>
      </w:r>
      <w:proofErr w:type="spellStart"/>
      <w:r w:rsidRPr="00EB3CDC">
        <w:rPr>
          <w:rFonts w:cs="Times New Roman"/>
          <w:szCs w:val="24"/>
        </w:rPr>
        <w:t>tombol</w:t>
      </w:r>
      <w:proofErr w:type="spellEnd"/>
      <w:r w:rsidRPr="00EB3CDC">
        <w:rPr>
          <w:rFonts w:cs="Times New Roman"/>
          <w:szCs w:val="24"/>
        </w:rPr>
        <w:t xml:space="preserve"> "Edit" pada menu </w:t>
      </w:r>
      <w:proofErr w:type="spellStart"/>
      <w:r w:rsidRPr="00EB3CDC">
        <w:rPr>
          <w:rFonts w:cs="Times New Roman"/>
          <w:szCs w:val="24"/>
        </w:rPr>
        <w:t>tersebut</w:t>
      </w:r>
      <w:proofErr w:type="spellEnd"/>
      <w:r w:rsidRPr="00EB3CDC">
        <w:rPr>
          <w:rFonts w:cs="Times New Roman"/>
          <w:szCs w:val="24"/>
        </w:rPr>
        <w:t>.</w:t>
      </w:r>
    </w:p>
    <w:p w:rsidR="009A4F58" w:rsidRPr="00EB3CDC" w:rsidRDefault="006A5D39">
      <w:pPr>
        <w:ind w:left="567"/>
        <w:rPr>
          <w:rFonts w:cs="Times New Roman"/>
          <w:szCs w:val="24"/>
        </w:rPr>
      </w:pPr>
      <w:r w:rsidRPr="00EB3CDC">
        <w:rPr>
          <w:rFonts w:cs="Times New Roman"/>
          <w:szCs w:val="24"/>
        </w:rPr>
        <w:t xml:space="preserve">3. </w:t>
      </w:r>
      <w:proofErr w:type="spellStart"/>
      <w:r w:rsidRPr="00EB3CDC">
        <w:rPr>
          <w:rFonts w:cs="Times New Roman"/>
          <w:szCs w:val="24"/>
        </w:rPr>
        <w:t>Halaman</w:t>
      </w:r>
      <w:proofErr w:type="spellEnd"/>
      <w:r w:rsidRPr="00EB3CDC">
        <w:rPr>
          <w:rFonts w:cs="Times New Roman"/>
          <w:szCs w:val="24"/>
        </w:rPr>
        <w:t xml:space="preserve"> form edit menu </w:t>
      </w:r>
      <w:proofErr w:type="spellStart"/>
      <w:r w:rsidRPr="00EB3CDC">
        <w:rPr>
          <w:rFonts w:cs="Times New Roman"/>
          <w:szCs w:val="24"/>
        </w:rPr>
        <w:t>akan</w:t>
      </w:r>
      <w:proofErr w:type="spellEnd"/>
      <w:r w:rsidRPr="00EB3CDC">
        <w:rPr>
          <w:rFonts w:cs="Times New Roman"/>
          <w:szCs w:val="24"/>
        </w:rPr>
        <w:t xml:space="preserve"> </w:t>
      </w:r>
      <w:proofErr w:type="spellStart"/>
      <w:r w:rsidRPr="00EB3CDC">
        <w:rPr>
          <w:rFonts w:cs="Times New Roman"/>
          <w:szCs w:val="24"/>
        </w:rPr>
        <w:t>ditampilkan</w:t>
      </w:r>
      <w:proofErr w:type="spellEnd"/>
      <w:r w:rsidRPr="00EB3CDC">
        <w:rPr>
          <w:rFonts w:cs="Times New Roman"/>
          <w:szCs w:val="24"/>
        </w:rPr>
        <w:t xml:space="preserve"> </w:t>
      </w:r>
      <w:proofErr w:type="spellStart"/>
      <w:r w:rsidRPr="00EB3CDC">
        <w:rPr>
          <w:rFonts w:cs="Times New Roman"/>
          <w:szCs w:val="24"/>
        </w:rPr>
        <w:t>dengan</w:t>
      </w:r>
      <w:proofErr w:type="spellEnd"/>
      <w:r w:rsidRPr="00EB3CDC">
        <w:rPr>
          <w:rFonts w:cs="Times New Roman"/>
          <w:szCs w:val="24"/>
        </w:rPr>
        <w:t xml:space="preserve"> data menu yang </w:t>
      </w:r>
      <w:proofErr w:type="spellStart"/>
      <w:r w:rsidRPr="00EB3CDC">
        <w:rPr>
          <w:rFonts w:cs="Times New Roman"/>
          <w:szCs w:val="24"/>
        </w:rPr>
        <w:t>sudah</w:t>
      </w:r>
      <w:proofErr w:type="spellEnd"/>
      <w:r w:rsidRPr="00EB3CDC">
        <w:rPr>
          <w:rFonts w:cs="Times New Roman"/>
          <w:szCs w:val="24"/>
        </w:rPr>
        <w:t xml:space="preserve"> </w:t>
      </w:r>
      <w:proofErr w:type="spellStart"/>
      <w:r w:rsidRPr="00EB3CDC">
        <w:rPr>
          <w:rFonts w:cs="Times New Roman"/>
          <w:szCs w:val="24"/>
        </w:rPr>
        <w:t>terisi</w:t>
      </w:r>
      <w:proofErr w:type="spellEnd"/>
      <w:r w:rsidRPr="00EB3CDC">
        <w:rPr>
          <w:rFonts w:cs="Times New Roman"/>
          <w:szCs w:val="24"/>
        </w:rPr>
        <w:t>.</w:t>
      </w:r>
    </w:p>
    <w:p w:rsidR="00517110" w:rsidRDefault="006A5D39">
      <w:pPr>
        <w:ind w:left="567"/>
        <w:rPr>
          <w:rFonts w:cs="Times New Roman"/>
          <w:szCs w:val="24"/>
        </w:rPr>
      </w:pPr>
      <w:r w:rsidRPr="00EB3CDC">
        <w:rPr>
          <w:rFonts w:cs="Times New Roman"/>
          <w:szCs w:val="24"/>
        </w:rPr>
        <w:lastRenderedPageBreak/>
        <w:t xml:space="preserve">4. </w:t>
      </w:r>
      <w:proofErr w:type="spellStart"/>
      <w:r w:rsidRPr="00EB3CDC">
        <w:rPr>
          <w:rFonts w:cs="Times New Roman"/>
          <w:szCs w:val="24"/>
        </w:rPr>
        <w:t>Ubah</w:t>
      </w:r>
      <w:proofErr w:type="spellEnd"/>
      <w:r w:rsidRPr="00EB3CDC">
        <w:rPr>
          <w:rFonts w:cs="Times New Roman"/>
          <w:szCs w:val="24"/>
        </w:rPr>
        <w:t xml:space="preserve"> data yang </w:t>
      </w:r>
      <w:proofErr w:type="spellStart"/>
      <w:r w:rsidRPr="00EB3CDC">
        <w:rPr>
          <w:rFonts w:cs="Times New Roman"/>
          <w:szCs w:val="24"/>
        </w:rPr>
        <w:t>diinginkan</w:t>
      </w:r>
      <w:proofErr w:type="spellEnd"/>
      <w:r w:rsidRPr="00EB3CDC">
        <w:rPr>
          <w:rFonts w:cs="Times New Roman"/>
          <w:szCs w:val="24"/>
        </w:rPr>
        <w:t xml:space="preserve">. Field </w:t>
      </w:r>
      <w:proofErr w:type="spellStart"/>
      <w:r w:rsidRPr="00EB3CDC">
        <w:rPr>
          <w:rFonts w:cs="Times New Roman"/>
          <w:szCs w:val="24"/>
        </w:rPr>
        <w:t>gambar</w:t>
      </w:r>
      <w:proofErr w:type="spellEnd"/>
      <w:r w:rsidRPr="00EB3CDC">
        <w:rPr>
          <w:rFonts w:cs="Times New Roman"/>
          <w:szCs w:val="24"/>
        </w:rPr>
        <w:t xml:space="preserve"> </w:t>
      </w:r>
      <w:proofErr w:type="spellStart"/>
      <w:r w:rsidRPr="00EB3CDC">
        <w:rPr>
          <w:rFonts w:cs="Times New Roman"/>
          <w:szCs w:val="24"/>
        </w:rPr>
        <w:t>bersifat</w:t>
      </w:r>
      <w:proofErr w:type="spellEnd"/>
      <w:r w:rsidRPr="00EB3CDC">
        <w:rPr>
          <w:rFonts w:cs="Times New Roman"/>
          <w:szCs w:val="24"/>
        </w:rPr>
        <w:t xml:space="preserve"> </w:t>
      </w:r>
      <w:proofErr w:type="spellStart"/>
      <w:r w:rsidRPr="00EB3CDC">
        <w:rPr>
          <w:rFonts w:cs="Times New Roman"/>
          <w:szCs w:val="24"/>
        </w:rPr>
        <w:t>opsional</w:t>
      </w:r>
      <w:proofErr w:type="spellEnd"/>
      <w:r w:rsidRPr="00EB3CDC">
        <w:rPr>
          <w:rFonts w:cs="Times New Roman"/>
          <w:szCs w:val="24"/>
        </w:rPr>
        <w:t xml:space="preserve"> </w:t>
      </w:r>
      <w:proofErr w:type="spellStart"/>
      <w:r w:rsidRPr="00EB3CDC">
        <w:rPr>
          <w:rFonts w:cs="Times New Roman"/>
          <w:szCs w:val="24"/>
        </w:rPr>
        <w:t>saat</w:t>
      </w:r>
      <w:proofErr w:type="spellEnd"/>
      <w:r w:rsidRPr="00EB3CDC">
        <w:rPr>
          <w:rFonts w:cs="Times New Roman"/>
          <w:szCs w:val="24"/>
        </w:rPr>
        <w:t xml:space="preserve"> edit — </w:t>
      </w:r>
      <w:proofErr w:type="spellStart"/>
      <w:r w:rsidRPr="00EB3CDC">
        <w:rPr>
          <w:rFonts w:cs="Times New Roman"/>
          <w:szCs w:val="24"/>
        </w:rPr>
        <w:t>apabila</w:t>
      </w:r>
      <w:proofErr w:type="spellEnd"/>
      <w:r w:rsidRPr="00EB3CDC">
        <w:rPr>
          <w:rFonts w:cs="Times New Roman"/>
          <w:szCs w:val="24"/>
        </w:rPr>
        <w:t xml:space="preserve"> </w:t>
      </w:r>
    </w:p>
    <w:p w:rsidR="009A4F58" w:rsidRPr="00EB3CDC" w:rsidRDefault="00517110">
      <w:pPr>
        <w:ind w:left="567"/>
        <w:rPr>
          <w:rFonts w:cs="Times New Roman"/>
          <w:szCs w:val="24"/>
        </w:rPr>
      </w:pPr>
      <w:r>
        <w:rPr>
          <w:rFonts w:cs="Times New Roman"/>
          <w:szCs w:val="24"/>
        </w:rPr>
        <w:t xml:space="preserve">    </w:t>
      </w:r>
      <w:proofErr w:type="spellStart"/>
      <w:r w:rsidR="006A5D39" w:rsidRPr="00EB3CDC">
        <w:rPr>
          <w:rFonts w:cs="Times New Roman"/>
          <w:szCs w:val="24"/>
        </w:rPr>
        <w:t>tidak</w:t>
      </w:r>
      <w:proofErr w:type="spellEnd"/>
      <w:r w:rsidR="006A5D39" w:rsidRPr="00EB3CDC">
        <w:rPr>
          <w:rFonts w:cs="Times New Roman"/>
          <w:szCs w:val="24"/>
        </w:rPr>
        <w:t xml:space="preserve"> </w:t>
      </w:r>
      <w:proofErr w:type="spellStart"/>
      <w:r w:rsidR="006A5D39" w:rsidRPr="00EB3CDC">
        <w:rPr>
          <w:rFonts w:cs="Times New Roman"/>
          <w:szCs w:val="24"/>
        </w:rPr>
        <w:t>diunggah</w:t>
      </w:r>
      <w:proofErr w:type="spellEnd"/>
      <w:r w:rsidR="006A5D39" w:rsidRPr="00EB3CDC">
        <w:rPr>
          <w:rFonts w:cs="Times New Roman"/>
          <w:szCs w:val="24"/>
        </w:rPr>
        <w:t xml:space="preserve">, </w:t>
      </w:r>
      <w:proofErr w:type="spellStart"/>
      <w:r w:rsidR="006A5D39" w:rsidRPr="00EB3CDC">
        <w:rPr>
          <w:rFonts w:cs="Times New Roman"/>
          <w:szCs w:val="24"/>
        </w:rPr>
        <w:t>gambar</w:t>
      </w:r>
      <w:proofErr w:type="spellEnd"/>
      <w:r w:rsidR="006A5D39" w:rsidRPr="00EB3CDC">
        <w:rPr>
          <w:rFonts w:cs="Times New Roman"/>
          <w:szCs w:val="24"/>
        </w:rPr>
        <w:t xml:space="preserve"> lama </w:t>
      </w:r>
      <w:proofErr w:type="spellStart"/>
      <w:r w:rsidR="006A5D39" w:rsidRPr="00EB3CDC">
        <w:rPr>
          <w:rFonts w:cs="Times New Roman"/>
          <w:szCs w:val="24"/>
        </w:rPr>
        <w:t>akan</w:t>
      </w:r>
      <w:proofErr w:type="spellEnd"/>
      <w:r w:rsidR="006A5D39" w:rsidRPr="00EB3CDC">
        <w:rPr>
          <w:rFonts w:cs="Times New Roman"/>
          <w:szCs w:val="24"/>
        </w:rPr>
        <w:t xml:space="preserve"> </w:t>
      </w:r>
      <w:proofErr w:type="spellStart"/>
      <w:r w:rsidR="006A5D39" w:rsidRPr="00EB3CDC">
        <w:rPr>
          <w:rFonts w:cs="Times New Roman"/>
          <w:szCs w:val="24"/>
        </w:rPr>
        <w:t>tetap</w:t>
      </w:r>
      <w:proofErr w:type="spellEnd"/>
      <w:r w:rsidR="006A5D39" w:rsidRPr="00EB3CDC">
        <w:rPr>
          <w:rFonts w:cs="Times New Roman"/>
          <w:szCs w:val="24"/>
        </w:rPr>
        <w:t xml:space="preserve"> </w:t>
      </w:r>
      <w:proofErr w:type="spellStart"/>
      <w:r w:rsidR="006A5D39" w:rsidRPr="00EB3CDC">
        <w:rPr>
          <w:rFonts w:cs="Times New Roman"/>
          <w:szCs w:val="24"/>
        </w:rPr>
        <w:t>digunakan</w:t>
      </w:r>
      <w:proofErr w:type="spellEnd"/>
      <w:r w:rsidR="006A5D39" w:rsidRPr="00EB3CDC">
        <w:rPr>
          <w:rFonts w:cs="Times New Roman"/>
          <w:szCs w:val="24"/>
        </w:rPr>
        <w:t>.</w:t>
      </w:r>
    </w:p>
    <w:p w:rsidR="009A4F58" w:rsidRPr="00EB3CDC" w:rsidRDefault="006A5D39">
      <w:pPr>
        <w:ind w:left="567"/>
        <w:rPr>
          <w:rFonts w:cs="Times New Roman"/>
          <w:szCs w:val="24"/>
        </w:rPr>
      </w:pPr>
      <w:r w:rsidRPr="00EB3CDC">
        <w:rPr>
          <w:rFonts w:cs="Times New Roman"/>
          <w:szCs w:val="24"/>
        </w:rPr>
        <w:t xml:space="preserve">5. </w:t>
      </w:r>
      <w:proofErr w:type="spellStart"/>
      <w:r w:rsidRPr="00EB3CDC">
        <w:rPr>
          <w:rFonts w:cs="Times New Roman"/>
          <w:szCs w:val="24"/>
        </w:rPr>
        <w:t>Klik</w:t>
      </w:r>
      <w:proofErr w:type="spellEnd"/>
      <w:r w:rsidRPr="00EB3CDC">
        <w:rPr>
          <w:rFonts w:cs="Times New Roman"/>
          <w:szCs w:val="24"/>
        </w:rPr>
        <w:t xml:space="preserve"> </w:t>
      </w:r>
      <w:proofErr w:type="spellStart"/>
      <w:r w:rsidRPr="00EB3CDC">
        <w:rPr>
          <w:rFonts w:cs="Times New Roman"/>
          <w:szCs w:val="24"/>
        </w:rPr>
        <w:t>tombol</w:t>
      </w:r>
      <w:proofErr w:type="spellEnd"/>
      <w:r w:rsidRPr="00EB3CDC">
        <w:rPr>
          <w:rFonts w:cs="Times New Roman"/>
          <w:szCs w:val="24"/>
        </w:rPr>
        <w:t xml:space="preserve"> </w:t>
      </w:r>
      <w:proofErr w:type="spellStart"/>
      <w:r w:rsidRPr="00EB3CDC">
        <w:rPr>
          <w:rFonts w:cs="Times New Roman"/>
          <w:szCs w:val="24"/>
        </w:rPr>
        <w:t>untuk</w:t>
      </w:r>
      <w:proofErr w:type="spellEnd"/>
      <w:r w:rsidRPr="00EB3CDC">
        <w:rPr>
          <w:rFonts w:cs="Times New Roman"/>
          <w:szCs w:val="24"/>
        </w:rPr>
        <w:t xml:space="preserve"> </w:t>
      </w:r>
      <w:proofErr w:type="spellStart"/>
      <w:r w:rsidRPr="00EB3CDC">
        <w:rPr>
          <w:rFonts w:cs="Times New Roman"/>
          <w:szCs w:val="24"/>
        </w:rPr>
        <w:t>menyimpan</w:t>
      </w:r>
      <w:proofErr w:type="spellEnd"/>
      <w:r w:rsidRPr="00EB3CDC">
        <w:rPr>
          <w:rFonts w:cs="Times New Roman"/>
          <w:szCs w:val="24"/>
        </w:rPr>
        <w:t xml:space="preserve"> </w:t>
      </w:r>
      <w:proofErr w:type="spellStart"/>
      <w:r w:rsidRPr="00EB3CDC">
        <w:rPr>
          <w:rFonts w:cs="Times New Roman"/>
          <w:szCs w:val="24"/>
        </w:rPr>
        <w:t>perubahan</w:t>
      </w:r>
      <w:proofErr w:type="spellEnd"/>
      <w:r w:rsidRPr="00EB3CDC">
        <w:rPr>
          <w:rFonts w:cs="Times New Roman"/>
          <w:szCs w:val="24"/>
        </w:rPr>
        <w:t>.</w:t>
      </w:r>
    </w:p>
    <w:p w:rsidR="00517110" w:rsidRDefault="006A5D39">
      <w:pPr>
        <w:ind w:left="567"/>
        <w:rPr>
          <w:rFonts w:cs="Times New Roman"/>
          <w:szCs w:val="24"/>
        </w:rPr>
      </w:pPr>
      <w:r w:rsidRPr="00EB3CDC">
        <w:rPr>
          <w:rFonts w:cs="Times New Roman"/>
          <w:szCs w:val="24"/>
        </w:rPr>
        <w:t xml:space="preserve">6. </w:t>
      </w:r>
      <w:proofErr w:type="spellStart"/>
      <w:r w:rsidRPr="00EB3CDC">
        <w:rPr>
          <w:rFonts w:cs="Times New Roman"/>
          <w:szCs w:val="24"/>
        </w:rPr>
        <w:t>Apabila</w:t>
      </w:r>
      <w:proofErr w:type="spellEnd"/>
      <w:r w:rsidRPr="00EB3CDC">
        <w:rPr>
          <w:rFonts w:cs="Times New Roman"/>
          <w:szCs w:val="24"/>
        </w:rPr>
        <w:t xml:space="preserve"> </w:t>
      </w:r>
      <w:proofErr w:type="spellStart"/>
      <w:r w:rsidRPr="00EB3CDC">
        <w:rPr>
          <w:rFonts w:cs="Times New Roman"/>
          <w:szCs w:val="24"/>
        </w:rPr>
        <w:t>berhasil</w:t>
      </w:r>
      <w:proofErr w:type="spellEnd"/>
      <w:r w:rsidRPr="00EB3CDC">
        <w:rPr>
          <w:rFonts w:cs="Times New Roman"/>
          <w:szCs w:val="24"/>
        </w:rPr>
        <w:t xml:space="preserve">, admin </w:t>
      </w:r>
      <w:proofErr w:type="spellStart"/>
      <w:r w:rsidRPr="00EB3CDC">
        <w:rPr>
          <w:rFonts w:cs="Times New Roman"/>
          <w:szCs w:val="24"/>
        </w:rPr>
        <w:t>akan</w:t>
      </w:r>
      <w:proofErr w:type="spellEnd"/>
      <w:r w:rsidRPr="00EB3CDC">
        <w:rPr>
          <w:rFonts w:cs="Times New Roman"/>
          <w:szCs w:val="24"/>
        </w:rPr>
        <w:t xml:space="preserve"> </w:t>
      </w:r>
      <w:proofErr w:type="spellStart"/>
      <w:r w:rsidRPr="00EB3CDC">
        <w:rPr>
          <w:rFonts w:cs="Times New Roman"/>
          <w:szCs w:val="24"/>
        </w:rPr>
        <w:t>diarahkan</w:t>
      </w:r>
      <w:proofErr w:type="spellEnd"/>
      <w:r w:rsidRPr="00EB3CDC">
        <w:rPr>
          <w:rFonts w:cs="Times New Roman"/>
          <w:szCs w:val="24"/>
        </w:rPr>
        <w:t xml:space="preserve"> </w:t>
      </w:r>
      <w:proofErr w:type="spellStart"/>
      <w:r w:rsidRPr="00EB3CDC">
        <w:rPr>
          <w:rFonts w:cs="Times New Roman"/>
          <w:szCs w:val="24"/>
        </w:rPr>
        <w:t>kembali</w:t>
      </w:r>
      <w:proofErr w:type="spellEnd"/>
      <w:r w:rsidRPr="00EB3CDC">
        <w:rPr>
          <w:rFonts w:cs="Times New Roman"/>
          <w:szCs w:val="24"/>
        </w:rPr>
        <w:t xml:space="preserve"> </w:t>
      </w:r>
      <w:proofErr w:type="spellStart"/>
      <w:r w:rsidRPr="00EB3CDC">
        <w:rPr>
          <w:rFonts w:cs="Times New Roman"/>
          <w:szCs w:val="24"/>
        </w:rPr>
        <w:t>ke</w:t>
      </w:r>
      <w:proofErr w:type="spellEnd"/>
      <w:r w:rsidRPr="00EB3CDC">
        <w:rPr>
          <w:rFonts w:cs="Times New Roman"/>
          <w:szCs w:val="24"/>
        </w:rPr>
        <w:t xml:space="preserve"> </w:t>
      </w:r>
      <w:proofErr w:type="spellStart"/>
      <w:r w:rsidRPr="00EB3CDC">
        <w:rPr>
          <w:rFonts w:cs="Times New Roman"/>
          <w:szCs w:val="24"/>
        </w:rPr>
        <w:t>halaman</w:t>
      </w:r>
      <w:proofErr w:type="spellEnd"/>
      <w:r w:rsidRPr="00EB3CDC">
        <w:rPr>
          <w:rFonts w:cs="Times New Roman"/>
          <w:szCs w:val="24"/>
        </w:rPr>
        <w:t xml:space="preserve"> </w:t>
      </w:r>
      <w:proofErr w:type="spellStart"/>
      <w:r w:rsidRPr="00EB3CDC">
        <w:rPr>
          <w:rFonts w:cs="Times New Roman"/>
          <w:szCs w:val="24"/>
        </w:rPr>
        <w:t>Katering</w:t>
      </w:r>
      <w:proofErr w:type="spellEnd"/>
      <w:r w:rsidRPr="00EB3CDC">
        <w:rPr>
          <w:rFonts w:cs="Times New Roman"/>
          <w:szCs w:val="24"/>
        </w:rPr>
        <w:t xml:space="preserve"> </w:t>
      </w:r>
      <w:proofErr w:type="spellStart"/>
      <w:r w:rsidRPr="00EB3CDC">
        <w:rPr>
          <w:rFonts w:cs="Times New Roman"/>
          <w:szCs w:val="24"/>
        </w:rPr>
        <w:t>Harian</w:t>
      </w:r>
      <w:proofErr w:type="spellEnd"/>
      <w:r w:rsidRPr="00EB3CDC">
        <w:rPr>
          <w:rFonts w:cs="Times New Roman"/>
          <w:szCs w:val="24"/>
        </w:rPr>
        <w:t xml:space="preserve"> </w:t>
      </w:r>
    </w:p>
    <w:p w:rsidR="009A4F58" w:rsidRPr="00EB3CDC" w:rsidRDefault="00517110">
      <w:pPr>
        <w:ind w:left="567"/>
        <w:rPr>
          <w:rFonts w:cs="Times New Roman"/>
          <w:szCs w:val="24"/>
        </w:rPr>
      </w:pPr>
      <w:r>
        <w:rPr>
          <w:rFonts w:cs="Times New Roman"/>
          <w:szCs w:val="24"/>
        </w:rPr>
        <w:t xml:space="preserve">    </w:t>
      </w:r>
      <w:proofErr w:type="spellStart"/>
      <w:r w:rsidR="006A5D39" w:rsidRPr="00EB3CDC">
        <w:rPr>
          <w:rFonts w:cs="Times New Roman"/>
          <w:szCs w:val="24"/>
        </w:rPr>
        <w:t>dengan</w:t>
      </w:r>
      <w:proofErr w:type="spellEnd"/>
      <w:r w:rsidR="006A5D39" w:rsidRPr="00EB3CDC">
        <w:rPr>
          <w:rFonts w:cs="Times New Roman"/>
          <w:szCs w:val="24"/>
        </w:rPr>
        <w:t xml:space="preserve"> </w:t>
      </w:r>
      <w:proofErr w:type="spellStart"/>
      <w:r w:rsidR="006A5D39" w:rsidRPr="00EB3CDC">
        <w:rPr>
          <w:rFonts w:cs="Times New Roman"/>
          <w:szCs w:val="24"/>
        </w:rPr>
        <w:t>notifikasi</w:t>
      </w:r>
      <w:proofErr w:type="spellEnd"/>
      <w:r w:rsidR="006A5D39" w:rsidRPr="00EB3CDC">
        <w:rPr>
          <w:rFonts w:cs="Times New Roman"/>
          <w:szCs w:val="24"/>
        </w:rPr>
        <w:t xml:space="preserve"> "Data </w:t>
      </w:r>
      <w:proofErr w:type="spellStart"/>
      <w:r w:rsidR="006A5D39" w:rsidRPr="00EB3CDC">
        <w:rPr>
          <w:rFonts w:cs="Times New Roman"/>
          <w:szCs w:val="24"/>
        </w:rPr>
        <w:t>berhasil</w:t>
      </w:r>
      <w:proofErr w:type="spellEnd"/>
      <w:r w:rsidR="006A5D39" w:rsidRPr="00EB3CDC">
        <w:rPr>
          <w:rFonts w:cs="Times New Roman"/>
          <w:szCs w:val="24"/>
        </w:rPr>
        <w:t xml:space="preserve"> </w:t>
      </w:r>
      <w:proofErr w:type="spellStart"/>
      <w:r w:rsidR="006A5D39" w:rsidRPr="00EB3CDC">
        <w:rPr>
          <w:rFonts w:cs="Times New Roman"/>
          <w:szCs w:val="24"/>
        </w:rPr>
        <w:t>diupdate</w:t>
      </w:r>
      <w:proofErr w:type="spellEnd"/>
      <w:r w:rsidR="006A5D39" w:rsidRPr="00EB3CDC">
        <w:rPr>
          <w:rFonts w:cs="Times New Roman"/>
          <w:szCs w:val="24"/>
        </w:rPr>
        <w:t>."</w:t>
      </w:r>
    </w:p>
    <w:p w:rsidR="00151F8E" w:rsidRDefault="00EA796A" w:rsidP="00151F8E">
      <w:pPr>
        <w:pStyle w:val="Caption"/>
        <w:keepNext/>
      </w:pPr>
      <w:r w:rsidRPr="00EB3CDC">
        <w:rPr>
          <w:rFonts w:cs="Times New Roman"/>
          <w:bCs w:val="0"/>
          <w:i w:val="0"/>
          <w:color w:val="808080"/>
          <w:sz w:val="24"/>
          <w:szCs w:val="24"/>
        </w:rPr>
        <w:drawing>
          <wp:inline distT="0" distB="0" distL="0" distR="0" wp14:anchorId="6E4143FD" wp14:editId="53BBB60B">
            <wp:extent cx="4121727" cy="3222962"/>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4130380" cy="3229728"/>
                    </a:xfrm>
                    <a:prstGeom prst="rect">
                      <a:avLst/>
                    </a:prstGeom>
                  </pic:spPr>
                </pic:pic>
              </a:graphicData>
            </a:graphic>
          </wp:inline>
        </w:drawing>
      </w:r>
    </w:p>
    <w:p w:rsidR="00151F8E" w:rsidRPr="002B2B83" w:rsidRDefault="00151F8E" w:rsidP="00151F8E">
      <w:pPr>
        <w:pStyle w:val="Caption"/>
        <w:rPr>
          <w:b w:val="0"/>
          <w:bCs w:val="0"/>
          <w:i w:val="0"/>
          <w:iCs/>
          <w:color w:val="auto"/>
          <w:sz w:val="24"/>
          <w:szCs w:val="20"/>
        </w:rPr>
      </w:pPr>
      <w:bookmarkStart w:id="71" w:name="_Toc239054780"/>
      <w:r w:rsidRPr="002B2B83">
        <w:rPr>
          <w:b w:val="0"/>
          <w:bCs w:val="0"/>
          <w:i w:val="0"/>
          <w:iCs/>
          <w:color w:val="auto"/>
          <w:sz w:val="24"/>
          <w:szCs w:val="20"/>
        </w:rPr>
        <w:t xml:space="preserve">Gambar 2. </w:t>
      </w:r>
      <w:r w:rsidRPr="002B2B83">
        <w:rPr>
          <w:b w:val="0"/>
          <w:bCs w:val="0"/>
          <w:i w:val="0"/>
          <w:iCs/>
          <w:color w:val="auto"/>
          <w:sz w:val="24"/>
          <w:szCs w:val="20"/>
        </w:rPr>
        <w:fldChar w:fldCharType="begin"/>
      </w:r>
      <w:r w:rsidRPr="002B2B83">
        <w:rPr>
          <w:b w:val="0"/>
          <w:bCs w:val="0"/>
          <w:i w:val="0"/>
          <w:iCs/>
          <w:color w:val="auto"/>
          <w:sz w:val="24"/>
          <w:szCs w:val="20"/>
        </w:rPr>
        <w:instrText xml:space="preserve"> SEQ Gambar_2. \* ARABIC </w:instrText>
      </w:r>
      <w:r w:rsidRPr="002B2B83">
        <w:rPr>
          <w:b w:val="0"/>
          <w:bCs w:val="0"/>
          <w:i w:val="0"/>
          <w:iCs/>
          <w:color w:val="auto"/>
          <w:sz w:val="24"/>
          <w:szCs w:val="20"/>
        </w:rPr>
        <w:fldChar w:fldCharType="separate"/>
      </w:r>
      <w:r w:rsidR="00A0378E">
        <w:rPr>
          <w:b w:val="0"/>
          <w:bCs w:val="0"/>
          <w:i w:val="0"/>
          <w:iCs/>
          <w:noProof/>
          <w:color w:val="auto"/>
          <w:sz w:val="24"/>
          <w:szCs w:val="20"/>
        </w:rPr>
        <w:t>41</w:t>
      </w:r>
      <w:r w:rsidRPr="002B2B83">
        <w:rPr>
          <w:b w:val="0"/>
          <w:bCs w:val="0"/>
          <w:i w:val="0"/>
          <w:iCs/>
          <w:color w:val="auto"/>
          <w:sz w:val="24"/>
          <w:szCs w:val="20"/>
        </w:rPr>
        <w:fldChar w:fldCharType="end"/>
      </w:r>
      <w:r w:rsidRPr="002B2B83">
        <w:rPr>
          <w:b w:val="0"/>
          <w:bCs w:val="0"/>
          <w:i w:val="0"/>
          <w:iCs/>
          <w:color w:val="auto"/>
          <w:sz w:val="24"/>
          <w:szCs w:val="20"/>
        </w:rPr>
        <w:t xml:space="preserve"> Form Edit Menu </w:t>
      </w:r>
      <w:proofErr w:type="spellStart"/>
      <w:r w:rsidRPr="002B2B83">
        <w:rPr>
          <w:b w:val="0"/>
          <w:bCs w:val="0"/>
          <w:i w:val="0"/>
          <w:iCs/>
          <w:color w:val="auto"/>
          <w:sz w:val="24"/>
          <w:szCs w:val="20"/>
        </w:rPr>
        <w:t>Katering</w:t>
      </w:r>
      <w:proofErr w:type="spellEnd"/>
      <w:r w:rsidRPr="002B2B83">
        <w:rPr>
          <w:b w:val="0"/>
          <w:bCs w:val="0"/>
          <w:i w:val="0"/>
          <w:iCs/>
          <w:color w:val="auto"/>
          <w:sz w:val="24"/>
          <w:szCs w:val="20"/>
        </w:rPr>
        <w:t xml:space="preserve"> </w:t>
      </w:r>
      <w:proofErr w:type="spellStart"/>
      <w:r w:rsidRPr="002B2B83">
        <w:rPr>
          <w:b w:val="0"/>
          <w:bCs w:val="0"/>
          <w:i w:val="0"/>
          <w:iCs/>
          <w:color w:val="auto"/>
          <w:sz w:val="24"/>
          <w:szCs w:val="20"/>
        </w:rPr>
        <w:t>Harian</w:t>
      </w:r>
      <w:bookmarkEnd w:id="71"/>
      <w:proofErr w:type="spellEnd"/>
    </w:p>
    <w:p w:rsidR="009A4F58" w:rsidRPr="000D0017" w:rsidRDefault="006A5D39">
      <w:pPr>
        <w:pStyle w:val="Heading4"/>
        <w:rPr>
          <w:rFonts w:ascii="Times New Roman" w:hAnsi="Times New Roman" w:cs="Times New Roman"/>
          <w:i w:val="0"/>
          <w:iCs w:val="0"/>
          <w:szCs w:val="24"/>
        </w:rPr>
      </w:pPr>
      <w:r w:rsidRPr="000D0017">
        <w:rPr>
          <w:rFonts w:ascii="Times New Roman" w:hAnsi="Times New Roman" w:cs="Times New Roman"/>
          <w:i w:val="0"/>
          <w:iCs w:val="0"/>
          <w:szCs w:val="24"/>
        </w:rPr>
        <w:t xml:space="preserve">C. </w:t>
      </w:r>
      <w:proofErr w:type="spellStart"/>
      <w:r w:rsidRPr="000D0017">
        <w:rPr>
          <w:rFonts w:ascii="Times New Roman" w:hAnsi="Times New Roman" w:cs="Times New Roman"/>
          <w:i w:val="0"/>
          <w:iCs w:val="0"/>
          <w:szCs w:val="24"/>
        </w:rPr>
        <w:t>Menghapus</w:t>
      </w:r>
      <w:proofErr w:type="spellEnd"/>
      <w:r w:rsidRPr="000D0017">
        <w:rPr>
          <w:rFonts w:ascii="Times New Roman" w:hAnsi="Times New Roman" w:cs="Times New Roman"/>
          <w:i w:val="0"/>
          <w:iCs w:val="0"/>
          <w:szCs w:val="24"/>
        </w:rPr>
        <w:t xml:space="preserve"> Menu </w:t>
      </w:r>
      <w:proofErr w:type="spellStart"/>
      <w:r w:rsidRPr="000D0017">
        <w:rPr>
          <w:rFonts w:ascii="Times New Roman" w:hAnsi="Times New Roman" w:cs="Times New Roman"/>
          <w:i w:val="0"/>
          <w:iCs w:val="0"/>
          <w:szCs w:val="24"/>
        </w:rPr>
        <w:t>Katering</w:t>
      </w:r>
      <w:proofErr w:type="spellEnd"/>
      <w:r w:rsidRPr="000D0017">
        <w:rPr>
          <w:rFonts w:ascii="Times New Roman" w:hAnsi="Times New Roman" w:cs="Times New Roman"/>
          <w:i w:val="0"/>
          <w:iCs w:val="0"/>
          <w:szCs w:val="24"/>
        </w:rPr>
        <w:t xml:space="preserve"> </w:t>
      </w:r>
      <w:proofErr w:type="spellStart"/>
      <w:r w:rsidRPr="000D0017">
        <w:rPr>
          <w:rFonts w:ascii="Times New Roman" w:hAnsi="Times New Roman" w:cs="Times New Roman"/>
          <w:i w:val="0"/>
          <w:iCs w:val="0"/>
          <w:szCs w:val="24"/>
        </w:rPr>
        <w:t>Harian</w:t>
      </w:r>
      <w:proofErr w:type="spellEnd"/>
    </w:p>
    <w:p w:rsidR="009A4F58" w:rsidRPr="00EB3CDC" w:rsidRDefault="006A5D39">
      <w:pPr>
        <w:ind w:left="567"/>
        <w:rPr>
          <w:rFonts w:cs="Times New Roman"/>
          <w:szCs w:val="24"/>
        </w:rPr>
      </w:pPr>
      <w:r w:rsidRPr="00EB3CDC">
        <w:rPr>
          <w:rFonts w:cs="Times New Roman"/>
          <w:szCs w:val="24"/>
        </w:rPr>
        <w:t xml:space="preserve">1. Pada </w:t>
      </w:r>
      <w:proofErr w:type="spellStart"/>
      <w:r w:rsidRPr="00EB3CDC">
        <w:rPr>
          <w:rFonts w:cs="Times New Roman"/>
          <w:szCs w:val="24"/>
        </w:rPr>
        <w:t>halaman</w:t>
      </w:r>
      <w:proofErr w:type="spellEnd"/>
      <w:r w:rsidRPr="00EB3CDC">
        <w:rPr>
          <w:rFonts w:cs="Times New Roman"/>
          <w:szCs w:val="24"/>
        </w:rPr>
        <w:t xml:space="preserve"> </w:t>
      </w:r>
      <w:proofErr w:type="spellStart"/>
      <w:r w:rsidRPr="00EB3CDC">
        <w:rPr>
          <w:rFonts w:cs="Times New Roman"/>
          <w:szCs w:val="24"/>
        </w:rPr>
        <w:t>Katering</w:t>
      </w:r>
      <w:proofErr w:type="spellEnd"/>
      <w:r w:rsidRPr="00EB3CDC">
        <w:rPr>
          <w:rFonts w:cs="Times New Roman"/>
          <w:szCs w:val="24"/>
        </w:rPr>
        <w:t xml:space="preserve"> </w:t>
      </w:r>
      <w:proofErr w:type="spellStart"/>
      <w:r w:rsidRPr="00EB3CDC">
        <w:rPr>
          <w:rFonts w:cs="Times New Roman"/>
          <w:szCs w:val="24"/>
        </w:rPr>
        <w:t>Harian</w:t>
      </w:r>
      <w:proofErr w:type="spellEnd"/>
      <w:r w:rsidRPr="00EB3CDC">
        <w:rPr>
          <w:rFonts w:cs="Times New Roman"/>
          <w:szCs w:val="24"/>
        </w:rPr>
        <w:t xml:space="preserve">, </w:t>
      </w:r>
      <w:proofErr w:type="spellStart"/>
      <w:r w:rsidRPr="00EB3CDC">
        <w:rPr>
          <w:rFonts w:cs="Times New Roman"/>
          <w:szCs w:val="24"/>
        </w:rPr>
        <w:t>cari</w:t>
      </w:r>
      <w:proofErr w:type="spellEnd"/>
      <w:r w:rsidRPr="00EB3CDC">
        <w:rPr>
          <w:rFonts w:cs="Times New Roman"/>
          <w:szCs w:val="24"/>
        </w:rPr>
        <w:t xml:space="preserve"> menu yang </w:t>
      </w:r>
      <w:proofErr w:type="spellStart"/>
      <w:r w:rsidRPr="00EB3CDC">
        <w:rPr>
          <w:rFonts w:cs="Times New Roman"/>
          <w:szCs w:val="24"/>
        </w:rPr>
        <w:t>ingin</w:t>
      </w:r>
      <w:proofErr w:type="spellEnd"/>
      <w:r w:rsidRPr="00EB3CDC">
        <w:rPr>
          <w:rFonts w:cs="Times New Roman"/>
          <w:szCs w:val="24"/>
        </w:rPr>
        <w:t xml:space="preserve"> </w:t>
      </w:r>
      <w:proofErr w:type="spellStart"/>
      <w:r w:rsidRPr="00EB3CDC">
        <w:rPr>
          <w:rFonts w:cs="Times New Roman"/>
          <w:szCs w:val="24"/>
        </w:rPr>
        <w:t>dihapus</w:t>
      </w:r>
      <w:proofErr w:type="spellEnd"/>
      <w:r w:rsidRPr="00EB3CDC">
        <w:rPr>
          <w:rFonts w:cs="Times New Roman"/>
          <w:szCs w:val="24"/>
        </w:rPr>
        <w:t>.</w:t>
      </w:r>
    </w:p>
    <w:p w:rsidR="009A4F58" w:rsidRPr="00EB3CDC" w:rsidRDefault="006A5D39">
      <w:pPr>
        <w:ind w:left="567"/>
        <w:rPr>
          <w:rFonts w:cs="Times New Roman"/>
          <w:szCs w:val="24"/>
        </w:rPr>
      </w:pPr>
      <w:r w:rsidRPr="00EB3CDC">
        <w:rPr>
          <w:rFonts w:cs="Times New Roman"/>
          <w:szCs w:val="24"/>
        </w:rPr>
        <w:t xml:space="preserve">2. </w:t>
      </w:r>
      <w:proofErr w:type="spellStart"/>
      <w:r w:rsidRPr="00EB3CDC">
        <w:rPr>
          <w:rFonts w:cs="Times New Roman"/>
          <w:szCs w:val="24"/>
        </w:rPr>
        <w:t>Klik</w:t>
      </w:r>
      <w:proofErr w:type="spellEnd"/>
      <w:r w:rsidRPr="00EB3CDC">
        <w:rPr>
          <w:rFonts w:cs="Times New Roman"/>
          <w:szCs w:val="24"/>
        </w:rPr>
        <w:t xml:space="preserve"> </w:t>
      </w:r>
      <w:proofErr w:type="spellStart"/>
      <w:r w:rsidRPr="00EB3CDC">
        <w:rPr>
          <w:rFonts w:cs="Times New Roman"/>
          <w:szCs w:val="24"/>
        </w:rPr>
        <w:t>tombol</w:t>
      </w:r>
      <w:proofErr w:type="spellEnd"/>
      <w:r w:rsidRPr="00EB3CDC">
        <w:rPr>
          <w:rFonts w:cs="Times New Roman"/>
          <w:szCs w:val="24"/>
        </w:rPr>
        <w:t xml:space="preserve"> "</w:t>
      </w:r>
      <w:proofErr w:type="spellStart"/>
      <w:r w:rsidRPr="00EB3CDC">
        <w:rPr>
          <w:rFonts w:cs="Times New Roman"/>
          <w:szCs w:val="24"/>
        </w:rPr>
        <w:t>Hapus</w:t>
      </w:r>
      <w:proofErr w:type="spellEnd"/>
      <w:r w:rsidRPr="00EB3CDC">
        <w:rPr>
          <w:rFonts w:cs="Times New Roman"/>
          <w:szCs w:val="24"/>
        </w:rPr>
        <w:t xml:space="preserve">" pada menu </w:t>
      </w:r>
      <w:proofErr w:type="spellStart"/>
      <w:r w:rsidRPr="00EB3CDC">
        <w:rPr>
          <w:rFonts w:cs="Times New Roman"/>
          <w:szCs w:val="24"/>
        </w:rPr>
        <w:t>tersebut</w:t>
      </w:r>
      <w:proofErr w:type="spellEnd"/>
      <w:r w:rsidRPr="00EB3CDC">
        <w:rPr>
          <w:rFonts w:cs="Times New Roman"/>
          <w:szCs w:val="24"/>
        </w:rPr>
        <w:t>.</w:t>
      </w:r>
    </w:p>
    <w:p w:rsidR="009A4F58" w:rsidRPr="00EB3CDC" w:rsidRDefault="006A5D39">
      <w:pPr>
        <w:ind w:left="567"/>
        <w:rPr>
          <w:rFonts w:cs="Times New Roman"/>
          <w:szCs w:val="24"/>
        </w:rPr>
      </w:pPr>
      <w:r w:rsidRPr="00EB3CDC">
        <w:rPr>
          <w:rFonts w:cs="Times New Roman"/>
          <w:szCs w:val="24"/>
        </w:rPr>
        <w:t xml:space="preserve">3. </w:t>
      </w:r>
      <w:proofErr w:type="spellStart"/>
      <w:r w:rsidRPr="00EB3CDC">
        <w:rPr>
          <w:rFonts w:cs="Times New Roman"/>
          <w:szCs w:val="24"/>
        </w:rPr>
        <w:t>Sistem</w:t>
      </w:r>
      <w:proofErr w:type="spellEnd"/>
      <w:r w:rsidRPr="00EB3CDC">
        <w:rPr>
          <w:rFonts w:cs="Times New Roman"/>
          <w:szCs w:val="24"/>
        </w:rPr>
        <w:t xml:space="preserve"> </w:t>
      </w:r>
      <w:proofErr w:type="spellStart"/>
      <w:r w:rsidRPr="00EB3CDC">
        <w:rPr>
          <w:rFonts w:cs="Times New Roman"/>
          <w:szCs w:val="24"/>
        </w:rPr>
        <w:t>akan</w:t>
      </w:r>
      <w:proofErr w:type="spellEnd"/>
      <w:r w:rsidRPr="00EB3CDC">
        <w:rPr>
          <w:rFonts w:cs="Times New Roman"/>
          <w:szCs w:val="24"/>
        </w:rPr>
        <w:t xml:space="preserve"> </w:t>
      </w:r>
      <w:proofErr w:type="spellStart"/>
      <w:r w:rsidRPr="00EB3CDC">
        <w:rPr>
          <w:rFonts w:cs="Times New Roman"/>
          <w:szCs w:val="24"/>
        </w:rPr>
        <w:t>menghapus</w:t>
      </w:r>
      <w:proofErr w:type="spellEnd"/>
      <w:r w:rsidRPr="00EB3CDC">
        <w:rPr>
          <w:rFonts w:cs="Times New Roman"/>
          <w:szCs w:val="24"/>
        </w:rPr>
        <w:t xml:space="preserve"> data menu </w:t>
      </w:r>
      <w:proofErr w:type="spellStart"/>
      <w:r w:rsidRPr="00EB3CDC">
        <w:rPr>
          <w:rFonts w:cs="Times New Roman"/>
          <w:szCs w:val="24"/>
        </w:rPr>
        <w:t>beserta</w:t>
      </w:r>
      <w:proofErr w:type="spellEnd"/>
      <w:r w:rsidRPr="00EB3CDC">
        <w:rPr>
          <w:rFonts w:cs="Times New Roman"/>
          <w:szCs w:val="24"/>
        </w:rPr>
        <w:t xml:space="preserve"> </w:t>
      </w:r>
      <w:proofErr w:type="spellStart"/>
      <w:r w:rsidRPr="00EB3CDC">
        <w:rPr>
          <w:rFonts w:cs="Times New Roman"/>
          <w:szCs w:val="24"/>
        </w:rPr>
        <w:t>gambar</w:t>
      </w:r>
      <w:proofErr w:type="spellEnd"/>
      <w:r w:rsidRPr="00EB3CDC">
        <w:rPr>
          <w:rFonts w:cs="Times New Roman"/>
          <w:szCs w:val="24"/>
        </w:rPr>
        <w:t xml:space="preserve"> yang </w:t>
      </w:r>
      <w:proofErr w:type="spellStart"/>
      <w:r w:rsidRPr="00EB3CDC">
        <w:rPr>
          <w:rFonts w:cs="Times New Roman"/>
          <w:szCs w:val="24"/>
        </w:rPr>
        <w:t>tersimpan</w:t>
      </w:r>
      <w:proofErr w:type="spellEnd"/>
      <w:r w:rsidRPr="00EB3CDC">
        <w:rPr>
          <w:rFonts w:cs="Times New Roman"/>
          <w:szCs w:val="24"/>
        </w:rPr>
        <w:t>.</w:t>
      </w:r>
    </w:p>
    <w:p w:rsidR="009A4F58" w:rsidRPr="00EB3CDC" w:rsidRDefault="006A5D39">
      <w:pPr>
        <w:ind w:left="567"/>
        <w:rPr>
          <w:rFonts w:cs="Times New Roman"/>
          <w:szCs w:val="24"/>
        </w:rPr>
      </w:pPr>
      <w:r w:rsidRPr="00EB3CDC">
        <w:rPr>
          <w:rFonts w:cs="Times New Roman"/>
          <w:szCs w:val="24"/>
        </w:rPr>
        <w:t xml:space="preserve">4. Admin </w:t>
      </w:r>
      <w:proofErr w:type="spellStart"/>
      <w:r w:rsidRPr="00EB3CDC">
        <w:rPr>
          <w:rFonts w:cs="Times New Roman"/>
          <w:szCs w:val="24"/>
        </w:rPr>
        <w:t>akan</w:t>
      </w:r>
      <w:proofErr w:type="spellEnd"/>
      <w:r w:rsidRPr="00EB3CDC">
        <w:rPr>
          <w:rFonts w:cs="Times New Roman"/>
          <w:szCs w:val="24"/>
        </w:rPr>
        <w:t xml:space="preserve"> </w:t>
      </w:r>
      <w:proofErr w:type="spellStart"/>
      <w:r w:rsidRPr="00EB3CDC">
        <w:rPr>
          <w:rFonts w:cs="Times New Roman"/>
          <w:szCs w:val="24"/>
        </w:rPr>
        <w:t>diarahkan</w:t>
      </w:r>
      <w:proofErr w:type="spellEnd"/>
      <w:r w:rsidRPr="00EB3CDC">
        <w:rPr>
          <w:rFonts w:cs="Times New Roman"/>
          <w:szCs w:val="24"/>
        </w:rPr>
        <w:t xml:space="preserve"> </w:t>
      </w:r>
      <w:proofErr w:type="spellStart"/>
      <w:r w:rsidRPr="00EB3CDC">
        <w:rPr>
          <w:rFonts w:cs="Times New Roman"/>
          <w:szCs w:val="24"/>
        </w:rPr>
        <w:t>kembali</w:t>
      </w:r>
      <w:proofErr w:type="spellEnd"/>
      <w:r w:rsidRPr="00EB3CDC">
        <w:rPr>
          <w:rFonts w:cs="Times New Roman"/>
          <w:szCs w:val="24"/>
        </w:rPr>
        <w:t xml:space="preserve"> </w:t>
      </w:r>
      <w:proofErr w:type="spellStart"/>
      <w:r w:rsidRPr="00EB3CDC">
        <w:rPr>
          <w:rFonts w:cs="Times New Roman"/>
          <w:szCs w:val="24"/>
        </w:rPr>
        <w:t>ke</w:t>
      </w:r>
      <w:proofErr w:type="spellEnd"/>
      <w:r w:rsidRPr="00EB3CDC">
        <w:rPr>
          <w:rFonts w:cs="Times New Roman"/>
          <w:szCs w:val="24"/>
        </w:rPr>
        <w:t xml:space="preserve"> </w:t>
      </w:r>
      <w:proofErr w:type="spellStart"/>
      <w:r w:rsidRPr="00EB3CDC">
        <w:rPr>
          <w:rFonts w:cs="Times New Roman"/>
          <w:szCs w:val="24"/>
        </w:rPr>
        <w:t>halaman</w:t>
      </w:r>
      <w:proofErr w:type="spellEnd"/>
      <w:r w:rsidRPr="00EB3CDC">
        <w:rPr>
          <w:rFonts w:cs="Times New Roman"/>
          <w:szCs w:val="24"/>
        </w:rPr>
        <w:t xml:space="preserve"> </w:t>
      </w:r>
      <w:proofErr w:type="spellStart"/>
      <w:r w:rsidRPr="00EB3CDC">
        <w:rPr>
          <w:rFonts w:cs="Times New Roman"/>
          <w:szCs w:val="24"/>
        </w:rPr>
        <w:t>Katering</w:t>
      </w:r>
      <w:proofErr w:type="spellEnd"/>
      <w:r w:rsidRPr="00EB3CDC">
        <w:rPr>
          <w:rFonts w:cs="Times New Roman"/>
          <w:szCs w:val="24"/>
        </w:rPr>
        <w:t xml:space="preserve"> </w:t>
      </w:r>
      <w:proofErr w:type="spellStart"/>
      <w:r w:rsidRPr="00EB3CDC">
        <w:rPr>
          <w:rFonts w:cs="Times New Roman"/>
          <w:szCs w:val="24"/>
        </w:rPr>
        <w:t>Harian</w:t>
      </w:r>
      <w:proofErr w:type="spellEnd"/>
      <w:r w:rsidRPr="00EB3CDC">
        <w:rPr>
          <w:rFonts w:cs="Times New Roman"/>
          <w:szCs w:val="24"/>
        </w:rPr>
        <w:t>.</w:t>
      </w:r>
    </w:p>
    <w:p w:rsidR="00904393" w:rsidRDefault="00EA796A" w:rsidP="00904393">
      <w:pPr>
        <w:pStyle w:val="Caption"/>
        <w:keepNext/>
      </w:pPr>
      <w:r w:rsidRPr="00EB3CDC">
        <w:rPr>
          <w:rFonts w:cs="Times New Roman"/>
          <w:bCs w:val="0"/>
          <w:i w:val="0"/>
          <w:color w:val="808080"/>
          <w:sz w:val="24"/>
          <w:szCs w:val="24"/>
        </w:rPr>
        <w:lastRenderedPageBreak/>
        <w:drawing>
          <wp:inline distT="0" distB="0" distL="0" distR="0" wp14:anchorId="463688ED" wp14:editId="6472C482">
            <wp:extent cx="3290454" cy="1994215"/>
            <wp:effectExtent l="0" t="0" r="5715" b="635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3301996" cy="2001210"/>
                    </a:xfrm>
                    <a:prstGeom prst="rect">
                      <a:avLst/>
                    </a:prstGeom>
                  </pic:spPr>
                </pic:pic>
              </a:graphicData>
            </a:graphic>
          </wp:inline>
        </w:drawing>
      </w:r>
    </w:p>
    <w:p w:rsidR="009A4F58" w:rsidRPr="00BF1AFD" w:rsidRDefault="00904393" w:rsidP="00BF1AFD">
      <w:pPr>
        <w:pStyle w:val="Caption"/>
        <w:rPr>
          <w:rFonts w:cs="Times New Roman"/>
          <w:b w:val="0"/>
          <w:bCs w:val="0"/>
          <w:i w:val="0"/>
          <w:iCs/>
          <w:color w:val="auto"/>
          <w:sz w:val="28"/>
          <w:szCs w:val="28"/>
        </w:rPr>
      </w:pPr>
      <w:bookmarkStart w:id="72" w:name="_Toc239054781"/>
      <w:r w:rsidRPr="00904393">
        <w:rPr>
          <w:b w:val="0"/>
          <w:bCs w:val="0"/>
          <w:i w:val="0"/>
          <w:iCs/>
          <w:color w:val="auto"/>
          <w:sz w:val="24"/>
          <w:szCs w:val="20"/>
        </w:rPr>
        <w:t xml:space="preserve">Gambar 2. </w:t>
      </w:r>
      <w:r w:rsidRPr="00904393">
        <w:rPr>
          <w:b w:val="0"/>
          <w:bCs w:val="0"/>
          <w:i w:val="0"/>
          <w:iCs/>
          <w:color w:val="auto"/>
          <w:sz w:val="24"/>
          <w:szCs w:val="20"/>
        </w:rPr>
        <w:fldChar w:fldCharType="begin"/>
      </w:r>
      <w:r w:rsidRPr="00904393">
        <w:rPr>
          <w:b w:val="0"/>
          <w:bCs w:val="0"/>
          <w:i w:val="0"/>
          <w:iCs/>
          <w:color w:val="auto"/>
          <w:sz w:val="24"/>
          <w:szCs w:val="20"/>
        </w:rPr>
        <w:instrText xml:space="preserve"> SEQ Gambar_2. \* ARABIC </w:instrText>
      </w:r>
      <w:r w:rsidRPr="00904393">
        <w:rPr>
          <w:b w:val="0"/>
          <w:bCs w:val="0"/>
          <w:i w:val="0"/>
          <w:iCs/>
          <w:color w:val="auto"/>
          <w:sz w:val="24"/>
          <w:szCs w:val="20"/>
        </w:rPr>
        <w:fldChar w:fldCharType="separate"/>
      </w:r>
      <w:r w:rsidR="00A0378E">
        <w:rPr>
          <w:b w:val="0"/>
          <w:bCs w:val="0"/>
          <w:i w:val="0"/>
          <w:iCs/>
          <w:noProof/>
          <w:color w:val="auto"/>
          <w:sz w:val="24"/>
          <w:szCs w:val="20"/>
        </w:rPr>
        <w:t>42</w:t>
      </w:r>
      <w:r w:rsidRPr="00904393">
        <w:rPr>
          <w:b w:val="0"/>
          <w:bCs w:val="0"/>
          <w:i w:val="0"/>
          <w:iCs/>
          <w:color w:val="auto"/>
          <w:sz w:val="24"/>
          <w:szCs w:val="20"/>
        </w:rPr>
        <w:fldChar w:fldCharType="end"/>
      </w:r>
      <w:r w:rsidRPr="00904393">
        <w:rPr>
          <w:b w:val="0"/>
          <w:bCs w:val="0"/>
          <w:i w:val="0"/>
          <w:iCs/>
          <w:color w:val="auto"/>
          <w:sz w:val="24"/>
          <w:szCs w:val="20"/>
        </w:rPr>
        <w:t xml:space="preserve"> </w:t>
      </w:r>
      <w:proofErr w:type="spellStart"/>
      <w:r w:rsidRPr="00904393">
        <w:rPr>
          <w:b w:val="0"/>
          <w:bCs w:val="0"/>
          <w:i w:val="0"/>
          <w:iCs/>
          <w:color w:val="auto"/>
          <w:sz w:val="24"/>
          <w:szCs w:val="20"/>
        </w:rPr>
        <w:t>Konfirmasi</w:t>
      </w:r>
      <w:proofErr w:type="spellEnd"/>
      <w:r w:rsidRPr="00904393">
        <w:rPr>
          <w:b w:val="0"/>
          <w:bCs w:val="0"/>
          <w:i w:val="0"/>
          <w:iCs/>
          <w:color w:val="auto"/>
          <w:sz w:val="24"/>
          <w:szCs w:val="20"/>
        </w:rPr>
        <w:t xml:space="preserve"> </w:t>
      </w:r>
      <w:proofErr w:type="spellStart"/>
      <w:r w:rsidRPr="00904393">
        <w:rPr>
          <w:b w:val="0"/>
          <w:bCs w:val="0"/>
          <w:i w:val="0"/>
          <w:iCs/>
          <w:color w:val="auto"/>
          <w:sz w:val="24"/>
          <w:szCs w:val="20"/>
        </w:rPr>
        <w:t>Hapus</w:t>
      </w:r>
      <w:proofErr w:type="spellEnd"/>
      <w:r w:rsidRPr="00904393">
        <w:rPr>
          <w:b w:val="0"/>
          <w:bCs w:val="0"/>
          <w:i w:val="0"/>
          <w:iCs/>
          <w:color w:val="auto"/>
          <w:sz w:val="24"/>
          <w:szCs w:val="20"/>
        </w:rPr>
        <w:t xml:space="preserve"> Menu </w:t>
      </w:r>
      <w:proofErr w:type="spellStart"/>
      <w:r w:rsidRPr="00904393">
        <w:rPr>
          <w:b w:val="0"/>
          <w:bCs w:val="0"/>
          <w:i w:val="0"/>
          <w:iCs/>
          <w:color w:val="auto"/>
          <w:sz w:val="24"/>
          <w:szCs w:val="20"/>
        </w:rPr>
        <w:t>Katering</w:t>
      </w:r>
      <w:proofErr w:type="spellEnd"/>
      <w:r w:rsidRPr="00904393">
        <w:rPr>
          <w:b w:val="0"/>
          <w:bCs w:val="0"/>
          <w:i w:val="0"/>
          <w:iCs/>
          <w:color w:val="auto"/>
          <w:sz w:val="24"/>
          <w:szCs w:val="20"/>
        </w:rPr>
        <w:t xml:space="preserve"> </w:t>
      </w:r>
      <w:proofErr w:type="spellStart"/>
      <w:r w:rsidRPr="00904393">
        <w:rPr>
          <w:b w:val="0"/>
          <w:bCs w:val="0"/>
          <w:i w:val="0"/>
          <w:iCs/>
          <w:color w:val="auto"/>
          <w:sz w:val="24"/>
          <w:szCs w:val="20"/>
        </w:rPr>
        <w:t>Harian</w:t>
      </w:r>
      <w:bookmarkEnd w:id="72"/>
      <w:proofErr w:type="spellEnd"/>
    </w:p>
    <w:p w:rsidR="009A4F58" w:rsidRPr="00EB3CDC" w:rsidRDefault="006A5D39" w:rsidP="008C5866">
      <w:pPr>
        <w:pStyle w:val="Heading3"/>
        <w:rPr>
          <w:rFonts w:ascii="Times New Roman" w:hAnsi="Times New Roman" w:cs="Times New Roman"/>
          <w:szCs w:val="24"/>
        </w:rPr>
      </w:pPr>
      <w:bookmarkStart w:id="73" w:name="_Toc239054618"/>
      <w:r w:rsidRPr="00EB3CDC">
        <w:rPr>
          <w:rFonts w:ascii="Times New Roman" w:hAnsi="Times New Roman" w:cs="Times New Roman"/>
          <w:sz w:val="24"/>
          <w:szCs w:val="24"/>
        </w:rPr>
        <w:t xml:space="preserve">2.3.2 </w:t>
      </w:r>
      <w:proofErr w:type="spellStart"/>
      <w:r w:rsidRPr="00EB3CDC">
        <w:rPr>
          <w:rFonts w:ascii="Times New Roman" w:hAnsi="Times New Roman" w:cs="Times New Roman"/>
          <w:sz w:val="24"/>
          <w:szCs w:val="24"/>
        </w:rPr>
        <w:t>Mengelola</w:t>
      </w:r>
      <w:proofErr w:type="spellEnd"/>
      <w:r w:rsidRPr="00EB3CDC">
        <w:rPr>
          <w:rFonts w:ascii="Times New Roman" w:hAnsi="Times New Roman" w:cs="Times New Roman"/>
          <w:sz w:val="24"/>
          <w:szCs w:val="24"/>
        </w:rPr>
        <w:t xml:space="preserve"> </w:t>
      </w:r>
      <w:proofErr w:type="spellStart"/>
      <w:r w:rsidRPr="00EB3CDC">
        <w:rPr>
          <w:rFonts w:ascii="Times New Roman" w:hAnsi="Times New Roman" w:cs="Times New Roman"/>
          <w:sz w:val="24"/>
          <w:szCs w:val="24"/>
        </w:rPr>
        <w:t>Tambahan</w:t>
      </w:r>
      <w:proofErr w:type="spellEnd"/>
      <w:r w:rsidRPr="00EB3CDC">
        <w:rPr>
          <w:rFonts w:ascii="Times New Roman" w:hAnsi="Times New Roman" w:cs="Times New Roman"/>
          <w:sz w:val="24"/>
          <w:szCs w:val="24"/>
        </w:rPr>
        <w:t xml:space="preserve"> </w:t>
      </w:r>
      <w:proofErr w:type="spellStart"/>
      <w:r w:rsidRPr="00EB3CDC">
        <w:rPr>
          <w:rFonts w:ascii="Times New Roman" w:hAnsi="Times New Roman" w:cs="Times New Roman"/>
          <w:sz w:val="24"/>
          <w:szCs w:val="24"/>
        </w:rPr>
        <w:t>Lauk</w:t>
      </w:r>
      <w:proofErr w:type="spellEnd"/>
      <w:r w:rsidRPr="00EB3CDC">
        <w:rPr>
          <w:rFonts w:ascii="Times New Roman" w:hAnsi="Times New Roman" w:cs="Times New Roman"/>
          <w:sz w:val="24"/>
          <w:szCs w:val="24"/>
        </w:rPr>
        <w:t xml:space="preserve"> </w:t>
      </w:r>
      <w:proofErr w:type="spellStart"/>
      <w:r w:rsidRPr="00EB3CDC">
        <w:rPr>
          <w:rFonts w:ascii="Times New Roman" w:hAnsi="Times New Roman" w:cs="Times New Roman"/>
          <w:sz w:val="24"/>
          <w:szCs w:val="24"/>
        </w:rPr>
        <w:t>Pauk</w:t>
      </w:r>
      <w:bookmarkEnd w:id="73"/>
      <w:proofErr w:type="spellEnd"/>
    </w:p>
    <w:p w:rsidR="009A4F58" w:rsidRPr="00EB3CDC" w:rsidRDefault="006A5D39" w:rsidP="008C5866">
      <w:pPr>
        <w:ind w:firstLine="720"/>
        <w:jc w:val="both"/>
        <w:rPr>
          <w:rFonts w:cs="Times New Roman"/>
          <w:szCs w:val="24"/>
        </w:rPr>
      </w:pPr>
      <w:proofErr w:type="spellStart"/>
      <w:r w:rsidRPr="00EB3CDC">
        <w:rPr>
          <w:rFonts w:cs="Times New Roman"/>
          <w:szCs w:val="24"/>
        </w:rPr>
        <w:t>Fitur</w:t>
      </w:r>
      <w:proofErr w:type="spellEnd"/>
      <w:r w:rsidRPr="00EB3CDC">
        <w:rPr>
          <w:rFonts w:cs="Times New Roman"/>
          <w:szCs w:val="24"/>
        </w:rPr>
        <w:t xml:space="preserve"> </w:t>
      </w:r>
      <w:proofErr w:type="spellStart"/>
      <w:r w:rsidRPr="00EB3CDC">
        <w:rPr>
          <w:rFonts w:cs="Times New Roman"/>
          <w:szCs w:val="24"/>
        </w:rPr>
        <w:t>ini</w:t>
      </w:r>
      <w:proofErr w:type="spellEnd"/>
      <w:r w:rsidRPr="00EB3CDC">
        <w:rPr>
          <w:rFonts w:cs="Times New Roman"/>
          <w:szCs w:val="24"/>
        </w:rPr>
        <w:t xml:space="preserve"> </w:t>
      </w:r>
      <w:proofErr w:type="spellStart"/>
      <w:r w:rsidRPr="00EB3CDC">
        <w:rPr>
          <w:rFonts w:cs="Times New Roman"/>
          <w:szCs w:val="24"/>
        </w:rPr>
        <w:t>memungkinkan</w:t>
      </w:r>
      <w:proofErr w:type="spellEnd"/>
      <w:r w:rsidRPr="00EB3CDC">
        <w:rPr>
          <w:rFonts w:cs="Times New Roman"/>
          <w:szCs w:val="24"/>
        </w:rPr>
        <w:t xml:space="preserve"> admin </w:t>
      </w:r>
      <w:proofErr w:type="spellStart"/>
      <w:r w:rsidRPr="00EB3CDC">
        <w:rPr>
          <w:rFonts w:cs="Times New Roman"/>
          <w:szCs w:val="24"/>
        </w:rPr>
        <w:t>untuk</w:t>
      </w:r>
      <w:proofErr w:type="spellEnd"/>
      <w:r w:rsidRPr="00EB3CDC">
        <w:rPr>
          <w:rFonts w:cs="Times New Roman"/>
          <w:szCs w:val="24"/>
        </w:rPr>
        <w:t xml:space="preserve"> </w:t>
      </w:r>
      <w:proofErr w:type="spellStart"/>
      <w:r w:rsidRPr="00EB3CDC">
        <w:rPr>
          <w:rFonts w:cs="Times New Roman"/>
          <w:szCs w:val="24"/>
        </w:rPr>
        <w:t>mengelola</w:t>
      </w:r>
      <w:proofErr w:type="spellEnd"/>
      <w:r w:rsidRPr="00EB3CDC">
        <w:rPr>
          <w:rFonts w:cs="Times New Roman"/>
          <w:szCs w:val="24"/>
        </w:rPr>
        <w:t xml:space="preserve"> </w:t>
      </w:r>
      <w:proofErr w:type="spellStart"/>
      <w:r w:rsidRPr="00EB3CDC">
        <w:rPr>
          <w:rFonts w:cs="Times New Roman"/>
          <w:szCs w:val="24"/>
        </w:rPr>
        <w:t>tambahan</w:t>
      </w:r>
      <w:proofErr w:type="spellEnd"/>
      <w:r w:rsidRPr="00EB3CDC">
        <w:rPr>
          <w:rFonts w:cs="Times New Roman"/>
          <w:szCs w:val="24"/>
        </w:rPr>
        <w:t xml:space="preserve"> </w:t>
      </w:r>
      <w:proofErr w:type="spellStart"/>
      <w:r w:rsidRPr="00EB3CDC">
        <w:rPr>
          <w:rFonts w:cs="Times New Roman"/>
          <w:szCs w:val="24"/>
        </w:rPr>
        <w:t>lauk</w:t>
      </w:r>
      <w:proofErr w:type="spellEnd"/>
      <w:r w:rsidRPr="00EB3CDC">
        <w:rPr>
          <w:rFonts w:cs="Times New Roman"/>
          <w:szCs w:val="24"/>
        </w:rPr>
        <w:t xml:space="preserve"> </w:t>
      </w:r>
      <w:proofErr w:type="spellStart"/>
      <w:r w:rsidRPr="00EB3CDC">
        <w:rPr>
          <w:rFonts w:cs="Times New Roman"/>
          <w:szCs w:val="24"/>
        </w:rPr>
        <w:t>pauk</w:t>
      </w:r>
      <w:proofErr w:type="spellEnd"/>
      <w:r w:rsidRPr="00EB3CDC">
        <w:rPr>
          <w:rFonts w:cs="Times New Roman"/>
          <w:szCs w:val="24"/>
        </w:rPr>
        <w:t xml:space="preserve"> yang </w:t>
      </w:r>
      <w:proofErr w:type="spellStart"/>
      <w:r w:rsidRPr="00EB3CDC">
        <w:rPr>
          <w:rFonts w:cs="Times New Roman"/>
          <w:szCs w:val="24"/>
        </w:rPr>
        <w:t>tersedia</w:t>
      </w:r>
      <w:proofErr w:type="spellEnd"/>
      <w:r w:rsidRPr="00EB3CDC">
        <w:rPr>
          <w:rFonts w:cs="Times New Roman"/>
          <w:szCs w:val="24"/>
        </w:rPr>
        <w:t xml:space="preserve"> pada </w:t>
      </w:r>
      <w:proofErr w:type="spellStart"/>
      <w:r w:rsidRPr="00EB3CDC">
        <w:rPr>
          <w:rFonts w:cs="Times New Roman"/>
          <w:szCs w:val="24"/>
        </w:rPr>
        <w:t>setiap</w:t>
      </w:r>
      <w:proofErr w:type="spellEnd"/>
      <w:r w:rsidRPr="00EB3CDC">
        <w:rPr>
          <w:rFonts w:cs="Times New Roman"/>
          <w:szCs w:val="24"/>
        </w:rPr>
        <w:t xml:space="preserve"> menu </w:t>
      </w:r>
      <w:proofErr w:type="spellStart"/>
      <w:r w:rsidRPr="00EB3CDC">
        <w:rPr>
          <w:rFonts w:cs="Times New Roman"/>
          <w:szCs w:val="24"/>
        </w:rPr>
        <w:t>katering</w:t>
      </w:r>
      <w:proofErr w:type="spellEnd"/>
      <w:r w:rsidRPr="00EB3CDC">
        <w:rPr>
          <w:rFonts w:cs="Times New Roman"/>
          <w:szCs w:val="24"/>
        </w:rPr>
        <w:t xml:space="preserve"> </w:t>
      </w:r>
      <w:proofErr w:type="spellStart"/>
      <w:r w:rsidRPr="00EB3CDC">
        <w:rPr>
          <w:rFonts w:cs="Times New Roman"/>
          <w:szCs w:val="24"/>
        </w:rPr>
        <w:t>harian</w:t>
      </w:r>
      <w:proofErr w:type="spellEnd"/>
      <w:r w:rsidRPr="00EB3CDC">
        <w:rPr>
          <w:rFonts w:cs="Times New Roman"/>
          <w:szCs w:val="24"/>
        </w:rPr>
        <w:t xml:space="preserve">. </w:t>
      </w:r>
      <w:proofErr w:type="spellStart"/>
      <w:r w:rsidRPr="00EB3CDC">
        <w:rPr>
          <w:rFonts w:cs="Times New Roman"/>
          <w:szCs w:val="24"/>
        </w:rPr>
        <w:t>Setiap</w:t>
      </w:r>
      <w:proofErr w:type="spellEnd"/>
      <w:r w:rsidRPr="00EB3CDC">
        <w:rPr>
          <w:rFonts w:cs="Times New Roman"/>
          <w:szCs w:val="24"/>
        </w:rPr>
        <w:t xml:space="preserve"> </w:t>
      </w:r>
      <w:proofErr w:type="spellStart"/>
      <w:r w:rsidRPr="00EB3CDC">
        <w:rPr>
          <w:rFonts w:cs="Times New Roman"/>
          <w:szCs w:val="24"/>
        </w:rPr>
        <w:t>tambahan</w:t>
      </w:r>
      <w:proofErr w:type="spellEnd"/>
      <w:r w:rsidRPr="00EB3CDC">
        <w:rPr>
          <w:rFonts w:cs="Times New Roman"/>
          <w:szCs w:val="24"/>
        </w:rPr>
        <w:t xml:space="preserve"> </w:t>
      </w:r>
      <w:proofErr w:type="spellStart"/>
      <w:r w:rsidRPr="00EB3CDC">
        <w:rPr>
          <w:rFonts w:cs="Times New Roman"/>
          <w:szCs w:val="24"/>
        </w:rPr>
        <w:t>lauk</w:t>
      </w:r>
      <w:proofErr w:type="spellEnd"/>
      <w:r w:rsidRPr="00EB3CDC">
        <w:rPr>
          <w:rFonts w:cs="Times New Roman"/>
          <w:szCs w:val="24"/>
        </w:rPr>
        <w:t xml:space="preserve"> </w:t>
      </w:r>
      <w:proofErr w:type="spellStart"/>
      <w:r w:rsidRPr="00EB3CDC">
        <w:rPr>
          <w:rFonts w:cs="Times New Roman"/>
          <w:szCs w:val="24"/>
        </w:rPr>
        <w:t>pauk</w:t>
      </w:r>
      <w:proofErr w:type="spellEnd"/>
      <w:r w:rsidRPr="00EB3CDC">
        <w:rPr>
          <w:rFonts w:cs="Times New Roman"/>
          <w:szCs w:val="24"/>
        </w:rPr>
        <w:t xml:space="preserve"> </w:t>
      </w:r>
      <w:proofErr w:type="spellStart"/>
      <w:r w:rsidRPr="00EB3CDC">
        <w:rPr>
          <w:rFonts w:cs="Times New Roman"/>
          <w:szCs w:val="24"/>
        </w:rPr>
        <w:t>memiliki</w:t>
      </w:r>
      <w:proofErr w:type="spellEnd"/>
      <w:r w:rsidRPr="00EB3CDC">
        <w:rPr>
          <w:rFonts w:cs="Times New Roman"/>
          <w:szCs w:val="24"/>
        </w:rPr>
        <w:t xml:space="preserve"> </w:t>
      </w:r>
      <w:proofErr w:type="spellStart"/>
      <w:r w:rsidRPr="00EB3CDC">
        <w:rPr>
          <w:rFonts w:cs="Times New Roman"/>
          <w:szCs w:val="24"/>
        </w:rPr>
        <w:t>nama</w:t>
      </w:r>
      <w:proofErr w:type="spellEnd"/>
      <w:r w:rsidRPr="00EB3CDC">
        <w:rPr>
          <w:rFonts w:cs="Times New Roman"/>
          <w:szCs w:val="24"/>
        </w:rPr>
        <w:t xml:space="preserve"> dan </w:t>
      </w:r>
      <w:proofErr w:type="spellStart"/>
      <w:r w:rsidRPr="00EB3CDC">
        <w:rPr>
          <w:rFonts w:cs="Times New Roman"/>
          <w:szCs w:val="24"/>
        </w:rPr>
        <w:t>harga</w:t>
      </w:r>
      <w:proofErr w:type="spellEnd"/>
      <w:r w:rsidRPr="00EB3CDC">
        <w:rPr>
          <w:rFonts w:cs="Times New Roman"/>
          <w:szCs w:val="24"/>
        </w:rPr>
        <w:t xml:space="preserve">, </w:t>
      </w:r>
      <w:proofErr w:type="spellStart"/>
      <w:r w:rsidRPr="00EB3CDC">
        <w:rPr>
          <w:rFonts w:cs="Times New Roman"/>
          <w:szCs w:val="24"/>
        </w:rPr>
        <w:t>serta</w:t>
      </w:r>
      <w:proofErr w:type="spellEnd"/>
      <w:r w:rsidRPr="00EB3CDC">
        <w:rPr>
          <w:rFonts w:cs="Times New Roman"/>
          <w:szCs w:val="24"/>
        </w:rPr>
        <w:t xml:space="preserve"> </w:t>
      </w:r>
      <w:proofErr w:type="spellStart"/>
      <w:r w:rsidRPr="00EB3CDC">
        <w:rPr>
          <w:rFonts w:cs="Times New Roman"/>
          <w:szCs w:val="24"/>
        </w:rPr>
        <w:t>terkait</w:t>
      </w:r>
      <w:proofErr w:type="spellEnd"/>
      <w:r w:rsidRPr="00EB3CDC">
        <w:rPr>
          <w:rFonts w:cs="Times New Roman"/>
          <w:szCs w:val="24"/>
        </w:rPr>
        <w:t xml:space="preserve"> </w:t>
      </w:r>
      <w:proofErr w:type="spellStart"/>
      <w:r w:rsidRPr="00EB3CDC">
        <w:rPr>
          <w:rFonts w:cs="Times New Roman"/>
          <w:szCs w:val="24"/>
        </w:rPr>
        <w:t>dengan</w:t>
      </w:r>
      <w:proofErr w:type="spellEnd"/>
      <w:r w:rsidRPr="00EB3CDC">
        <w:rPr>
          <w:rFonts w:cs="Times New Roman"/>
          <w:szCs w:val="24"/>
        </w:rPr>
        <w:t xml:space="preserve"> menu </w:t>
      </w:r>
      <w:proofErr w:type="spellStart"/>
      <w:r w:rsidRPr="00EB3CDC">
        <w:rPr>
          <w:rFonts w:cs="Times New Roman"/>
          <w:szCs w:val="24"/>
        </w:rPr>
        <w:t>tertentu</w:t>
      </w:r>
      <w:proofErr w:type="spellEnd"/>
      <w:r w:rsidRPr="00EB3CDC">
        <w:rPr>
          <w:rFonts w:cs="Times New Roman"/>
          <w:szCs w:val="24"/>
        </w:rPr>
        <w:t>.</w:t>
      </w:r>
    </w:p>
    <w:p w:rsidR="009A4F58" w:rsidRPr="00EB3CDC" w:rsidRDefault="006A5D39">
      <w:pPr>
        <w:pStyle w:val="Heading4"/>
        <w:rPr>
          <w:rFonts w:ascii="Times New Roman" w:hAnsi="Times New Roman" w:cs="Times New Roman"/>
          <w:szCs w:val="24"/>
        </w:rPr>
      </w:pPr>
      <w:r w:rsidRPr="00EB3CDC">
        <w:rPr>
          <w:rFonts w:ascii="Times New Roman" w:hAnsi="Times New Roman" w:cs="Times New Roman"/>
          <w:szCs w:val="24"/>
        </w:rPr>
        <w:t xml:space="preserve">A. </w:t>
      </w:r>
      <w:proofErr w:type="spellStart"/>
      <w:r w:rsidRPr="00EB3CDC">
        <w:rPr>
          <w:rFonts w:ascii="Times New Roman" w:hAnsi="Times New Roman" w:cs="Times New Roman"/>
          <w:szCs w:val="24"/>
        </w:rPr>
        <w:t>Menambahkan</w:t>
      </w:r>
      <w:proofErr w:type="spellEnd"/>
      <w:r w:rsidRPr="00EB3CDC">
        <w:rPr>
          <w:rFonts w:ascii="Times New Roman" w:hAnsi="Times New Roman" w:cs="Times New Roman"/>
          <w:szCs w:val="24"/>
        </w:rPr>
        <w:t xml:space="preserve"> </w:t>
      </w:r>
      <w:proofErr w:type="spellStart"/>
      <w:r w:rsidRPr="00EB3CDC">
        <w:rPr>
          <w:rFonts w:ascii="Times New Roman" w:hAnsi="Times New Roman" w:cs="Times New Roman"/>
          <w:szCs w:val="24"/>
        </w:rPr>
        <w:t>Tambahan</w:t>
      </w:r>
      <w:proofErr w:type="spellEnd"/>
      <w:r w:rsidRPr="00EB3CDC">
        <w:rPr>
          <w:rFonts w:ascii="Times New Roman" w:hAnsi="Times New Roman" w:cs="Times New Roman"/>
          <w:szCs w:val="24"/>
        </w:rPr>
        <w:t xml:space="preserve"> </w:t>
      </w:r>
      <w:proofErr w:type="spellStart"/>
      <w:r w:rsidRPr="00EB3CDC">
        <w:rPr>
          <w:rFonts w:ascii="Times New Roman" w:hAnsi="Times New Roman" w:cs="Times New Roman"/>
          <w:szCs w:val="24"/>
        </w:rPr>
        <w:t>Lauk</w:t>
      </w:r>
      <w:proofErr w:type="spellEnd"/>
      <w:r w:rsidRPr="00EB3CDC">
        <w:rPr>
          <w:rFonts w:ascii="Times New Roman" w:hAnsi="Times New Roman" w:cs="Times New Roman"/>
          <w:szCs w:val="24"/>
        </w:rPr>
        <w:t xml:space="preserve"> </w:t>
      </w:r>
      <w:proofErr w:type="spellStart"/>
      <w:r w:rsidRPr="00EB3CDC">
        <w:rPr>
          <w:rFonts w:ascii="Times New Roman" w:hAnsi="Times New Roman" w:cs="Times New Roman"/>
          <w:szCs w:val="24"/>
        </w:rPr>
        <w:t>Pauk</w:t>
      </w:r>
      <w:proofErr w:type="spellEnd"/>
    </w:p>
    <w:p w:rsidR="00A573D4" w:rsidRDefault="006A5D39">
      <w:pPr>
        <w:ind w:left="567"/>
        <w:rPr>
          <w:rFonts w:cs="Times New Roman"/>
          <w:szCs w:val="24"/>
        </w:rPr>
      </w:pPr>
      <w:r w:rsidRPr="00EB3CDC">
        <w:rPr>
          <w:rFonts w:cs="Times New Roman"/>
          <w:szCs w:val="24"/>
        </w:rPr>
        <w:t xml:space="preserve">1. Pada </w:t>
      </w:r>
      <w:proofErr w:type="spellStart"/>
      <w:r w:rsidRPr="00EB3CDC">
        <w:rPr>
          <w:rFonts w:cs="Times New Roman"/>
          <w:szCs w:val="24"/>
        </w:rPr>
        <w:t>halaman</w:t>
      </w:r>
      <w:proofErr w:type="spellEnd"/>
      <w:r w:rsidRPr="00EB3CDC">
        <w:rPr>
          <w:rFonts w:cs="Times New Roman"/>
          <w:szCs w:val="24"/>
        </w:rPr>
        <w:t xml:space="preserve"> </w:t>
      </w:r>
      <w:proofErr w:type="spellStart"/>
      <w:r w:rsidRPr="00EB3CDC">
        <w:rPr>
          <w:rFonts w:cs="Times New Roman"/>
          <w:szCs w:val="24"/>
        </w:rPr>
        <w:t>Katering</w:t>
      </w:r>
      <w:proofErr w:type="spellEnd"/>
      <w:r w:rsidRPr="00EB3CDC">
        <w:rPr>
          <w:rFonts w:cs="Times New Roman"/>
          <w:szCs w:val="24"/>
        </w:rPr>
        <w:t xml:space="preserve"> </w:t>
      </w:r>
      <w:proofErr w:type="spellStart"/>
      <w:r w:rsidRPr="00EB3CDC">
        <w:rPr>
          <w:rFonts w:cs="Times New Roman"/>
          <w:szCs w:val="24"/>
        </w:rPr>
        <w:t>Harian</w:t>
      </w:r>
      <w:proofErr w:type="spellEnd"/>
      <w:r w:rsidRPr="00EB3CDC">
        <w:rPr>
          <w:rFonts w:cs="Times New Roman"/>
          <w:szCs w:val="24"/>
        </w:rPr>
        <w:t xml:space="preserve">, </w:t>
      </w:r>
      <w:proofErr w:type="spellStart"/>
      <w:r w:rsidRPr="00EB3CDC">
        <w:rPr>
          <w:rFonts w:cs="Times New Roman"/>
          <w:szCs w:val="24"/>
        </w:rPr>
        <w:t>pilih</w:t>
      </w:r>
      <w:proofErr w:type="spellEnd"/>
      <w:r w:rsidRPr="00EB3CDC">
        <w:rPr>
          <w:rFonts w:cs="Times New Roman"/>
          <w:szCs w:val="24"/>
        </w:rPr>
        <w:t xml:space="preserve"> menu yang </w:t>
      </w:r>
      <w:proofErr w:type="spellStart"/>
      <w:r w:rsidRPr="00EB3CDC">
        <w:rPr>
          <w:rFonts w:cs="Times New Roman"/>
          <w:szCs w:val="24"/>
        </w:rPr>
        <w:t>ingin</w:t>
      </w:r>
      <w:proofErr w:type="spellEnd"/>
      <w:r w:rsidRPr="00EB3CDC">
        <w:rPr>
          <w:rFonts w:cs="Times New Roman"/>
          <w:szCs w:val="24"/>
        </w:rPr>
        <w:t xml:space="preserve"> </w:t>
      </w:r>
      <w:proofErr w:type="spellStart"/>
      <w:r w:rsidRPr="00EB3CDC">
        <w:rPr>
          <w:rFonts w:cs="Times New Roman"/>
          <w:szCs w:val="24"/>
        </w:rPr>
        <w:t>ditambahkan</w:t>
      </w:r>
      <w:proofErr w:type="spellEnd"/>
      <w:r w:rsidRPr="00EB3CDC">
        <w:rPr>
          <w:rFonts w:cs="Times New Roman"/>
          <w:szCs w:val="24"/>
        </w:rPr>
        <w:t xml:space="preserve"> </w:t>
      </w:r>
      <w:proofErr w:type="spellStart"/>
      <w:r w:rsidRPr="00EB3CDC">
        <w:rPr>
          <w:rFonts w:cs="Times New Roman"/>
          <w:szCs w:val="24"/>
        </w:rPr>
        <w:t>lauk</w:t>
      </w:r>
      <w:proofErr w:type="spellEnd"/>
      <w:r w:rsidRPr="00EB3CDC">
        <w:rPr>
          <w:rFonts w:cs="Times New Roman"/>
          <w:szCs w:val="24"/>
        </w:rPr>
        <w:t xml:space="preserve"> </w:t>
      </w:r>
      <w:proofErr w:type="spellStart"/>
      <w:r w:rsidRPr="00EB3CDC">
        <w:rPr>
          <w:rFonts w:cs="Times New Roman"/>
          <w:szCs w:val="24"/>
        </w:rPr>
        <w:t>pauk</w:t>
      </w:r>
      <w:proofErr w:type="spellEnd"/>
      <w:r w:rsidRPr="00EB3CDC">
        <w:rPr>
          <w:rFonts w:cs="Times New Roman"/>
          <w:szCs w:val="24"/>
        </w:rPr>
        <w:t xml:space="preserve"> </w:t>
      </w:r>
    </w:p>
    <w:p w:rsidR="009A4F58" w:rsidRPr="00EB3CDC" w:rsidRDefault="00A573D4">
      <w:pPr>
        <w:ind w:left="567"/>
        <w:rPr>
          <w:rFonts w:cs="Times New Roman"/>
          <w:szCs w:val="24"/>
        </w:rPr>
      </w:pPr>
      <w:r>
        <w:rPr>
          <w:rFonts w:cs="Times New Roman"/>
          <w:szCs w:val="24"/>
        </w:rPr>
        <w:t xml:space="preserve">    </w:t>
      </w:r>
      <w:proofErr w:type="spellStart"/>
      <w:r w:rsidR="006A5D39" w:rsidRPr="00EB3CDC">
        <w:rPr>
          <w:rFonts w:cs="Times New Roman"/>
          <w:szCs w:val="24"/>
        </w:rPr>
        <w:t>tambahannya</w:t>
      </w:r>
      <w:proofErr w:type="spellEnd"/>
      <w:r w:rsidR="006A5D39" w:rsidRPr="00EB3CDC">
        <w:rPr>
          <w:rFonts w:cs="Times New Roman"/>
          <w:szCs w:val="24"/>
        </w:rPr>
        <w:t>.</w:t>
      </w:r>
    </w:p>
    <w:p w:rsidR="009A4F58" w:rsidRPr="00EB3CDC" w:rsidRDefault="006A5D39">
      <w:pPr>
        <w:ind w:left="567"/>
        <w:rPr>
          <w:rFonts w:cs="Times New Roman"/>
          <w:szCs w:val="24"/>
        </w:rPr>
      </w:pPr>
      <w:r w:rsidRPr="00EB3CDC">
        <w:rPr>
          <w:rFonts w:cs="Times New Roman"/>
          <w:szCs w:val="24"/>
        </w:rPr>
        <w:t xml:space="preserve">2. </w:t>
      </w:r>
      <w:proofErr w:type="spellStart"/>
      <w:r w:rsidRPr="00EB3CDC">
        <w:rPr>
          <w:rFonts w:cs="Times New Roman"/>
          <w:szCs w:val="24"/>
        </w:rPr>
        <w:t>Klik</w:t>
      </w:r>
      <w:proofErr w:type="spellEnd"/>
      <w:r w:rsidRPr="00EB3CDC">
        <w:rPr>
          <w:rFonts w:cs="Times New Roman"/>
          <w:szCs w:val="24"/>
        </w:rPr>
        <w:t xml:space="preserve"> </w:t>
      </w:r>
      <w:proofErr w:type="spellStart"/>
      <w:r w:rsidRPr="00EB3CDC">
        <w:rPr>
          <w:rFonts w:cs="Times New Roman"/>
          <w:szCs w:val="24"/>
        </w:rPr>
        <w:t>tombol</w:t>
      </w:r>
      <w:proofErr w:type="spellEnd"/>
      <w:r w:rsidRPr="00EB3CDC">
        <w:rPr>
          <w:rFonts w:cs="Times New Roman"/>
          <w:szCs w:val="24"/>
        </w:rPr>
        <w:t xml:space="preserve"> </w:t>
      </w:r>
      <w:proofErr w:type="spellStart"/>
      <w:r w:rsidRPr="00EB3CDC">
        <w:rPr>
          <w:rFonts w:cs="Times New Roman"/>
          <w:szCs w:val="24"/>
        </w:rPr>
        <w:t>untuk</w:t>
      </w:r>
      <w:proofErr w:type="spellEnd"/>
      <w:r w:rsidRPr="00EB3CDC">
        <w:rPr>
          <w:rFonts w:cs="Times New Roman"/>
          <w:szCs w:val="24"/>
        </w:rPr>
        <w:t xml:space="preserve"> </w:t>
      </w:r>
      <w:proofErr w:type="spellStart"/>
      <w:r w:rsidRPr="00EB3CDC">
        <w:rPr>
          <w:rFonts w:cs="Times New Roman"/>
          <w:szCs w:val="24"/>
        </w:rPr>
        <w:t>mengelola</w:t>
      </w:r>
      <w:proofErr w:type="spellEnd"/>
      <w:r w:rsidRPr="00EB3CDC">
        <w:rPr>
          <w:rFonts w:cs="Times New Roman"/>
          <w:szCs w:val="24"/>
        </w:rPr>
        <w:t xml:space="preserve"> </w:t>
      </w:r>
      <w:proofErr w:type="spellStart"/>
      <w:r w:rsidRPr="00EB3CDC">
        <w:rPr>
          <w:rFonts w:cs="Times New Roman"/>
          <w:szCs w:val="24"/>
        </w:rPr>
        <w:t>tambahan</w:t>
      </w:r>
      <w:proofErr w:type="spellEnd"/>
      <w:r w:rsidRPr="00EB3CDC">
        <w:rPr>
          <w:rFonts w:cs="Times New Roman"/>
          <w:szCs w:val="24"/>
        </w:rPr>
        <w:t xml:space="preserve"> </w:t>
      </w:r>
      <w:proofErr w:type="spellStart"/>
      <w:r w:rsidRPr="00EB3CDC">
        <w:rPr>
          <w:rFonts w:cs="Times New Roman"/>
          <w:szCs w:val="24"/>
        </w:rPr>
        <w:t>lauk</w:t>
      </w:r>
      <w:proofErr w:type="spellEnd"/>
      <w:r w:rsidRPr="00EB3CDC">
        <w:rPr>
          <w:rFonts w:cs="Times New Roman"/>
          <w:szCs w:val="24"/>
        </w:rPr>
        <w:t xml:space="preserve"> </w:t>
      </w:r>
      <w:proofErr w:type="spellStart"/>
      <w:r w:rsidRPr="00EB3CDC">
        <w:rPr>
          <w:rFonts w:cs="Times New Roman"/>
          <w:szCs w:val="24"/>
        </w:rPr>
        <w:t>pauk</w:t>
      </w:r>
      <w:proofErr w:type="spellEnd"/>
      <w:r w:rsidRPr="00EB3CDC">
        <w:rPr>
          <w:rFonts w:cs="Times New Roman"/>
          <w:szCs w:val="24"/>
        </w:rPr>
        <w:t xml:space="preserve"> pada menu </w:t>
      </w:r>
      <w:proofErr w:type="spellStart"/>
      <w:r w:rsidRPr="00EB3CDC">
        <w:rPr>
          <w:rFonts w:cs="Times New Roman"/>
          <w:szCs w:val="24"/>
        </w:rPr>
        <w:t>tersebut</w:t>
      </w:r>
      <w:proofErr w:type="spellEnd"/>
      <w:r w:rsidRPr="00EB3CDC">
        <w:rPr>
          <w:rFonts w:cs="Times New Roman"/>
          <w:szCs w:val="24"/>
        </w:rPr>
        <w:t>.</w:t>
      </w:r>
    </w:p>
    <w:p w:rsidR="00A573D4" w:rsidRDefault="006A5D39">
      <w:pPr>
        <w:ind w:left="567"/>
        <w:rPr>
          <w:rFonts w:cs="Times New Roman"/>
          <w:szCs w:val="24"/>
        </w:rPr>
      </w:pPr>
      <w:r w:rsidRPr="00EB3CDC">
        <w:rPr>
          <w:rFonts w:cs="Times New Roman"/>
          <w:szCs w:val="24"/>
        </w:rPr>
        <w:t xml:space="preserve">3. </w:t>
      </w:r>
      <w:proofErr w:type="spellStart"/>
      <w:r w:rsidRPr="00EB3CDC">
        <w:rPr>
          <w:rFonts w:cs="Times New Roman"/>
          <w:szCs w:val="24"/>
        </w:rPr>
        <w:t>Halaman</w:t>
      </w:r>
      <w:proofErr w:type="spellEnd"/>
      <w:r w:rsidRPr="00EB3CDC">
        <w:rPr>
          <w:rFonts w:cs="Times New Roman"/>
          <w:szCs w:val="24"/>
        </w:rPr>
        <w:t xml:space="preserve"> </w:t>
      </w:r>
      <w:proofErr w:type="spellStart"/>
      <w:r w:rsidRPr="00EB3CDC">
        <w:rPr>
          <w:rFonts w:cs="Times New Roman"/>
          <w:szCs w:val="24"/>
        </w:rPr>
        <w:t>Tambahan</w:t>
      </w:r>
      <w:proofErr w:type="spellEnd"/>
      <w:r w:rsidRPr="00EB3CDC">
        <w:rPr>
          <w:rFonts w:cs="Times New Roman"/>
          <w:szCs w:val="24"/>
        </w:rPr>
        <w:t xml:space="preserve"> </w:t>
      </w:r>
      <w:proofErr w:type="spellStart"/>
      <w:r w:rsidRPr="00EB3CDC">
        <w:rPr>
          <w:rFonts w:cs="Times New Roman"/>
          <w:szCs w:val="24"/>
        </w:rPr>
        <w:t>Lauk</w:t>
      </w:r>
      <w:proofErr w:type="spellEnd"/>
      <w:r w:rsidRPr="00EB3CDC">
        <w:rPr>
          <w:rFonts w:cs="Times New Roman"/>
          <w:szCs w:val="24"/>
        </w:rPr>
        <w:t xml:space="preserve"> </w:t>
      </w:r>
      <w:proofErr w:type="spellStart"/>
      <w:r w:rsidRPr="00EB3CDC">
        <w:rPr>
          <w:rFonts w:cs="Times New Roman"/>
          <w:szCs w:val="24"/>
        </w:rPr>
        <w:t>Pauk</w:t>
      </w:r>
      <w:proofErr w:type="spellEnd"/>
      <w:r w:rsidRPr="00EB3CDC">
        <w:rPr>
          <w:rFonts w:cs="Times New Roman"/>
          <w:szCs w:val="24"/>
        </w:rPr>
        <w:t xml:space="preserve"> </w:t>
      </w:r>
      <w:proofErr w:type="spellStart"/>
      <w:r w:rsidRPr="00EB3CDC">
        <w:rPr>
          <w:rFonts w:cs="Times New Roman"/>
          <w:szCs w:val="24"/>
        </w:rPr>
        <w:t>akan</w:t>
      </w:r>
      <w:proofErr w:type="spellEnd"/>
      <w:r w:rsidRPr="00EB3CDC">
        <w:rPr>
          <w:rFonts w:cs="Times New Roman"/>
          <w:szCs w:val="24"/>
        </w:rPr>
        <w:t xml:space="preserve"> </w:t>
      </w:r>
      <w:proofErr w:type="spellStart"/>
      <w:r w:rsidRPr="00EB3CDC">
        <w:rPr>
          <w:rFonts w:cs="Times New Roman"/>
          <w:szCs w:val="24"/>
        </w:rPr>
        <w:t>menampilkan</w:t>
      </w:r>
      <w:proofErr w:type="spellEnd"/>
      <w:r w:rsidRPr="00EB3CDC">
        <w:rPr>
          <w:rFonts w:cs="Times New Roman"/>
          <w:szCs w:val="24"/>
        </w:rPr>
        <w:t xml:space="preserve"> daftar </w:t>
      </w:r>
      <w:proofErr w:type="spellStart"/>
      <w:r w:rsidRPr="00EB3CDC">
        <w:rPr>
          <w:rFonts w:cs="Times New Roman"/>
          <w:szCs w:val="24"/>
        </w:rPr>
        <w:t>tambahan</w:t>
      </w:r>
      <w:proofErr w:type="spellEnd"/>
      <w:r w:rsidRPr="00EB3CDC">
        <w:rPr>
          <w:rFonts w:cs="Times New Roman"/>
          <w:szCs w:val="24"/>
        </w:rPr>
        <w:t xml:space="preserve"> yang </w:t>
      </w:r>
      <w:proofErr w:type="spellStart"/>
      <w:r w:rsidRPr="00EB3CDC">
        <w:rPr>
          <w:rFonts w:cs="Times New Roman"/>
          <w:szCs w:val="24"/>
        </w:rPr>
        <w:t>sudah</w:t>
      </w:r>
      <w:proofErr w:type="spellEnd"/>
      <w:r w:rsidRPr="00EB3CDC">
        <w:rPr>
          <w:rFonts w:cs="Times New Roman"/>
          <w:szCs w:val="24"/>
        </w:rPr>
        <w:t xml:space="preserve"> </w:t>
      </w:r>
    </w:p>
    <w:p w:rsidR="009A4F58" w:rsidRPr="00EB3CDC" w:rsidRDefault="00A573D4">
      <w:pPr>
        <w:ind w:left="567"/>
        <w:rPr>
          <w:rFonts w:cs="Times New Roman"/>
          <w:szCs w:val="24"/>
        </w:rPr>
      </w:pPr>
      <w:r>
        <w:rPr>
          <w:rFonts w:cs="Times New Roman"/>
          <w:szCs w:val="24"/>
        </w:rPr>
        <w:t xml:space="preserve">    </w:t>
      </w:r>
      <w:proofErr w:type="spellStart"/>
      <w:r w:rsidR="006A5D39" w:rsidRPr="00EB3CDC">
        <w:rPr>
          <w:rFonts w:cs="Times New Roman"/>
          <w:szCs w:val="24"/>
        </w:rPr>
        <w:t>ada</w:t>
      </w:r>
      <w:proofErr w:type="spellEnd"/>
      <w:r w:rsidR="006A5D39" w:rsidRPr="00EB3CDC">
        <w:rPr>
          <w:rFonts w:cs="Times New Roman"/>
          <w:szCs w:val="24"/>
        </w:rPr>
        <w:t xml:space="preserve"> dan form </w:t>
      </w:r>
      <w:proofErr w:type="spellStart"/>
      <w:r w:rsidR="006A5D39" w:rsidRPr="00EB3CDC">
        <w:rPr>
          <w:rFonts w:cs="Times New Roman"/>
          <w:szCs w:val="24"/>
        </w:rPr>
        <w:t>untuk</w:t>
      </w:r>
      <w:proofErr w:type="spellEnd"/>
      <w:r w:rsidR="006A5D39" w:rsidRPr="00EB3CDC">
        <w:rPr>
          <w:rFonts w:cs="Times New Roman"/>
          <w:szCs w:val="24"/>
        </w:rPr>
        <w:t xml:space="preserve"> </w:t>
      </w:r>
      <w:proofErr w:type="spellStart"/>
      <w:r w:rsidR="006A5D39" w:rsidRPr="00EB3CDC">
        <w:rPr>
          <w:rFonts w:cs="Times New Roman"/>
          <w:szCs w:val="24"/>
        </w:rPr>
        <w:t>menambah</w:t>
      </w:r>
      <w:proofErr w:type="spellEnd"/>
      <w:r w:rsidR="006A5D39" w:rsidRPr="00EB3CDC">
        <w:rPr>
          <w:rFonts w:cs="Times New Roman"/>
          <w:szCs w:val="24"/>
        </w:rPr>
        <w:t xml:space="preserve"> data </w:t>
      </w:r>
      <w:proofErr w:type="spellStart"/>
      <w:r w:rsidR="006A5D39" w:rsidRPr="00EB3CDC">
        <w:rPr>
          <w:rFonts w:cs="Times New Roman"/>
          <w:szCs w:val="24"/>
        </w:rPr>
        <w:t>baru</w:t>
      </w:r>
      <w:proofErr w:type="spellEnd"/>
      <w:r w:rsidR="006A5D39" w:rsidRPr="00EB3CDC">
        <w:rPr>
          <w:rFonts w:cs="Times New Roman"/>
          <w:szCs w:val="24"/>
        </w:rPr>
        <w:t>.</w:t>
      </w:r>
    </w:p>
    <w:p w:rsidR="00A573D4" w:rsidRDefault="006A5D39">
      <w:pPr>
        <w:ind w:left="567"/>
        <w:rPr>
          <w:rFonts w:cs="Times New Roman"/>
          <w:szCs w:val="24"/>
        </w:rPr>
      </w:pPr>
      <w:r w:rsidRPr="00EB3CDC">
        <w:rPr>
          <w:rFonts w:cs="Times New Roman"/>
          <w:szCs w:val="24"/>
        </w:rPr>
        <w:t xml:space="preserve">4. Isi field </w:t>
      </w:r>
      <w:proofErr w:type="spellStart"/>
      <w:r w:rsidRPr="00EB3CDC">
        <w:rPr>
          <w:rFonts w:cs="Times New Roman"/>
          <w:szCs w:val="24"/>
        </w:rPr>
        <w:t>berikut</w:t>
      </w:r>
      <w:proofErr w:type="spellEnd"/>
      <w:r w:rsidRPr="00EB3CDC">
        <w:rPr>
          <w:rFonts w:cs="Times New Roman"/>
          <w:szCs w:val="24"/>
        </w:rPr>
        <w:t>:</w:t>
      </w:r>
    </w:p>
    <w:p w:rsidR="009A4F58" w:rsidRPr="00EB3CDC" w:rsidRDefault="006A5D39" w:rsidP="00A573D4">
      <w:pPr>
        <w:ind w:left="720"/>
        <w:rPr>
          <w:rFonts w:cs="Times New Roman"/>
          <w:szCs w:val="24"/>
        </w:rPr>
      </w:pPr>
      <w:r w:rsidRPr="00EB3CDC">
        <w:rPr>
          <w:rFonts w:cs="Times New Roman"/>
          <w:szCs w:val="24"/>
        </w:rPr>
        <w:t xml:space="preserve">    a. Nama (</w:t>
      </w:r>
      <w:proofErr w:type="spellStart"/>
      <w:r w:rsidRPr="00EB3CDC">
        <w:rPr>
          <w:rFonts w:cs="Times New Roman"/>
          <w:szCs w:val="24"/>
        </w:rPr>
        <w:t>wajib</w:t>
      </w:r>
      <w:proofErr w:type="spellEnd"/>
      <w:r w:rsidRPr="00EB3CDC">
        <w:rPr>
          <w:rFonts w:cs="Times New Roman"/>
          <w:szCs w:val="24"/>
        </w:rPr>
        <w:t xml:space="preserve">, </w:t>
      </w:r>
      <w:proofErr w:type="spellStart"/>
      <w:r w:rsidRPr="00EB3CDC">
        <w:rPr>
          <w:rFonts w:cs="Times New Roman"/>
          <w:szCs w:val="24"/>
        </w:rPr>
        <w:t>maksimal</w:t>
      </w:r>
      <w:proofErr w:type="spellEnd"/>
      <w:r w:rsidRPr="00EB3CDC">
        <w:rPr>
          <w:rFonts w:cs="Times New Roman"/>
          <w:szCs w:val="24"/>
        </w:rPr>
        <w:t xml:space="preserve"> 255 </w:t>
      </w:r>
      <w:proofErr w:type="spellStart"/>
      <w:r w:rsidRPr="00EB3CDC">
        <w:rPr>
          <w:rFonts w:cs="Times New Roman"/>
          <w:szCs w:val="24"/>
        </w:rPr>
        <w:t>karakter</w:t>
      </w:r>
      <w:proofErr w:type="spellEnd"/>
      <w:r w:rsidRPr="00EB3CDC">
        <w:rPr>
          <w:rFonts w:cs="Times New Roman"/>
          <w:szCs w:val="24"/>
        </w:rPr>
        <w:t>)</w:t>
      </w:r>
      <w:r w:rsidRPr="00EB3CDC">
        <w:rPr>
          <w:rFonts w:cs="Times New Roman"/>
          <w:szCs w:val="24"/>
        </w:rPr>
        <w:br/>
        <w:t xml:space="preserve">    b. </w:t>
      </w:r>
      <w:proofErr w:type="spellStart"/>
      <w:r w:rsidRPr="00EB3CDC">
        <w:rPr>
          <w:rFonts w:cs="Times New Roman"/>
          <w:szCs w:val="24"/>
        </w:rPr>
        <w:t>Harga</w:t>
      </w:r>
      <w:proofErr w:type="spellEnd"/>
      <w:r w:rsidRPr="00EB3CDC">
        <w:rPr>
          <w:rFonts w:cs="Times New Roman"/>
          <w:szCs w:val="24"/>
        </w:rPr>
        <w:t xml:space="preserve"> (</w:t>
      </w:r>
      <w:proofErr w:type="spellStart"/>
      <w:r w:rsidRPr="00EB3CDC">
        <w:rPr>
          <w:rFonts w:cs="Times New Roman"/>
          <w:szCs w:val="24"/>
        </w:rPr>
        <w:t>wajib</w:t>
      </w:r>
      <w:proofErr w:type="spellEnd"/>
      <w:r w:rsidRPr="00EB3CDC">
        <w:rPr>
          <w:rFonts w:cs="Times New Roman"/>
          <w:szCs w:val="24"/>
        </w:rPr>
        <w:t xml:space="preserve">, </w:t>
      </w:r>
      <w:proofErr w:type="spellStart"/>
      <w:r w:rsidRPr="00EB3CDC">
        <w:rPr>
          <w:rFonts w:cs="Times New Roman"/>
          <w:szCs w:val="24"/>
        </w:rPr>
        <w:t>angka</w:t>
      </w:r>
      <w:proofErr w:type="spellEnd"/>
      <w:r w:rsidRPr="00EB3CDC">
        <w:rPr>
          <w:rFonts w:cs="Times New Roman"/>
          <w:szCs w:val="24"/>
        </w:rPr>
        <w:t>, minimal 0)</w:t>
      </w:r>
    </w:p>
    <w:p w:rsidR="009A4F58" w:rsidRPr="00EB3CDC" w:rsidRDefault="006A5D39">
      <w:pPr>
        <w:ind w:left="567"/>
        <w:rPr>
          <w:rFonts w:cs="Times New Roman"/>
          <w:szCs w:val="24"/>
        </w:rPr>
      </w:pPr>
      <w:r w:rsidRPr="00EB3CDC">
        <w:rPr>
          <w:rFonts w:cs="Times New Roman"/>
          <w:szCs w:val="24"/>
        </w:rPr>
        <w:t xml:space="preserve">5. </w:t>
      </w:r>
      <w:proofErr w:type="spellStart"/>
      <w:r w:rsidRPr="00EB3CDC">
        <w:rPr>
          <w:rFonts w:cs="Times New Roman"/>
          <w:szCs w:val="24"/>
        </w:rPr>
        <w:t>Klik</w:t>
      </w:r>
      <w:proofErr w:type="spellEnd"/>
      <w:r w:rsidRPr="00EB3CDC">
        <w:rPr>
          <w:rFonts w:cs="Times New Roman"/>
          <w:szCs w:val="24"/>
        </w:rPr>
        <w:t xml:space="preserve"> </w:t>
      </w:r>
      <w:proofErr w:type="spellStart"/>
      <w:r w:rsidRPr="00EB3CDC">
        <w:rPr>
          <w:rFonts w:cs="Times New Roman"/>
          <w:szCs w:val="24"/>
        </w:rPr>
        <w:t>tombol</w:t>
      </w:r>
      <w:proofErr w:type="spellEnd"/>
      <w:r w:rsidRPr="00EB3CDC">
        <w:rPr>
          <w:rFonts w:cs="Times New Roman"/>
          <w:szCs w:val="24"/>
        </w:rPr>
        <w:t xml:space="preserve"> </w:t>
      </w:r>
      <w:proofErr w:type="spellStart"/>
      <w:r w:rsidRPr="00EB3CDC">
        <w:rPr>
          <w:rFonts w:cs="Times New Roman"/>
          <w:szCs w:val="24"/>
        </w:rPr>
        <w:t>untuk</w:t>
      </w:r>
      <w:proofErr w:type="spellEnd"/>
      <w:r w:rsidRPr="00EB3CDC">
        <w:rPr>
          <w:rFonts w:cs="Times New Roman"/>
          <w:szCs w:val="24"/>
        </w:rPr>
        <w:t xml:space="preserve"> </w:t>
      </w:r>
      <w:proofErr w:type="spellStart"/>
      <w:r w:rsidRPr="00EB3CDC">
        <w:rPr>
          <w:rFonts w:cs="Times New Roman"/>
          <w:szCs w:val="24"/>
        </w:rPr>
        <w:t>menyimpan</w:t>
      </w:r>
      <w:proofErr w:type="spellEnd"/>
      <w:r w:rsidRPr="00EB3CDC">
        <w:rPr>
          <w:rFonts w:cs="Times New Roman"/>
          <w:szCs w:val="24"/>
        </w:rPr>
        <w:t>.</w:t>
      </w:r>
    </w:p>
    <w:p w:rsidR="00A573D4" w:rsidRDefault="006A5D39">
      <w:pPr>
        <w:ind w:left="567"/>
        <w:rPr>
          <w:rFonts w:cs="Times New Roman"/>
          <w:szCs w:val="24"/>
        </w:rPr>
      </w:pPr>
      <w:r w:rsidRPr="00EB3CDC">
        <w:rPr>
          <w:rFonts w:cs="Times New Roman"/>
          <w:szCs w:val="24"/>
        </w:rPr>
        <w:t xml:space="preserve">6. </w:t>
      </w:r>
      <w:proofErr w:type="spellStart"/>
      <w:r w:rsidRPr="00EB3CDC">
        <w:rPr>
          <w:rFonts w:cs="Times New Roman"/>
          <w:szCs w:val="24"/>
        </w:rPr>
        <w:t>Apabila</w:t>
      </w:r>
      <w:proofErr w:type="spellEnd"/>
      <w:r w:rsidRPr="00EB3CDC">
        <w:rPr>
          <w:rFonts w:cs="Times New Roman"/>
          <w:szCs w:val="24"/>
        </w:rPr>
        <w:t xml:space="preserve"> </w:t>
      </w:r>
      <w:proofErr w:type="spellStart"/>
      <w:r w:rsidRPr="00EB3CDC">
        <w:rPr>
          <w:rFonts w:cs="Times New Roman"/>
          <w:szCs w:val="24"/>
        </w:rPr>
        <w:t>berhasil</w:t>
      </w:r>
      <w:proofErr w:type="spellEnd"/>
      <w:r w:rsidRPr="00EB3CDC">
        <w:rPr>
          <w:rFonts w:cs="Times New Roman"/>
          <w:szCs w:val="24"/>
        </w:rPr>
        <w:t xml:space="preserve">, </w:t>
      </w:r>
      <w:proofErr w:type="spellStart"/>
      <w:r w:rsidRPr="00EB3CDC">
        <w:rPr>
          <w:rFonts w:cs="Times New Roman"/>
          <w:szCs w:val="24"/>
        </w:rPr>
        <w:t>tambahan</w:t>
      </w:r>
      <w:proofErr w:type="spellEnd"/>
      <w:r w:rsidRPr="00EB3CDC">
        <w:rPr>
          <w:rFonts w:cs="Times New Roman"/>
          <w:szCs w:val="24"/>
        </w:rPr>
        <w:t xml:space="preserve"> </w:t>
      </w:r>
      <w:proofErr w:type="spellStart"/>
      <w:r w:rsidRPr="00EB3CDC">
        <w:rPr>
          <w:rFonts w:cs="Times New Roman"/>
          <w:szCs w:val="24"/>
        </w:rPr>
        <w:t>lauk</w:t>
      </w:r>
      <w:proofErr w:type="spellEnd"/>
      <w:r w:rsidRPr="00EB3CDC">
        <w:rPr>
          <w:rFonts w:cs="Times New Roman"/>
          <w:szCs w:val="24"/>
        </w:rPr>
        <w:t xml:space="preserve"> </w:t>
      </w:r>
      <w:proofErr w:type="spellStart"/>
      <w:r w:rsidRPr="00EB3CDC">
        <w:rPr>
          <w:rFonts w:cs="Times New Roman"/>
          <w:szCs w:val="24"/>
        </w:rPr>
        <w:t>pauk</w:t>
      </w:r>
      <w:proofErr w:type="spellEnd"/>
      <w:r w:rsidRPr="00EB3CDC">
        <w:rPr>
          <w:rFonts w:cs="Times New Roman"/>
          <w:szCs w:val="24"/>
        </w:rPr>
        <w:t xml:space="preserve"> </w:t>
      </w:r>
      <w:proofErr w:type="spellStart"/>
      <w:r w:rsidRPr="00EB3CDC">
        <w:rPr>
          <w:rFonts w:cs="Times New Roman"/>
          <w:szCs w:val="24"/>
        </w:rPr>
        <w:t>baru</w:t>
      </w:r>
      <w:proofErr w:type="spellEnd"/>
      <w:r w:rsidRPr="00EB3CDC">
        <w:rPr>
          <w:rFonts w:cs="Times New Roman"/>
          <w:szCs w:val="24"/>
        </w:rPr>
        <w:t xml:space="preserve"> </w:t>
      </w:r>
      <w:proofErr w:type="spellStart"/>
      <w:r w:rsidRPr="00EB3CDC">
        <w:rPr>
          <w:rFonts w:cs="Times New Roman"/>
          <w:szCs w:val="24"/>
        </w:rPr>
        <w:t>akan</w:t>
      </w:r>
      <w:proofErr w:type="spellEnd"/>
      <w:r w:rsidRPr="00EB3CDC">
        <w:rPr>
          <w:rFonts w:cs="Times New Roman"/>
          <w:szCs w:val="24"/>
        </w:rPr>
        <w:t xml:space="preserve"> </w:t>
      </w:r>
      <w:proofErr w:type="spellStart"/>
      <w:r w:rsidRPr="00EB3CDC">
        <w:rPr>
          <w:rFonts w:cs="Times New Roman"/>
          <w:szCs w:val="24"/>
        </w:rPr>
        <w:t>muncul</w:t>
      </w:r>
      <w:proofErr w:type="spellEnd"/>
      <w:r w:rsidRPr="00EB3CDC">
        <w:rPr>
          <w:rFonts w:cs="Times New Roman"/>
          <w:szCs w:val="24"/>
        </w:rPr>
        <w:t xml:space="preserve"> pada daftar </w:t>
      </w:r>
      <w:proofErr w:type="spellStart"/>
      <w:r w:rsidRPr="00EB3CDC">
        <w:rPr>
          <w:rFonts w:cs="Times New Roman"/>
          <w:szCs w:val="24"/>
        </w:rPr>
        <w:t>dengan</w:t>
      </w:r>
      <w:proofErr w:type="spellEnd"/>
      <w:r w:rsidRPr="00EB3CDC">
        <w:rPr>
          <w:rFonts w:cs="Times New Roman"/>
          <w:szCs w:val="24"/>
        </w:rPr>
        <w:t xml:space="preserve"> </w:t>
      </w:r>
    </w:p>
    <w:p w:rsidR="009A4F58" w:rsidRPr="00EB3CDC" w:rsidRDefault="00A573D4">
      <w:pPr>
        <w:ind w:left="567"/>
        <w:rPr>
          <w:rFonts w:cs="Times New Roman"/>
          <w:szCs w:val="24"/>
        </w:rPr>
      </w:pPr>
      <w:r>
        <w:rPr>
          <w:rFonts w:cs="Times New Roman"/>
          <w:szCs w:val="24"/>
        </w:rPr>
        <w:t xml:space="preserve">    </w:t>
      </w:r>
      <w:proofErr w:type="spellStart"/>
      <w:r w:rsidR="006A5D39" w:rsidRPr="00EB3CDC">
        <w:rPr>
          <w:rFonts w:cs="Times New Roman"/>
          <w:szCs w:val="24"/>
        </w:rPr>
        <w:t>notifikasi</w:t>
      </w:r>
      <w:proofErr w:type="spellEnd"/>
      <w:r w:rsidR="006A5D39" w:rsidRPr="00EB3CDC">
        <w:rPr>
          <w:rFonts w:cs="Times New Roman"/>
          <w:szCs w:val="24"/>
        </w:rPr>
        <w:t xml:space="preserve"> "Item </w:t>
      </w:r>
      <w:proofErr w:type="spellStart"/>
      <w:r w:rsidR="006A5D39" w:rsidRPr="00EB3CDC">
        <w:rPr>
          <w:rFonts w:cs="Times New Roman"/>
          <w:szCs w:val="24"/>
        </w:rPr>
        <w:t>berhasil</w:t>
      </w:r>
      <w:proofErr w:type="spellEnd"/>
      <w:r w:rsidR="006A5D39" w:rsidRPr="00EB3CDC">
        <w:rPr>
          <w:rFonts w:cs="Times New Roman"/>
          <w:szCs w:val="24"/>
        </w:rPr>
        <w:t xml:space="preserve"> </w:t>
      </w:r>
      <w:proofErr w:type="spellStart"/>
      <w:r w:rsidR="006A5D39" w:rsidRPr="00EB3CDC">
        <w:rPr>
          <w:rFonts w:cs="Times New Roman"/>
          <w:szCs w:val="24"/>
        </w:rPr>
        <w:t>ditambahkan</w:t>
      </w:r>
      <w:proofErr w:type="spellEnd"/>
      <w:r w:rsidR="006A5D39" w:rsidRPr="00EB3CDC">
        <w:rPr>
          <w:rFonts w:cs="Times New Roman"/>
          <w:szCs w:val="24"/>
        </w:rPr>
        <w:t>!"</w:t>
      </w:r>
    </w:p>
    <w:p w:rsidR="00E730DC" w:rsidRDefault="00573B21" w:rsidP="00E730DC">
      <w:pPr>
        <w:pStyle w:val="Caption"/>
        <w:keepNext/>
      </w:pPr>
      <w:r w:rsidRPr="00EB3CDC">
        <w:rPr>
          <w:rFonts w:cs="Times New Roman"/>
          <w:bCs w:val="0"/>
          <w:i w:val="0"/>
          <w:color w:val="808080"/>
          <w:sz w:val="24"/>
          <w:szCs w:val="24"/>
        </w:rPr>
        <w:lastRenderedPageBreak/>
        <w:drawing>
          <wp:inline distT="0" distB="0" distL="0" distR="0" wp14:anchorId="3FF457B9" wp14:editId="16D2B755">
            <wp:extent cx="5486400" cy="1576070"/>
            <wp:effectExtent l="0" t="0" r="0" b="508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5486400" cy="1576070"/>
                    </a:xfrm>
                    <a:prstGeom prst="rect">
                      <a:avLst/>
                    </a:prstGeom>
                  </pic:spPr>
                </pic:pic>
              </a:graphicData>
            </a:graphic>
          </wp:inline>
        </w:drawing>
      </w:r>
    </w:p>
    <w:p w:rsidR="00E730DC" w:rsidRPr="000F0D8A" w:rsidRDefault="00E730DC" w:rsidP="00E730DC">
      <w:pPr>
        <w:pStyle w:val="Caption"/>
        <w:rPr>
          <w:b w:val="0"/>
          <w:bCs w:val="0"/>
          <w:i w:val="0"/>
          <w:iCs/>
          <w:color w:val="auto"/>
          <w:sz w:val="24"/>
          <w:szCs w:val="20"/>
        </w:rPr>
      </w:pPr>
      <w:bookmarkStart w:id="74" w:name="_Toc239054782"/>
      <w:r w:rsidRPr="000F0D8A">
        <w:rPr>
          <w:b w:val="0"/>
          <w:bCs w:val="0"/>
          <w:i w:val="0"/>
          <w:iCs/>
          <w:color w:val="auto"/>
          <w:sz w:val="24"/>
          <w:szCs w:val="20"/>
        </w:rPr>
        <w:t xml:space="preserve">Gambar 2. </w:t>
      </w:r>
      <w:r w:rsidRPr="000F0D8A">
        <w:rPr>
          <w:b w:val="0"/>
          <w:bCs w:val="0"/>
          <w:i w:val="0"/>
          <w:iCs/>
          <w:color w:val="auto"/>
          <w:sz w:val="24"/>
          <w:szCs w:val="20"/>
        </w:rPr>
        <w:fldChar w:fldCharType="begin"/>
      </w:r>
      <w:r w:rsidRPr="000F0D8A">
        <w:rPr>
          <w:b w:val="0"/>
          <w:bCs w:val="0"/>
          <w:i w:val="0"/>
          <w:iCs/>
          <w:color w:val="auto"/>
          <w:sz w:val="24"/>
          <w:szCs w:val="20"/>
        </w:rPr>
        <w:instrText xml:space="preserve"> SEQ Gambar_2. \* ARABIC </w:instrText>
      </w:r>
      <w:r w:rsidRPr="000F0D8A">
        <w:rPr>
          <w:b w:val="0"/>
          <w:bCs w:val="0"/>
          <w:i w:val="0"/>
          <w:iCs/>
          <w:color w:val="auto"/>
          <w:sz w:val="24"/>
          <w:szCs w:val="20"/>
        </w:rPr>
        <w:fldChar w:fldCharType="separate"/>
      </w:r>
      <w:r w:rsidR="00A0378E">
        <w:rPr>
          <w:b w:val="0"/>
          <w:bCs w:val="0"/>
          <w:i w:val="0"/>
          <w:iCs/>
          <w:noProof/>
          <w:color w:val="auto"/>
          <w:sz w:val="24"/>
          <w:szCs w:val="20"/>
        </w:rPr>
        <w:t>43</w:t>
      </w:r>
      <w:r w:rsidRPr="000F0D8A">
        <w:rPr>
          <w:b w:val="0"/>
          <w:bCs w:val="0"/>
          <w:i w:val="0"/>
          <w:iCs/>
          <w:color w:val="auto"/>
          <w:sz w:val="24"/>
          <w:szCs w:val="20"/>
        </w:rPr>
        <w:fldChar w:fldCharType="end"/>
      </w:r>
      <w:r w:rsidRPr="000F0D8A">
        <w:rPr>
          <w:b w:val="0"/>
          <w:bCs w:val="0"/>
          <w:i w:val="0"/>
          <w:iCs/>
          <w:color w:val="auto"/>
          <w:sz w:val="24"/>
          <w:szCs w:val="20"/>
        </w:rPr>
        <w:t xml:space="preserve"> </w:t>
      </w:r>
      <w:proofErr w:type="spellStart"/>
      <w:r w:rsidRPr="000F0D8A">
        <w:rPr>
          <w:b w:val="0"/>
          <w:bCs w:val="0"/>
          <w:i w:val="0"/>
          <w:iCs/>
          <w:color w:val="auto"/>
          <w:sz w:val="24"/>
          <w:szCs w:val="20"/>
        </w:rPr>
        <w:t>Halaman</w:t>
      </w:r>
      <w:proofErr w:type="spellEnd"/>
      <w:r w:rsidRPr="000F0D8A">
        <w:rPr>
          <w:b w:val="0"/>
          <w:bCs w:val="0"/>
          <w:i w:val="0"/>
          <w:iCs/>
          <w:color w:val="auto"/>
          <w:sz w:val="24"/>
          <w:szCs w:val="20"/>
        </w:rPr>
        <w:t xml:space="preserve"> </w:t>
      </w:r>
      <w:proofErr w:type="spellStart"/>
      <w:r w:rsidRPr="000F0D8A">
        <w:rPr>
          <w:b w:val="0"/>
          <w:bCs w:val="0"/>
          <w:i w:val="0"/>
          <w:iCs/>
          <w:color w:val="auto"/>
          <w:sz w:val="24"/>
          <w:szCs w:val="20"/>
        </w:rPr>
        <w:t>Kelola</w:t>
      </w:r>
      <w:proofErr w:type="spellEnd"/>
      <w:r w:rsidRPr="000F0D8A">
        <w:rPr>
          <w:b w:val="0"/>
          <w:bCs w:val="0"/>
          <w:i w:val="0"/>
          <w:iCs/>
          <w:color w:val="auto"/>
          <w:sz w:val="24"/>
          <w:szCs w:val="20"/>
        </w:rPr>
        <w:t xml:space="preserve"> </w:t>
      </w:r>
      <w:proofErr w:type="spellStart"/>
      <w:r w:rsidRPr="000F0D8A">
        <w:rPr>
          <w:b w:val="0"/>
          <w:bCs w:val="0"/>
          <w:i w:val="0"/>
          <w:iCs/>
          <w:color w:val="auto"/>
          <w:sz w:val="24"/>
          <w:szCs w:val="20"/>
        </w:rPr>
        <w:t>Tambahan</w:t>
      </w:r>
      <w:proofErr w:type="spellEnd"/>
      <w:r w:rsidRPr="000F0D8A">
        <w:rPr>
          <w:b w:val="0"/>
          <w:bCs w:val="0"/>
          <w:i w:val="0"/>
          <w:iCs/>
          <w:color w:val="auto"/>
          <w:sz w:val="24"/>
          <w:szCs w:val="20"/>
        </w:rPr>
        <w:t xml:space="preserve"> </w:t>
      </w:r>
      <w:proofErr w:type="spellStart"/>
      <w:r w:rsidRPr="000F0D8A">
        <w:rPr>
          <w:b w:val="0"/>
          <w:bCs w:val="0"/>
          <w:i w:val="0"/>
          <w:iCs/>
          <w:color w:val="auto"/>
          <w:sz w:val="24"/>
          <w:szCs w:val="20"/>
        </w:rPr>
        <w:t>Lauk</w:t>
      </w:r>
      <w:proofErr w:type="spellEnd"/>
      <w:r w:rsidRPr="000F0D8A">
        <w:rPr>
          <w:b w:val="0"/>
          <w:bCs w:val="0"/>
          <w:i w:val="0"/>
          <w:iCs/>
          <w:color w:val="auto"/>
          <w:sz w:val="24"/>
          <w:szCs w:val="20"/>
        </w:rPr>
        <w:t xml:space="preserve"> </w:t>
      </w:r>
      <w:proofErr w:type="spellStart"/>
      <w:r w:rsidRPr="000F0D8A">
        <w:rPr>
          <w:b w:val="0"/>
          <w:bCs w:val="0"/>
          <w:i w:val="0"/>
          <w:iCs/>
          <w:color w:val="auto"/>
          <w:sz w:val="24"/>
          <w:szCs w:val="20"/>
        </w:rPr>
        <w:t>Pauk</w:t>
      </w:r>
      <w:bookmarkEnd w:id="74"/>
      <w:proofErr w:type="spellEnd"/>
    </w:p>
    <w:p w:rsidR="009A4F58" w:rsidRPr="00EB3CDC" w:rsidRDefault="006A5D39">
      <w:pPr>
        <w:pStyle w:val="Caption"/>
        <w:rPr>
          <w:rFonts w:cs="Times New Roman"/>
          <w:sz w:val="24"/>
          <w:szCs w:val="24"/>
        </w:rPr>
      </w:pPr>
      <w:r w:rsidRPr="00EB3CDC">
        <w:rPr>
          <w:rFonts w:cs="Times New Roman"/>
          <w:sz w:val="24"/>
          <w:szCs w:val="24"/>
        </w:rPr>
        <w:t xml:space="preserve"> </w:t>
      </w:r>
    </w:p>
    <w:p w:rsidR="00836B4E" w:rsidRDefault="00573B21" w:rsidP="00836B4E">
      <w:pPr>
        <w:pStyle w:val="Caption"/>
        <w:keepNext/>
      </w:pPr>
      <w:r w:rsidRPr="00EB3CDC">
        <w:rPr>
          <w:rFonts w:cs="Times New Roman"/>
          <w:bCs w:val="0"/>
          <w:i w:val="0"/>
          <w:color w:val="808080"/>
          <w:sz w:val="24"/>
          <w:szCs w:val="24"/>
        </w:rPr>
        <w:drawing>
          <wp:inline distT="0" distB="0" distL="0" distR="0" wp14:anchorId="4135423D" wp14:editId="3B946C69">
            <wp:extent cx="3436918" cy="2187130"/>
            <wp:effectExtent l="0" t="0" r="0" b="381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3436918" cy="2187130"/>
                    </a:xfrm>
                    <a:prstGeom prst="rect">
                      <a:avLst/>
                    </a:prstGeom>
                  </pic:spPr>
                </pic:pic>
              </a:graphicData>
            </a:graphic>
          </wp:inline>
        </w:drawing>
      </w:r>
    </w:p>
    <w:p w:rsidR="00573B21" w:rsidRPr="00836B4E" w:rsidRDefault="00836B4E" w:rsidP="00836B4E">
      <w:pPr>
        <w:pStyle w:val="Caption"/>
        <w:rPr>
          <w:rFonts w:cs="Times New Roman"/>
          <w:b w:val="0"/>
          <w:bCs w:val="0"/>
          <w:i w:val="0"/>
          <w:iCs/>
          <w:color w:val="auto"/>
          <w:sz w:val="28"/>
          <w:szCs w:val="28"/>
        </w:rPr>
      </w:pPr>
      <w:bookmarkStart w:id="75" w:name="_Toc239054783"/>
      <w:r w:rsidRPr="00836B4E">
        <w:rPr>
          <w:b w:val="0"/>
          <w:bCs w:val="0"/>
          <w:i w:val="0"/>
          <w:iCs/>
          <w:color w:val="auto"/>
          <w:sz w:val="24"/>
          <w:szCs w:val="20"/>
        </w:rPr>
        <w:t xml:space="preserve">Gambar 2. </w:t>
      </w:r>
      <w:r w:rsidRPr="00836B4E">
        <w:rPr>
          <w:b w:val="0"/>
          <w:bCs w:val="0"/>
          <w:i w:val="0"/>
          <w:iCs/>
          <w:color w:val="auto"/>
          <w:sz w:val="24"/>
          <w:szCs w:val="20"/>
        </w:rPr>
        <w:fldChar w:fldCharType="begin"/>
      </w:r>
      <w:r w:rsidRPr="00836B4E">
        <w:rPr>
          <w:b w:val="0"/>
          <w:bCs w:val="0"/>
          <w:i w:val="0"/>
          <w:iCs/>
          <w:color w:val="auto"/>
          <w:sz w:val="24"/>
          <w:szCs w:val="20"/>
        </w:rPr>
        <w:instrText xml:space="preserve"> SEQ Gambar_2. \* ARABIC </w:instrText>
      </w:r>
      <w:r w:rsidRPr="00836B4E">
        <w:rPr>
          <w:b w:val="0"/>
          <w:bCs w:val="0"/>
          <w:i w:val="0"/>
          <w:iCs/>
          <w:color w:val="auto"/>
          <w:sz w:val="24"/>
          <w:szCs w:val="20"/>
        </w:rPr>
        <w:fldChar w:fldCharType="separate"/>
      </w:r>
      <w:r w:rsidR="00A0378E">
        <w:rPr>
          <w:b w:val="0"/>
          <w:bCs w:val="0"/>
          <w:i w:val="0"/>
          <w:iCs/>
          <w:noProof/>
          <w:color w:val="auto"/>
          <w:sz w:val="24"/>
          <w:szCs w:val="20"/>
        </w:rPr>
        <w:t>44</w:t>
      </w:r>
      <w:r w:rsidRPr="00836B4E">
        <w:rPr>
          <w:b w:val="0"/>
          <w:bCs w:val="0"/>
          <w:i w:val="0"/>
          <w:iCs/>
          <w:color w:val="auto"/>
          <w:sz w:val="24"/>
          <w:szCs w:val="20"/>
        </w:rPr>
        <w:fldChar w:fldCharType="end"/>
      </w:r>
      <w:r w:rsidRPr="00836B4E">
        <w:rPr>
          <w:b w:val="0"/>
          <w:bCs w:val="0"/>
          <w:i w:val="0"/>
          <w:iCs/>
          <w:color w:val="auto"/>
          <w:sz w:val="24"/>
          <w:szCs w:val="20"/>
        </w:rPr>
        <w:t xml:space="preserve"> Form </w:t>
      </w:r>
      <w:proofErr w:type="spellStart"/>
      <w:r w:rsidRPr="00836B4E">
        <w:rPr>
          <w:b w:val="0"/>
          <w:bCs w:val="0"/>
          <w:i w:val="0"/>
          <w:iCs/>
          <w:color w:val="auto"/>
          <w:sz w:val="24"/>
          <w:szCs w:val="20"/>
        </w:rPr>
        <w:t>Tambah</w:t>
      </w:r>
      <w:proofErr w:type="spellEnd"/>
      <w:r w:rsidRPr="00836B4E">
        <w:rPr>
          <w:b w:val="0"/>
          <w:bCs w:val="0"/>
          <w:i w:val="0"/>
          <w:iCs/>
          <w:color w:val="auto"/>
          <w:sz w:val="24"/>
          <w:szCs w:val="20"/>
        </w:rPr>
        <w:t xml:space="preserve"> </w:t>
      </w:r>
      <w:proofErr w:type="spellStart"/>
      <w:r w:rsidRPr="00836B4E">
        <w:rPr>
          <w:b w:val="0"/>
          <w:bCs w:val="0"/>
          <w:i w:val="0"/>
          <w:iCs/>
          <w:color w:val="auto"/>
          <w:sz w:val="24"/>
          <w:szCs w:val="20"/>
        </w:rPr>
        <w:t>Tambahan</w:t>
      </w:r>
      <w:proofErr w:type="spellEnd"/>
      <w:r w:rsidRPr="00836B4E">
        <w:rPr>
          <w:b w:val="0"/>
          <w:bCs w:val="0"/>
          <w:i w:val="0"/>
          <w:iCs/>
          <w:color w:val="auto"/>
          <w:sz w:val="24"/>
          <w:szCs w:val="20"/>
        </w:rPr>
        <w:t xml:space="preserve"> </w:t>
      </w:r>
      <w:proofErr w:type="spellStart"/>
      <w:r w:rsidRPr="00836B4E">
        <w:rPr>
          <w:b w:val="0"/>
          <w:bCs w:val="0"/>
          <w:i w:val="0"/>
          <w:iCs/>
          <w:color w:val="auto"/>
          <w:sz w:val="24"/>
          <w:szCs w:val="20"/>
        </w:rPr>
        <w:t>Lauk</w:t>
      </w:r>
      <w:proofErr w:type="spellEnd"/>
      <w:r w:rsidRPr="00836B4E">
        <w:rPr>
          <w:b w:val="0"/>
          <w:bCs w:val="0"/>
          <w:i w:val="0"/>
          <w:iCs/>
          <w:color w:val="auto"/>
          <w:sz w:val="24"/>
          <w:szCs w:val="20"/>
        </w:rPr>
        <w:t xml:space="preserve"> </w:t>
      </w:r>
      <w:proofErr w:type="spellStart"/>
      <w:r w:rsidRPr="00836B4E">
        <w:rPr>
          <w:b w:val="0"/>
          <w:bCs w:val="0"/>
          <w:i w:val="0"/>
          <w:iCs/>
          <w:color w:val="auto"/>
          <w:sz w:val="24"/>
          <w:szCs w:val="20"/>
        </w:rPr>
        <w:t>Pauk</w:t>
      </w:r>
      <w:bookmarkEnd w:id="75"/>
      <w:proofErr w:type="spellEnd"/>
    </w:p>
    <w:p w:rsidR="009A4F58" w:rsidRPr="00527DBC" w:rsidRDefault="006A5D39">
      <w:pPr>
        <w:pStyle w:val="Heading4"/>
        <w:rPr>
          <w:rFonts w:ascii="Times New Roman" w:hAnsi="Times New Roman" w:cs="Times New Roman"/>
          <w:i w:val="0"/>
          <w:iCs w:val="0"/>
          <w:szCs w:val="24"/>
        </w:rPr>
      </w:pPr>
      <w:r w:rsidRPr="00527DBC">
        <w:rPr>
          <w:rFonts w:ascii="Times New Roman" w:hAnsi="Times New Roman" w:cs="Times New Roman"/>
          <w:i w:val="0"/>
          <w:iCs w:val="0"/>
          <w:szCs w:val="24"/>
        </w:rPr>
        <w:t xml:space="preserve">B. </w:t>
      </w:r>
      <w:proofErr w:type="spellStart"/>
      <w:r w:rsidRPr="00527DBC">
        <w:rPr>
          <w:rFonts w:ascii="Times New Roman" w:hAnsi="Times New Roman" w:cs="Times New Roman"/>
          <w:i w:val="0"/>
          <w:iCs w:val="0"/>
          <w:szCs w:val="24"/>
        </w:rPr>
        <w:t>Mengubah</w:t>
      </w:r>
      <w:proofErr w:type="spellEnd"/>
      <w:r w:rsidRPr="00527DBC">
        <w:rPr>
          <w:rFonts w:ascii="Times New Roman" w:hAnsi="Times New Roman" w:cs="Times New Roman"/>
          <w:i w:val="0"/>
          <w:iCs w:val="0"/>
          <w:szCs w:val="24"/>
        </w:rPr>
        <w:t xml:space="preserve"> </w:t>
      </w:r>
      <w:proofErr w:type="spellStart"/>
      <w:r w:rsidRPr="00527DBC">
        <w:rPr>
          <w:rFonts w:ascii="Times New Roman" w:hAnsi="Times New Roman" w:cs="Times New Roman"/>
          <w:i w:val="0"/>
          <w:iCs w:val="0"/>
          <w:szCs w:val="24"/>
        </w:rPr>
        <w:t>Tambahan</w:t>
      </w:r>
      <w:proofErr w:type="spellEnd"/>
      <w:r w:rsidRPr="00527DBC">
        <w:rPr>
          <w:rFonts w:ascii="Times New Roman" w:hAnsi="Times New Roman" w:cs="Times New Roman"/>
          <w:i w:val="0"/>
          <w:iCs w:val="0"/>
          <w:szCs w:val="24"/>
        </w:rPr>
        <w:t xml:space="preserve"> </w:t>
      </w:r>
      <w:proofErr w:type="spellStart"/>
      <w:r w:rsidRPr="00527DBC">
        <w:rPr>
          <w:rFonts w:ascii="Times New Roman" w:hAnsi="Times New Roman" w:cs="Times New Roman"/>
          <w:i w:val="0"/>
          <w:iCs w:val="0"/>
          <w:szCs w:val="24"/>
        </w:rPr>
        <w:t>Lauk</w:t>
      </w:r>
      <w:proofErr w:type="spellEnd"/>
      <w:r w:rsidRPr="00527DBC">
        <w:rPr>
          <w:rFonts w:ascii="Times New Roman" w:hAnsi="Times New Roman" w:cs="Times New Roman"/>
          <w:i w:val="0"/>
          <w:iCs w:val="0"/>
          <w:szCs w:val="24"/>
        </w:rPr>
        <w:t xml:space="preserve"> </w:t>
      </w:r>
      <w:proofErr w:type="spellStart"/>
      <w:r w:rsidRPr="00527DBC">
        <w:rPr>
          <w:rFonts w:ascii="Times New Roman" w:hAnsi="Times New Roman" w:cs="Times New Roman"/>
          <w:i w:val="0"/>
          <w:iCs w:val="0"/>
          <w:szCs w:val="24"/>
        </w:rPr>
        <w:t>Pauk</w:t>
      </w:r>
      <w:proofErr w:type="spellEnd"/>
    </w:p>
    <w:p w:rsidR="009A4F58" w:rsidRPr="00EB3CDC" w:rsidRDefault="006A5D39">
      <w:pPr>
        <w:ind w:left="567"/>
        <w:rPr>
          <w:rFonts w:cs="Times New Roman"/>
          <w:szCs w:val="24"/>
        </w:rPr>
      </w:pPr>
      <w:r w:rsidRPr="00EB3CDC">
        <w:rPr>
          <w:rFonts w:cs="Times New Roman"/>
          <w:szCs w:val="24"/>
        </w:rPr>
        <w:t xml:space="preserve">1. Pada </w:t>
      </w:r>
      <w:proofErr w:type="spellStart"/>
      <w:r w:rsidRPr="00EB3CDC">
        <w:rPr>
          <w:rFonts w:cs="Times New Roman"/>
          <w:szCs w:val="24"/>
        </w:rPr>
        <w:t>halaman</w:t>
      </w:r>
      <w:proofErr w:type="spellEnd"/>
      <w:r w:rsidRPr="00EB3CDC">
        <w:rPr>
          <w:rFonts w:cs="Times New Roman"/>
          <w:szCs w:val="24"/>
        </w:rPr>
        <w:t xml:space="preserve"> </w:t>
      </w:r>
      <w:proofErr w:type="spellStart"/>
      <w:r w:rsidRPr="00EB3CDC">
        <w:rPr>
          <w:rFonts w:cs="Times New Roman"/>
          <w:szCs w:val="24"/>
        </w:rPr>
        <w:t>Tambahan</w:t>
      </w:r>
      <w:proofErr w:type="spellEnd"/>
      <w:r w:rsidRPr="00EB3CDC">
        <w:rPr>
          <w:rFonts w:cs="Times New Roman"/>
          <w:szCs w:val="24"/>
        </w:rPr>
        <w:t xml:space="preserve"> </w:t>
      </w:r>
      <w:proofErr w:type="spellStart"/>
      <w:r w:rsidRPr="00EB3CDC">
        <w:rPr>
          <w:rFonts w:cs="Times New Roman"/>
          <w:szCs w:val="24"/>
        </w:rPr>
        <w:t>Lauk</w:t>
      </w:r>
      <w:proofErr w:type="spellEnd"/>
      <w:r w:rsidRPr="00EB3CDC">
        <w:rPr>
          <w:rFonts w:cs="Times New Roman"/>
          <w:szCs w:val="24"/>
        </w:rPr>
        <w:t xml:space="preserve"> </w:t>
      </w:r>
      <w:proofErr w:type="spellStart"/>
      <w:r w:rsidRPr="00EB3CDC">
        <w:rPr>
          <w:rFonts w:cs="Times New Roman"/>
          <w:szCs w:val="24"/>
        </w:rPr>
        <w:t>Pauk</w:t>
      </w:r>
      <w:proofErr w:type="spellEnd"/>
      <w:r w:rsidRPr="00EB3CDC">
        <w:rPr>
          <w:rFonts w:cs="Times New Roman"/>
          <w:szCs w:val="24"/>
        </w:rPr>
        <w:t xml:space="preserve">, </w:t>
      </w:r>
      <w:proofErr w:type="spellStart"/>
      <w:r w:rsidRPr="00EB3CDC">
        <w:rPr>
          <w:rFonts w:cs="Times New Roman"/>
          <w:szCs w:val="24"/>
        </w:rPr>
        <w:t>cari</w:t>
      </w:r>
      <w:proofErr w:type="spellEnd"/>
      <w:r w:rsidRPr="00EB3CDC">
        <w:rPr>
          <w:rFonts w:cs="Times New Roman"/>
          <w:szCs w:val="24"/>
        </w:rPr>
        <w:t xml:space="preserve"> item yang </w:t>
      </w:r>
      <w:proofErr w:type="spellStart"/>
      <w:r w:rsidRPr="00EB3CDC">
        <w:rPr>
          <w:rFonts w:cs="Times New Roman"/>
          <w:szCs w:val="24"/>
        </w:rPr>
        <w:t>ingin</w:t>
      </w:r>
      <w:proofErr w:type="spellEnd"/>
      <w:r w:rsidRPr="00EB3CDC">
        <w:rPr>
          <w:rFonts w:cs="Times New Roman"/>
          <w:szCs w:val="24"/>
        </w:rPr>
        <w:t xml:space="preserve"> </w:t>
      </w:r>
      <w:proofErr w:type="spellStart"/>
      <w:r w:rsidRPr="00EB3CDC">
        <w:rPr>
          <w:rFonts w:cs="Times New Roman"/>
          <w:szCs w:val="24"/>
        </w:rPr>
        <w:t>diubah</w:t>
      </w:r>
      <w:proofErr w:type="spellEnd"/>
      <w:r w:rsidRPr="00EB3CDC">
        <w:rPr>
          <w:rFonts w:cs="Times New Roman"/>
          <w:szCs w:val="24"/>
        </w:rPr>
        <w:t>.</w:t>
      </w:r>
    </w:p>
    <w:p w:rsidR="009A4F58" w:rsidRPr="00EB3CDC" w:rsidRDefault="006A5D39">
      <w:pPr>
        <w:ind w:left="567"/>
        <w:rPr>
          <w:rFonts w:cs="Times New Roman"/>
          <w:szCs w:val="24"/>
        </w:rPr>
      </w:pPr>
      <w:r w:rsidRPr="00EB3CDC">
        <w:rPr>
          <w:rFonts w:cs="Times New Roman"/>
          <w:szCs w:val="24"/>
        </w:rPr>
        <w:t xml:space="preserve">2. </w:t>
      </w:r>
      <w:proofErr w:type="spellStart"/>
      <w:r w:rsidRPr="00EB3CDC">
        <w:rPr>
          <w:rFonts w:cs="Times New Roman"/>
          <w:szCs w:val="24"/>
        </w:rPr>
        <w:t>Klik</w:t>
      </w:r>
      <w:proofErr w:type="spellEnd"/>
      <w:r w:rsidRPr="00EB3CDC">
        <w:rPr>
          <w:rFonts w:cs="Times New Roman"/>
          <w:szCs w:val="24"/>
        </w:rPr>
        <w:t xml:space="preserve"> </w:t>
      </w:r>
      <w:proofErr w:type="spellStart"/>
      <w:r w:rsidRPr="00EB3CDC">
        <w:rPr>
          <w:rFonts w:cs="Times New Roman"/>
          <w:szCs w:val="24"/>
        </w:rPr>
        <w:t>tombol</w:t>
      </w:r>
      <w:proofErr w:type="spellEnd"/>
      <w:r w:rsidRPr="00EB3CDC">
        <w:rPr>
          <w:rFonts w:cs="Times New Roman"/>
          <w:szCs w:val="24"/>
        </w:rPr>
        <w:t xml:space="preserve"> "Edit" pada item </w:t>
      </w:r>
      <w:proofErr w:type="spellStart"/>
      <w:r w:rsidRPr="00EB3CDC">
        <w:rPr>
          <w:rFonts w:cs="Times New Roman"/>
          <w:szCs w:val="24"/>
        </w:rPr>
        <w:t>tersebut</w:t>
      </w:r>
      <w:proofErr w:type="spellEnd"/>
      <w:r w:rsidRPr="00EB3CDC">
        <w:rPr>
          <w:rFonts w:cs="Times New Roman"/>
          <w:szCs w:val="24"/>
        </w:rPr>
        <w:t>.</w:t>
      </w:r>
    </w:p>
    <w:p w:rsidR="009A4F58" w:rsidRPr="00EB3CDC" w:rsidRDefault="006A5D39">
      <w:pPr>
        <w:ind w:left="567"/>
        <w:rPr>
          <w:rFonts w:cs="Times New Roman"/>
          <w:szCs w:val="24"/>
        </w:rPr>
      </w:pPr>
      <w:r w:rsidRPr="00EB3CDC">
        <w:rPr>
          <w:rFonts w:cs="Times New Roman"/>
          <w:szCs w:val="24"/>
        </w:rPr>
        <w:t xml:space="preserve">3. </w:t>
      </w:r>
      <w:proofErr w:type="spellStart"/>
      <w:r w:rsidRPr="00EB3CDC">
        <w:rPr>
          <w:rFonts w:cs="Times New Roman"/>
          <w:szCs w:val="24"/>
        </w:rPr>
        <w:t>Ubah</w:t>
      </w:r>
      <w:proofErr w:type="spellEnd"/>
      <w:r w:rsidRPr="00EB3CDC">
        <w:rPr>
          <w:rFonts w:cs="Times New Roman"/>
          <w:szCs w:val="24"/>
        </w:rPr>
        <w:t xml:space="preserve"> </w:t>
      </w:r>
      <w:proofErr w:type="spellStart"/>
      <w:r w:rsidRPr="00EB3CDC">
        <w:rPr>
          <w:rFonts w:cs="Times New Roman"/>
          <w:szCs w:val="24"/>
        </w:rPr>
        <w:t>nama</w:t>
      </w:r>
      <w:proofErr w:type="spellEnd"/>
      <w:r w:rsidRPr="00EB3CDC">
        <w:rPr>
          <w:rFonts w:cs="Times New Roman"/>
          <w:szCs w:val="24"/>
        </w:rPr>
        <w:t xml:space="preserve"> </w:t>
      </w:r>
      <w:proofErr w:type="spellStart"/>
      <w:r w:rsidRPr="00EB3CDC">
        <w:rPr>
          <w:rFonts w:cs="Times New Roman"/>
          <w:szCs w:val="24"/>
        </w:rPr>
        <w:t>atau</w:t>
      </w:r>
      <w:proofErr w:type="spellEnd"/>
      <w:r w:rsidRPr="00EB3CDC">
        <w:rPr>
          <w:rFonts w:cs="Times New Roman"/>
          <w:szCs w:val="24"/>
        </w:rPr>
        <w:t xml:space="preserve"> </w:t>
      </w:r>
      <w:proofErr w:type="spellStart"/>
      <w:r w:rsidRPr="00EB3CDC">
        <w:rPr>
          <w:rFonts w:cs="Times New Roman"/>
          <w:szCs w:val="24"/>
        </w:rPr>
        <w:t>harga</w:t>
      </w:r>
      <w:proofErr w:type="spellEnd"/>
      <w:r w:rsidRPr="00EB3CDC">
        <w:rPr>
          <w:rFonts w:cs="Times New Roman"/>
          <w:szCs w:val="24"/>
        </w:rPr>
        <w:t xml:space="preserve"> </w:t>
      </w:r>
      <w:proofErr w:type="spellStart"/>
      <w:r w:rsidRPr="00EB3CDC">
        <w:rPr>
          <w:rFonts w:cs="Times New Roman"/>
          <w:szCs w:val="24"/>
        </w:rPr>
        <w:t>sesuai</w:t>
      </w:r>
      <w:proofErr w:type="spellEnd"/>
      <w:r w:rsidRPr="00EB3CDC">
        <w:rPr>
          <w:rFonts w:cs="Times New Roman"/>
          <w:szCs w:val="24"/>
        </w:rPr>
        <w:t xml:space="preserve"> </w:t>
      </w:r>
      <w:proofErr w:type="spellStart"/>
      <w:r w:rsidRPr="00EB3CDC">
        <w:rPr>
          <w:rFonts w:cs="Times New Roman"/>
          <w:szCs w:val="24"/>
        </w:rPr>
        <w:t>kebutuhan</w:t>
      </w:r>
      <w:proofErr w:type="spellEnd"/>
      <w:r w:rsidRPr="00EB3CDC">
        <w:rPr>
          <w:rFonts w:cs="Times New Roman"/>
          <w:szCs w:val="24"/>
        </w:rPr>
        <w:t>.</w:t>
      </w:r>
    </w:p>
    <w:p w:rsidR="009A4F58" w:rsidRPr="00EB3CDC" w:rsidRDefault="006A5D39">
      <w:pPr>
        <w:ind w:left="567"/>
        <w:rPr>
          <w:rFonts w:cs="Times New Roman"/>
          <w:szCs w:val="24"/>
        </w:rPr>
      </w:pPr>
      <w:r w:rsidRPr="00EB3CDC">
        <w:rPr>
          <w:rFonts w:cs="Times New Roman"/>
          <w:szCs w:val="24"/>
        </w:rPr>
        <w:t xml:space="preserve">4. </w:t>
      </w:r>
      <w:proofErr w:type="spellStart"/>
      <w:r w:rsidRPr="00EB3CDC">
        <w:rPr>
          <w:rFonts w:cs="Times New Roman"/>
          <w:szCs w:val="24"/>
        </w:rPr>
        <w:t>Klik</w:t>
      </w:r>
      <w:proofErr w:type="spellEnd"/>
      <w:r w:rsidRPr="00EB3CDC">
        <w:rPr>
          <w:rFonts w:cs="Times New Roman"/>
          <w:szCs w:val="24"/>
        </w:rPr>
        <w:t xml:space="preserve"> </w:t>
      </w:r>
      <w:proofErr w:type="spellStart"/>
      <w:r w:rsidRPr="00EB3CDC">
        <w:rPr>
          <w:rFonts w:cs="Times New Roman"/>
          <w:szCs w:val="24"/>
        </w:rPr>
        <w:t>tombol</w:t>
      </w:r>
      <w:proofErr w:type="spellEnd"/>
      <w:r w:rsidRPr="00EB3CDC">
        <w:rPr>
          <w:rFonts w:cs="Times New Roman"/>
          <w:szCs w:val="24"/>
        </w:rPr>
        <w:t xml:space="preserve"> </w:t>
      </w:r>
      <w:proofErr w:type="spellStart"/>
      <w:r w:rsidRPr="00EB3CDC">
        <w:rPr>
          <w:rFonts w:cs="Times New Roman"/>
          <w:szCs w:val="24"/>
        </w:rPr>
        <w:t>untuk</w:t>
      </w:r>
      <w:proofErr w:type="spellEnd"/>
      <w:r w:rsidRPr="00EB3CDC">
        <w:rPr>
          <w:rFonts w:cs="Times New Roman"/>
          <w:szCs w:val="24"/>
        </w:rPr>
        <w:t xml:space="preserve"> </w:t>
      </w:r>
      <w:proofErr w:type="spellStart"/>
      <w:r w:rsidRPr="00EB3CDC">
        <w:rPr>
          <w:rFonts w:cs="Times New Roman"/>
          <w:szCs w:val="24"/>
        </w:rPr>
        <w:t>menyimpan</w:t>
      </w:r>
      <w:proofErr w:type="spellEnd"/>
      <w:r w:rsidRPr="00EB3CDC">
        <w:rPr>
          <w:rFonts w:cs="Times New Roman"/>
          <w:szCs w:val="24"/>
        </w:rPr>
        <w:t xml:space="preserve"> </w:t>
      </w:r>
      <w:proofErr w:type="spellStart"/>
      <w:r w:rsidRPr="00EB3CDC">
        <w:rPr>
          <w:rFonts w:cs="Times New Roman"/>
          <w:szCs w:val="24"/>
        </w:rPr>
        <w:t>perubahan</w:t>
      </w:r>
      <w:proofErr w:type="spellEnd"/>
      <w:r w:rsidRPr="00EB3CDC">
        <w:rPr>
          <w:rFonts w:cs="Times New Roman"/>
          <w:szCs w:val="24"/>
        </w:rPr>
        <w:t>.</w:t>
      </w:r>
    </w:p>
    <w:p w:rsidR="009A4F58" w:rsidRPr="00EB3CDC" w:rsidRDefault="006A5D39">
      <w:pPr>
        <w:ind w:left="567"/>
        <w:rPr>
          <w:rFonts w:cs="Times New Roman"/>
          <w:szCs w:val="24"/>
        </w:rPr>
      </w:pPr>
      <w:r w:rsidRPr="00EB3CDC">
        <w:rPr>
          <w:rFonts w:cs="Times New Roman"/>
          <w:szCs w:val="24"/>
        </w:rPr>
        <w:t xml:space="preserve">5. </w:t>
      </w:r>
      <w:proofErr w:type="spellStart"/>
      <w:r w:rsidRPr="00EB3CDC">
        <w:rPr>
          <w:rFonts w:cs="Times New Roman"/>
          <w:szCs w:val="24"/>
        </w:rPr>
        <w:t>Sistem</w:t>
      </w:r>
      <w:proofErr w:type="spellEnd"/>
      <w:r w:rsidRPr="00EB3CDC">
        <w:rPr>
          <w:rFonts w:cs="Times New Roman"/>
          <w:szCs w:val="24"/>
        </w:rPr>
        <w:t xml:space="preserve"> </w:t>
      </w:r>
      <w:proofErr w:type="spellStart"/>
      <w:r w:rsidRPr="00EB3CDC">
        <w:rPr>
          <w:rFonts w:cs="Times New Roman"/>
          <w:szCs w:val="24"/>
        </w:rPr>
        <w:t>akan</w:t>
      </w:r>
      <w:proofErr w:type="spellEnd"/>
      <w:r w:rsidRPr="00EB3CDC">
        <w:rPr>
          <w:rFonts w:cs="Times New Roman"/>
          <w:szCs w:val="24"/>
        </w:rPr>
        <w:t xml:space="preserve"> </w:t>
      </w:r>
      <w:proofErr w:type="spellStart"/>
      <w:r w:rsidRPr="00EB3CDC">
        <w:rPr>
          <w:rFonts w:cs="Times New Roman"/>
          <w:szCs w:val="24"/>
        </w:rPr>
        <w:t>menampilkan</w:t>
      </w:r>
      <w:proofErr w:type="spellEnd"/>
      <w:r w:rsidRPr="00EB3CDC">
        <w:rPr>
          <w:rFonts w:cs="Times New Roman"/>
          <w:szCs w:val="24"/>
        </w:rPr>
        <w:t xml:space="preserve"> </w:t>
      </w:r>
      <w:proofErr w:type="spellStart"/>
      <w:r w:rsidRPr="00EB3CDC">
        <w:rPr>
          <w:rFonts w:cs="Times New Roman"/>
          <w:szCs w:val="24"/>
        </w:rPr>
        <w:t>notifikasi</w:t>
      </w:r>
      <w:proofErr w:type="spellEnd"/>
      <w:r w:rsidRPr="00EB3CDC">
        <w:rPr>
          <w:rFonts w:cs="Times New Roman"/>
          <w:szCs w:val="24"/>
        </w:rPr>
        <w:t xml:space="preserve"> "Item </w:t>
      </w:r>
      <w:proofErr w:type="spellStart"/>
      <w:r w:rsidRPr="00EB3CDC">
        <w:rPr>
          <w:rFonts w:cs="Times New Roman"/>
          <w:szCs w:val="24"/>
        </w:rPr>
        <w:t>berhasil</w:t>
      </w:r>
      <w:proofErr w:type="spellEnd"/>
      <w:r w:rsidRPr="00EB3CDC">
        <w:rPr>
          <w:rFonts w:cs="Times New Roman"/>
          <w:szCs w:val="24"/>
        </w:rPr>
        <w:t xml:space="preserve"> </w:t>
      </w:r>
      <w:proofErr w:type="spellStart"/>
      <w:r w:rsidRPr="00EB3CDC">
        <w:rPr>
          <w:rFonts w:cs="Times New Roman"/>
          <w:szCs w:val="24"/>
        </w:rPr>
        <w:t>diupdate</w:t>
      </w:r>
      <w:proofErr w:type="spellEnd"/>
      <w:r w:rsidRPr="00EB3CDC">
        <w:rPr>
          <w:rFonts w:cs="Times New Roman"/>
          <w:szCs w:val="24"/>
        </w:rPr>
        <w:t>!"</w:t>
      </w:r>
    </w:p>
    <w:p w:rsidR="00CA0D67" w:rsidRDefault="00573B21" w:rsidP="00CA0D67">
      <w:pPr>
        <w:pStyle w:val="Caption"/>
        <w:keepNext/>
      </w:pPr>
      <w:r w:rsidRPr="00EB3CDC">
        <w:rPr>
          <w:rFonts w:cs="Times New Roman"/>
          <w:bCs w:val="0"/>
          <w:i w:val="0"/>
          <w:color w:val="808080"/>
          <w:sz w:val="24"/>
          <w:szCs w:val="24"/>
        </w:rPr>
        <w:lastRenderedPageBreak/>
        <w:drawing>
          <wp:inline distT="0" distB="0" distL="0" distR="0" wp14:anchorId="409F220F" wp14:editId="501F3B07">
            <wp:extent cx="3254022" cy="2293819"/>
            <wp:effectExtent l="0" t="0" r="381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3254022" cy="2293819"/>
                    </a:xfrm>
                    <a:prstGeom prst="rect">
                      <a:avLst/>
                    </a:prstGeom>
                  </pic:spPr>
                </pic:pic>
              </a:graphicData>
            </a:graphic>
          </wp:inline>
        </w:drawing>
      </w:r>
    </w:p>
    <w:p w:rsidR="00573B21" w:rsidRPr="00CA0D67" w:rsidRDefault="00CA0D67" w:rsidP="00CA0D67">
      <w:pPr>
        <w:pStyle w:val="Caption"/>
        <w:rPr>
          <w:rFonts w:cs="Times New Roman"/>
          <w:b w:val="0"/>
          <w:bCs w:val="0"/>
          <w:i w:val="0"/>
          <w:iCs/>
          <w:color w:val="auto"/>
          <w:sz w:val="28"/>
          <w:szCs w:val="28"/>
        </w:rPr>
      </w:pPr>
      <w:bookmarkStart w:id="76" w:name="_Toc239054784"/>
      <w:r w:rsidRPr="00CA0D67">
        <w:rPr>
          <w:b w:val="0"/>
          <w:bCs w:val="0"/>
          <w:i w:val="0"/>
          <w:iCs/>
          <w:color w:val="auto"/>
          <w:sz w:val="24"/>
          <w:szCs w:val="20"/>
        </w:rPr>
        <w:t xml:space="preserve">Gambar 2. </w:t>
      </w:r>
      <w:r w:rsidRPr="00CA0D67">
        <w:rPr>
          <w:b w:val="0"/>
          <w:bCs w:val="0"/>
          <w:i w:val="0"/>
          <w:iCs/>
          <w:color w:val="auto"/>
          <w:sz w:val="24"/>
          <w:szCs w:val="20"/>
        </w:rPr>
        <w:fldChar w:fldCharType="begin"/>
      </w:r>
      <w:r w:rsidRPr="00CA0D67">
        <w:rPr>
          <w:b w:val="0"/>
          <w:bCs w:val="0"/>
          <w:i w:val="0"/>
          <w:iCs/>
          <w:color w:val="auto"/>
          <w:sz w:val="24"/>
          <w:szCs w:val="20"/>
        </w:rPr>
        <w:instrText xml:space="preserve"> SEQ Gambar_2. \* ARABIC </w:instrText>
      </w:r>
      <w:r w:rsidRPr="00CA0D67">
        <w:rPr>
          <w:b w:val="0"/>
          <w:bCs w:val="0"/>
          <w:i w:val="0"/>
          <w:iCs/>
          <w:color w:val="auto"/>
          <w:sz w:val="24"/>
          <w:szCs w:val="20"/>
        </w:rPr>
        <w:fldChar w:fldCharType="separate"/>
      </w:r>
      <w:r w:rsidR="00A0378E">
        <w:rPr>
          <w:b w:val="0"/>
          <w:bCs w:val="0"/>
          <w:i w:val="0"/>
          <w:iCs/>
          <w:noProof/>
          <w:color w:val="auto"/>
          <w:sz w:val="24"/>
          <w:szCs w:val="20"/>
        </w:rPr>
        <w:t>45</w:t>
      </w:r>
      <w:r w:rsidRPr="00CA0D67">
        <w:rPr>
          <w:b w:val="0"/>
          <w:bCs w:val="0"/>
          <w:i w:val="0"/>
          <w:iCs/>
          <w:color w:val="auto"/>
          <w:sz w:val="24"/>
          <w:szCs w:val="20"/>
        </w:rPr>
        <w:fldChar w:fldCharType="end"/>
      </w:r>
      <w:r w:rsidRPr="00CA0D67">
        <w:rPr>
          <w:b w:val="0"/>
          <w:bCs w:val="0"/>
          <w:i w:val="0"/>
          <w:iCs/>
          <w:color w:val="auto"/>
          <w:sz w:val="24"/>
          <w:szCs w:val="20"/>
        </w:rPr>
        <w:t xml:space="preserve"> Form Edit </w:t>
      </w:r>
      <w:proofErr w:type="spellStart"/>
      <w:r w:rsidRPr="00CA0D67">
        <w:rPr>
          <w:b w:val="0"/>
          <w:bCs w:val="0"/>
          <w:i w:val="0"/>
          <w:iCs/>
          <w:color w:val="auto"/>
          <w:sz w:val="24"/>
          <w:szCs w:val="20"/>
        </w:rPr>
        <w:t>Tambahan</w:t>
      </w:r>
      <w:proofErr w:type="spellEnd"/>
      <w:r w:rsidRPr="00CA0D67">
        <w:rPr>
          <w:b w:val="0"/>
          <w:bCs w:val="0"/>
          <w:i w:val="0"/>
          <w:iCs/>
          <w:color w:val="auto"/>
          <w:sz w:val="24"/>
          <w:szCs w:val="20"/>
        </w:rPr>
        <w:t xml:space="preserve"> </w:t>
      </w:r>
      <w:proofErr w:type="spellStart"/>
      <w:r w:rsidRPr="00CA0D67">
        <w:rPr>
          <w:b w:val="0"/>
          <w:bCs w:val="0"/>
          <w:i w:val="0"/>
          <w:iCs/>
          <w:color w:val="auto"/>
          <w:sz w:val="24"/>
          <w:szCs w:val="20"/>
        </w:rPr>
        <w:t>Lauk</w:t>
      </w:r>
      <w:proofErr w:type="spellEnd"/>
      <w:r w:rsidRPr="00CA0D67">
        <w:rPr>
          <w:b w:val="0"/>
          <w:bCs w:val="0"/>
          <w:i w:val="0"/>
          <w:iCs/>
          <w:color w:val="auto"/>
          <w:sz w:val="24"/>
          <w:szCs w:val="20"/>
        </w:rPr>
        <w:t xml:space="preserve"> </w:t>
      </w:r>
      <w:proofErr w:type="spellStart"/>
      <w:r w:rsidRPr="00CA0D67">
        <w:rPr>
          <w:b w:val="0"/>
          <w:bCs w:val="0"/>
          <w:i w:val="0"/>
          <w:iCs/>
          <w:color w:val="auto"/>
          <w:sz w:val="24"/>
          <w:szCs w:val="20"/>
        </w:rPr>
        <w:t>Pauk</w:t>
      </w:r>
      <w:bookmarkEnd w:id="76"/>
      <w:proofErr w:type="spellEnd"/>
    </w:p>
    <w:p w:rsidR="009A4F58" w:rsidRPr="00EB3CDC" w:rsidRDefault="009A4F58">
      <w:pPr>
        <w:pStyle w:val="Caption"/>
        <w:rPr>
          <w:rFonts w:cs="Times New Roman"/>
          <w:sz w:val="24"/>
          <w:szCs w:val="24"/>
        </w:rPr>
      </w:pPr>
    </w:p>
    <w:p w:rsidR="009A4F58" w:rsidRPr="00A21387" w:rsidRDefault="006A5D39">
      <w:pPr>
        <w:pStyle w:val="Heading4"/>
        <w:rPr>
          <w:rFonts w:ascii="Times New Roman" w:hAnsi="Times New Roman" w:cs="Times New Roman"/>
          <w:i w:val="0"/>
          <w:iCs w:val="0"/>
          <w:szCs w:val="24"/>
        </w:rPr>
      </w:pPr>
      <w:r w:rsidRPr="00A21387">
        <w:rPr>
          <w:rFonts w:ascii="Times New Roman" w:hAnsi="Times New Roman" w:cs="Times New Roman"/>
          <w:i w:val="0"/>
          <w:iCs w:val="0"/>
          <w:szCs w:val="24"/>
        </w:rPr>
        <w:t xml:space="preserve">C. </w:t>
      </w:r>
      <w:proofErr w:type="spellStart"/>
      <w:r w:rsidRPr="00A21387">
        <w:rPr>
          <w:rFonts w:ascii="Times New Roman" w:hAnsi="Times New Roman" w:cs="Times New Roman"/>
          <w:i w:val="0"/>
          <w:iCs w:val="0"/>
          <w:szCs w:val="24"/>
        </w:rPr>
        <w:t>Menghapus</w:t>
      </w:r>
      <w:proofErr w:type="spellEnd"/>
      <w:r w:rsidRPr="00A21387">
        <w:rPr>
          <w:rFonts w:ascii="Times New Roman" w:hAnsi="Times New Roman" w:cs="Times New Roman"/>
          <w:i w:val="0"/>
          <w:iCs w:val="0"/>
          <w:szCs w:val="24"/>
        </w:rPr>
        <w:t xml:space="preserve"> </w:t>
      </w:r>
      <w:proofErr w:type="spellStart"/>
      <w:r w:rsidRPr="00A21387">
        <w:rPr>
          <w:rFonts w:ascii="Times New Roman" w:hAnsi="Times New Roman" w:cs="Times New Roman"/>
          <w:i w:val="0"/>
          <w:iCs w:val="0"/>
          <w:szCs w:val="24"/>
        </w:rPr>
        <w:t>Tambahan</w:t>
      </w:r>
      <w:proofErr w:type="spellEnd"/>
      <w:r w:rsidRPr="00A21387">
        <w:rPr>
          <w:rFonts w:ascii="Times New Roman" w:hAnsi="Times New Roman" w:cs="Times New Roman"/>
          <w:i w:val="0"/>
          <w:iCs w:val="0"/>
          <w:szCs w:val="24"/>
        </w:rPr>
        <w:t xml:space="preserve"> </w:t>
      </w:r>
      <w:proofErr w:type="spellStart"/>
      <w:r w:rsidRPr="00A21387">
        <w:rPr>
          <w:rFonts w:ascii="Times New Roman" w:hAnsi="Times New Roman" w:cs="Times New Roman"/>
          <w:i w:val="0"/>
          <w:iCs w:val="0"/>
          <w:szCs w:val="24"/>
        </w:rPr>
        <w:t>Lauk</w:t>
      </w:r>
      <w:proofErr w:type="spellEnd"/>
      <w:r w:rsidRPr="00A21387">
        <w:rPr>
          <w:rFonts w:ascii="Times New Roman" w:hAnsi="Times New Roman" w:cs="Times New Roman"/>
          <w:i w:val="0"/>
          <w:iCs w:val="0"/>
          <w:szCs w:val="24"/>
        </w:rPr>
        <w:t xml:space="preserve"> </w:t>
      </w:r>
      <w:proofErr w:type="spellStart"/>
      <w:r w:rsidRPr="00A21387">
        <w:rPr>
          <w:rFonts w:ascii="Times New Roman" w:hAnsi="Times New Roman" w:cs="Times New Roman"/>
          <w:i w:val="0"/>
          <w:iCs w:val="0"/>
          <w:szCs w:val="24"/>
        </w:rPr>
        <w:t>Pauk</w:t>
      </w:r>
      <w:proofErr w:type="spellEnd"/>
    </w:p>
    <w:p w:rsidR="009A4F58" w:rsidRPr="00EB3CDC" w:rsidRDefault="006A5D39">
      <w:pPr>
        <w:ind w:left="567"/>
        <w:rPr>
          <w:rFonts w:cs="Times New Roman"/>
          <w:szCs w:val="24"/>
        </w:rPr>
      </w:pPr>
      <w:r w:rsidRPr="00EB3CDC">
        <w:rPr>
          <w:rFonts w:cs="Times New Roman"/>
          <w:szCs w:val="24"/>
        </w:rPr>
        <w:t xml:space="preserve">1. Pada </w:t>
      </w:r>
      <w:proofErr w:type="spellStart"/>
      <w:r w:rsidRPr="00EB3CDC">
        <w:rPr>
          <w:rFonts w:cs="Times New Roman"/>
          <w:szCs w:val="24"/>
        </w:rPr>
        <w:t>halaman</w:t>
      </w:r>
      <w:proofErr w:type="spellEnd"/>
      <w:r w:rsidRPr="00EB3CDC">
        <w:rPr>
          <w:rFonts w:cs="Times New Roman"/>
          <w:szCs w:val="24"/>
        </w:rPr>
        <w:t xml:space="preserve"> </w:t>
      </w:r>
      <w:proofErr w:type="spellStart"/>
      <w:r w:rsidRPr="00EB3CDC">
        <w:rPr>
          <w:rFonts w:cs="Times New Roman"/>
          <w:szCs w:val="24"/>
        </w:rPr>
        <w:t>Tambahan</w:t>
      </w:r>
      <w:proofErr w:type="spellEnd"/>
      <w:r w:rsidRPr="00EB3CDC">
        <w:rPr>
          <w:rFonts w:cs="Times New Roman"/>
          <w:szCs w:val="24"/>
        </w:rPr>
        <w:t xml:space="preserve"> </w:t>
      </w:r>
      <w:proofErr w:type="spellStart"/>
      <w:r w:rsidRPr="00EB3CDC">
        <w:rPr>
          <w:rFonts w:cs="Times New Roman"/>
          <w:szCs w:val="24"/>
        </w:rPr>
        <w:t>Lauk</w:t>
      </w:r>
      <w:proofErr w:type="spellEnd"/>
      <w:r w:rsidRPr="00EB3CDC">
        <w:rPr>
          <w:rFonts w:cs="Times New Roman"/>
          <w:szCs w:val="24"/>
        </w:rPr>
        <w:t xml:space="preserve"> </w:t>
      </w:r>
      <w:proofErr w:type="spellStart"/>
      <w:r w:rsidRPr="00EB3CDC">
        <w:rPr>
          <w:rFonts w:cs="Times New Roman"/>
          <w:szCs w:val="24"/>
        </w:rPr>
        <w:t>Pauk</w:t>
      </w:r>
      <w:proofErr w:type="spellEnd"/>
      <w:r w:rsidRPr="00EB3CDC">
        <w:rPr>
          <w:rFonts w:cs="Times New Roman"/>
          <w:szCs w:val="24"/>
        </w:rPr>
        <w:t xml:space="preserve">, </w:t>
      </w:r>
      <w:proofErr w:type="spellStart"/>
      <w:r w:rsidRPr="00EB3CDC">
        <w:rPr>
          <w:rFonts w:cs="Times New Roman"/>
          <w:szCs w:val="24"/>
        </w:rPr>
        <w:t>cari</w:t>
      </w:r>
      <w:proofErr w:type="spellEnd"/>
      <w:r w:rsidRPr="00EB3CDC">
        <w:rPr>
          <w:rFonts w:cs="Times New Roman"/>
          <w:szCs w:val="24"/>
        </w:rPr>
        <w:t xml:space="preserve"> item yang </w:t>
      </w:r>
      <w:proofErr w:type="spellStart"/>
      <w:r w:rsidRPr="00EB3CDC">
        <w:rPr>
          <w:rFonts w:cs="Times New Roman"/>
          <w:szCs w:val="24"/>
        </w:rPr>
        <w:t>ingin</w:t>
      </w:r>
      <w:proofErr w:type="spellEnd"/>
      <w:r w:rsidRPr="00EB3CDC">
        <w:rPr>
          <w:rFonts w:cs="Times New Roman"/>
          <w:szCs w:val="24"/>
        </w:rPr>
        <w:t xml:space="preserve"> </w:t>
      </w:r>
      <w:proofErr w:type="spellStart"/>
      <w:r w:rsidRPr="00EB3CDC">
        <w:rPr>
          <w:rFonts w:cs="Times New Roman"/>
          <w:szCs w:val="24"/>
        </w:rPr>
        <w:t>dihapus</w:t>
      </w:r>
      <w:proofErr w:type="spellEnd"/>
      <w:r w:rsidRPr="00EB3CDC">
        <w:rPr>
          <w:rFonts w:cs="Times New Roman"/>
          <w:szCs w:val="24"/>
        </w:rPr>
        <w:t>.</w:t>
      </w:r>
    </w:p>
    <w:p w:rsidR="009A4F58" w:rsidRPr="00EB3CDC" w:rsidRDefault="006A5D39">
      <w:pPr>
        <w:ind w:left="567"/>
        <w:rPr>
          <w:rFonts w:cs="Times New Roman"/>
          <w:szCs w:val="24"/>
        </w:rPr>
      </w:pPr>
      <w:r w:rsidRPr="00EB3CDC">
        <w:rPr>
          <w:rFonts w:cs="Times New Roman"/>
          <w:szCs w:val="24"/>
        </w:rPr>
        <w:t xml:space="preserve">2. </w:t>
      </w:r>
      <w:proofErr w:type="spellStart"/>
      <w:r w:rsidRPr="00EB3CDC">
        <w:rPr>
          <w:rFonts w:cs="Times New Roman"/>
          <w:szCs w:val="24"/>
        </w:rPr>
        <w:t>Klik</w:t>
      </w:r>
      <w:proofErr w:type="spellEnd"/>
      <w:r w:rsidRPr="00EB3CDC">
        <w:rPr>
          <w:rFonts w:cs="Times New Roman"/>
          <w:szCs w:val="24"/>
        </w:rPr>
        <w:t xml:space="preserve"> </w:t>
      </w:r>
      <w:proofErr w:type="spellStart"/>
      <w:r w:rsidRPr="00EB3CDC">
        <w:rPr>
          <w:rFonts w:cs="Times New Roman"/>
          <w:szCs w:val="24"/>
        </w:rPr>
        <w:t>tombol</w:t>
      </w:r>
      <w:proofErr w:type="spellEnd"/>
      <w:r w:rsidRPr="00EB3CDC">
        <w:rPr>
          <w:rFonts w:cs="Times New Roman"/>
          <w:szCs w:val="24"/>
        </w:rPr>
        <w:t xml:space="preserve"> "</w:t>
      </w:r>
      <w:proofErr w:type="spellStart"/>
      <w:r w:rsidRPr="00EB3CDC">
        <w:rPr>
          <w:rFonts w:cs="Times New Roman"/>
          <w:szCs w:val="24"/>
        </w:rPr>
        <w:t>Hapus</w:t>
      </w:r>
      <w:proofErr w:type="spellEnd"/>
      <w:r w:rsidRPr="00EB3CDC">
        <w:rPr>
          <w:rFonts w:cs="Times New Roman"/>
          <w:szCs w:val="24"/>
        </w:rPr>
        <w:t xml:space="preserve">" pada item </w:t>
      </w:r>
      <w:proofErr w:type="spellStart"/>
      <w:r w:rsidRPr="00EB3CDC">
        <w:rPr>
          <w:rFonts w:cs="Times New Roman"/>
          <w:szCs w:val="24"/>
        </w:rPr>
        <w:t>tersebut</w:t>
      </w:r>
      <w:proofErr w:type="spellEnd"/>
      <w:r w:rsidRPr="00EB3CDC">
        <w:rPr>
          <w:rFonts w:cs="Times New Roman"/>
          <w:szCs w:val="24"/>
        </w:rPr>
        <w:t>.</w:t>
      </w:r>
    </w:p>
    <w:p w:rsidR="007178DE" w:rsidRDefault="006A5D39">
      <w:pPr>
        <w:ind w:left="567"/>
        <w:rPr>
          <w:rFonts w:cs="Times New Roman"/>
          <w:szCs w:val="24"/>
        </w:rPr>
      </w:pPr>
      <w:r w:rsidRPr="00EB3CDC">
        <w:rPr>
          <w:rFonts w:cs="Times New Roman"/>
          <w:szCs w:val="24"/>
        </w:rPr>
        <w:t xml:space="preserve">3. </w:t>
      </w:r>
      <w:proofErr w:type="spellStart"/>
      <w:r w:rsidRPr="00EB3CDC">
        <w:rPr>
          <w:rFonts w:cs="Times New Roman"/>
          <w:szCs w:val="24"/>
        </w:rPr>
        <w:t>Sistem</w:t>
      </w:r>
      <w:proofErr w:type="spellEnd"/>
      <w:r w:rsidRPr="00EB3CDC">
        <w:rPr>
          <w:rFonts w:cs="Times New Roman"/>
          <w:szCs w:val="24"/>
        </w:rPr>
        <w:t xml:space="preserve"> </w:t>
      </w:r>
      <w:proofErr w:type="spellStart"/>
      <w:r w:rsidRPr="00EB3CDC">
        <w:rPr>
          <w:rFonts w:cs="Times New Roman"/>
          <w:szCs w:val="24"/>
        </w:rPr>
        <w:t>akan</w:t>
      </w:r>
      <w:proofErr w:type="spellEnd"/>
      <w:r w:rsidRPr="00EB3CDC">
        <w:rPr>
          <w:rFonts w:cs="Times New Roman"/>
          <w:szCs w:val="24"/>
        </w:rPr>
        <w:t xml:space="preserve"> </w:t>
      </w:r>
      <w:proofErr w:type="spellStart"/>
      <w:r w:rsidRPr="00EB3CDC">
        <w:rPr>
          <w:rFonts w:cs="Times New Roman"/>
          <w:szCs w:val="24"/>
        </w:rPr>
        <w:t>menghapus</w:t>
      </w:r>
      <w:proofErr w:type="spellEnd"/>
      <w:r w:rsidRPr="00EB3CDC">
        <w:rPr>
          <w:rFonts w:cs="Times New Roman"/>
          <w:szCs w:val="24"/>
        </w:rPr>
        <w:t xml:space="preserve"> data item dan </w:t>
      </w:r>
      <w:proofErr w:type="spellStart"/>
      <w:r w:rsidRPr="00EB3CDC">
        <w:rPr>
          <w:rFonts w:cs="Times New Roman"/>
          <w:szCs w:val="24"/>
        </w:rPr>
        <w:t>menampilkan</w:t>
      </w:r>
      <w:proofErr w:type="spellEnd"/>
      <w:r w:rsidRPr="00EB3CDC">
        <w:rPr>
          <w:rFonts w:cs="Times New Roman"/>
          <w:szCs w:val="24"/>
        </w:rPr>
        <w:t xml:space="preserve"> </w:t>
      </w:r>
      <w:proofErr w:type="spellStart"/>
      <w:r w:rsidRPr="00EB3CDC">
        <w:rPr>
          <w:rFonts w:cs="Times New Roman"/>
          <w:szCs w:val="24"/>
        </w:rPr>
        <w:t>notifikasi</w:t>
      </w:r>
      <w:proofErr w:type="spellEnd"/>
      <w:r w:rsidRPr="00EB3CDC">
        <w:rPr>
          <w:rFonts w:cs="Times New Roman"/>
          <w:szCs w:val="24"/>
        </w:rPr>
        <w:t xml:space="preserve"> "Item </w:t>
      </w:r>
      <w:proofErr w:type="spellStart"/>
      <w:r w:rsidRPr="00EB3CDC">
        <w:rPr>
          <w:rFonts w:cs="Times New Roman"/>
          <w:szCs w:val="24"/>
        </w:rPr>
        <w:t>berhasil</w:t>
      </w:r>
      <w:proofErr w:type="spellEnd"/>
      <w:r w:rsidRPr="00EB3CDC">
        <w:rPr>
          <w:rFonts w:cs="Times New Roman"/>
          <w:szCs w:val="24"/>
        </w:rPr>
        <w:t xml:space="preserve"> </w:t>
      </w:r>
    </w:p>
    <w:p w:rsidR="009A4F58" w:rsidRPr="00EB3CDC" w:rsidRDefault="007178DE">
      <w:pPr>
        <w:ind w:left="567"/>
        <w:rPr>
          <w:rFonts w:cs="Times New Roman"/>
          <w:szCs w:val="24"/>
        </w:rPr>
      </w:pPr>
      <w:r>
        <w:rPr>
          <w:rFonts w:cs="Times New Roman"/>
          <w:szCs w:val="24"/>
        </w:rPr>
        <w:t xml:space="preserve">    </w:t>
      </w:r>
      <w:proofErr w:type="spellStart"/>
      <w:r w:rsidR="006A5D39" w:rsidRPr="00EB3CDC">
        <w:rPr>
          <w:rFonts w:cs="Times New Roman"/>
          <w:szCs w:val="24"/>
        </w:rPr>
        <w:t>dihapus</w:t>
      </w:r>
      <w:proofErr w:type="spellEnd"/>
      <w:r w:rsidR="006A5D39" w:rsidRPr="00EB3CDC">
        <w:rPr>
          <w:rFonts w:cs="Times New Roman"/>
          <w:szCs w:val="24"/>
        </w:rPr>
        <w:t>!"</w:t>
      </w:r>
    </w:p>
    <w:p w:rsidR="00236117" w:rsidRDefault="00EB0DD1" w:rsidP="00236117">
      <w:pPr>
        <w:pStyle w:val="Caption"/>
        <w:keepNext/>
      </w:pPr>
      <w:r w:rsidRPr="00EB3CDC">
        <w:rPr>
          <w:rFonts w:cs="Times New Roman"/>
          <w:bCs w:val="0"/>
          <w:i w:val="0"/>
          <w:color w:val="808080"/>
          <w:sz w:val="24"/>
          <w:szCs w:val="24"/>
        </w:rPr>
        <w:drawing>
          <wp:inline distT="0" distB="0" distL="0" distR="0" wp14:anchorId="20C31363" wp14:editId="0FCBE0F2">
            <wp:extent cx="3901778" cy="2796782"/>
            <wp:effectExtent l="0" t="0" r="3810" b="381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3901778" cy="2796782"/>
                    </a:xfrm>
                    <a:prstGeom prst="rect">
                      <a:avLst/>
                    </a:prstGeom>
                  </pic:spPr>
                </pic:pic>
              </a:graphicData>
            </a:graphic>
          </wp:inline>
        </w:drawing>
      </w:r>
    </w:p>
    <w:p w:rsidR="00EB0DD1" w:rsidRPr="00236117" w:rsidRDefault="00236117" w:rsidP="00236117">
      <w:pPr>
        <w:pStyle w:val="Caption"/>
        <w:rPr>
          <w:rFonts w:cs="Times New Roman"/>
          <w:b w:val="0"/>
          <w:bCs w:val="0"/>
          <w:i w:val="0"/>
          <w:iCs/>
          <w:color w:val="auto"/>
          <w:sz w:val="28"/>
          <w:szCs w:val="28"/>
        </w:rPr>
      </w:pPr>
      <w:bookmarkStart w:id="77" w:name="_Toc239054785"/>
      <w:r w:rsidRPr="00236117">
        <w:rPr>
          <w:b w:val="0"/>
          <w:bCs w:val="0"/>
          <w:i w:val="0"/>
          <w:iCs/>
          <w:color w:val="auto"/>
          <w:sz w:val="24"/>
          <w:szCs w:val="20"/>
        </w:rPr>
        <w:t xml:space="preserve">Gambar 2. </w:t>
      </w:r>
      <w:r w:rsidRPr="00236117">
        <w:rPr>
          <w:b w:val="0"/>
          <w:bCs w:val="0"/>
          <w:i w:val="0"/>
          <w:iCs/>
          <w:color w:val="auto"/>
          <w:sz w:val="24"/>
          <w:szCs w:val="20"/>
        </w:rPr>
        <w:fldChar w:fldCharType="begin"/>
      </w:r>
      <w:r w:rsidRPr="00236117">
        <w:rPr>
          <w:b w:val="0"/>
          <w:bCs w:val="0"/>
          <w:i w:val="0"/>
          <w:iCs/>
          <w:color w:val="auto"/>
          <w:sz w:val="24"/>
          <w:szCs w:val="20"/>
        </w:rPr>
        <w:instrText xml:space="preserve"> SEQ Gambar_2. \* ARABIC </w:instrText>
      </w:r>
      <w:r w:rsidRPr="00236117">
        <w:rPr>
          <w:b w:val="0"/>
          <w:bCs w:val="0"/>
          <w:i w:val="0"/>
          <w:iCs/>
          <w:color w:val="auto"/>
          <w:sz w:val="24"/>
          <w:szCs w:val="20"/>
        </w:rPr>
        <w:fldChar w:fldCharType="separate"/>
      </w:r>
      <w:r w:rsidR="00A0378E">
        <w:rPr>
          <w:b w:val="0"/>
          <w:bCs w:val="0"/>
          <w:i w:val="0"/>
          <w:iCs/>
          <w:noProof/>
          <w:color w:val="auto"/>
          <w:sz w:val="24"/>
          <w:szCs w:val="20"/>
        </w:rPr>
        <w:t>46</w:t>
      </w:r>
      <w:r w:rsidRPr="00236117">
        <w:rPr>
          <w:b w:val="0"/>
          <w:bCs w:val="0"/>
          <w:i w:val="0"/>
          <w:iCs/>
          <w:color w:val="auto"/>
          <w:sz w:val="24"/>
          <w:szCs w:val="20"/>
        </w:rPr>
        <w:fldChar w:fldCharType="end"/>
      </w:r>
      <w:r w:rsidRPr="00236117">
        <w:rPr>
          <w:b w:val="0"/>
          <w:bCs w:val="0"/>
          <w:i w:val="0"/>
          <w:iCs/>
          <w:color w:val="auto"/>
          <w:sz w:val="24"/>
          <w:szCs w:val="20"/>
        </w:rPr>
        <w:t xml:space="preserve"> </w:t>
      </w:r>
      <w:proofErr w:type="spellStart"/>
      <w:r w:rsidRPr="00236117">
        <w:rPr>
          <w:b w:val="0"/>
          <w:bCs w:val="0"/>
          <w:i w:val="0"/>
          <w:iCs/>
          <w:color w:val="auto"/>
          <w:sz w:val="24"/>
          <w:szCs w:val="20"/>
        </w:rPr>
        <w:t>Konfirmasi</w:t>
      </w:r>
      <w:proofErr w:type="spellEnd"/>
      <w:r w:rsidRPr="00236117">
        <w:rPr>
          <w:b w:val="0"/>
          <w:bCs w:val="0"/>
          <w:i w:val="0"/>
          <w:iCs/>
          <w:color w:val="auto"/>
          <w:sz w:val="24"/>
          <w:szCs w:val="20"/>
        </w:rPr>
        <w:t xml:space="preserve"> </w:t>
      </w:r>
      <w:proofErr w:type="spellStart"/>
      <w:r w:rsidRPr="00236117">
        <w:rPr>
          <w:b w:val="0"/>
          <w:bCs w:val="0"/>
          <w:i w:val="0"/>
          <w:iCs/>
          <w:color w:val="auto"/>
          <w:sz w:val="24"/>
          <w:szCs w:val="20"/>
        </w:rPr>
        <w:t>Hapus</w:t>
      </w:r>
      <w:proofErr w:type="spellEnd"/>
      <w:r w:rsidRPr="00236117">
        <w:rPr>
          <w:b w:val="0"/>
          <w:bCs w:val="0"/>
          <w:i w:val="0"/>
          <w:iCs/>
          <w:color w:val="auto"/>
          <w:sz w:val="24"/>
          <w:szCs w:val="20"/>
        </w:rPr>
        <w:t xml:space="preserve"> </w:t>
      </w:r>
      <w:proofErr w:type="spellStart"/>
      <w:r w:rsidRPr="00236117">
        <w:rPr>
          <w:b w:val="0"/>
          <w:bCs w:val="0"/>
          <w:i w:val="0"/>
          <w:iCs/>
          <w:color w:val="auto"/>
          <w:sz w:val="24"/>
          <w:szCs w:val="20"/>
        </w:rPr>
        <w:t>Tambahan</w:t>
      </w:r>
      <w:proofErr w:type="spellEnd"/>
      <w:r w:rsidRPr="00236117">
        <w:rPr>
          <w:b w:val="0"/>
          <w:bCs w:val="0"/>
          <w:i w:val="0"/>
          <w:iCs/>
          <w:color w:val="auto"/>
          <w:sz w:val="24"/>
          <w:szCs w:val="20"/>
        </w:rPr>
        <w:t xml:space="preserve"> </w:t>
      </w:r>
      <w:proofErr w:type="spellStart"/>
      <w:r w:rsidRPr="00236117">
        <w:rPr>
          <w:b w:val="0"/>
          <w:bCs w:val="0"/>
          <w:i w:val="0"/>
          <w:iCs/>
          <w:color w:val="auto"/>
          <w:sz w:val="24"/>
          <w:szCs w:val="20"/>
        </w:rPr>
        <w:t>Lauk</w:t>
      </w:r>
      <w:proofErr w:type="spellEnd"/>
      <w:r w:rsidRPr="00236117">
        <w:rPr>
          <w:b w:val="0"/>
          <w:bCs w:val="0"/>
          <w:i w:val="0"/>
          <w:iCs/>
          <w:color w:val="auto"/>
          <w:sz w:val="24"/>
          <w:szCs w:val="20"/>
        </w:rPr>
        <w:t xml:space="preserve"> </w:t>
      </w:r>
      <w:proofErr w:type="spellStart"/>
      <w:r w:rsidRPr="00236117">
        <w:rPr>
          <w:b w:val="0"/>
          <w:bCs w:val="0"/>
          <w:i w:val="0"/>
          <w:iCs/>
          <w:color w:val="auto"/>
          <w:sz w:val="24"/>
          <w:szCs w:val="20"/>
        </w:rPr>
        <w:t>Pauk</w:t>
      </w:r>
      <w:bookmarkEnd w:id="77"/>
      <w:proofErr w:type="spellEnd"/>
    </w:p>
    <w:p w:rsidR="009A4F58" w:rsidRPr="00EB3CDC" w:rsidRDefault="009A4F58">
      <w:pPr>
        <w:pStyle w:val="Caption"/>
        <w:rPr>
          <w:rFonts w:cs="Times New Roman"/>
          <w:sz w:val="24"/>
          <w:szCs w:val="24"/>
        </w:rPr>
      </w:pPr>
    </w:p>
    <w:p w:rsidR="009A4F58" w:rsidRPr="00EB3CDC" w:rsidRDefault="006A5D39" w:rsidP="005070B7">
      <w:pPr>
        <w:pStyle w:val="Heading3"/>
        <w:rPr>
          <w:rFonts w:ascii="Times New Roman" w:hAnsi="Times New Roman" w:cs="Times New Roman"/>
          <w:szCs w:val="24"/>
        </w:rPr>
      </w:pPr>
      <w:bookmarkStart w:id="78" w:name="_Toc239054619"/>
      <w:r w:rsidRPr="00EB3CDC">
        <w:rPr>
          <w:rFonts w:ascii="Times New Roman" w:hAnsi="Times New Roman" w:cs="Times New Roman"/>
          <w:sz w:val="24"/>
          <w:szCs w:val="24"/>
        </w:rPr>
        <w:lastRenderedPageBreak/>
        <w:t xml:space="preserve">2.3.3 </w:t>
      </w:r>
      <w:proofErr w:type="spellStart"/>
      <w:r w:rsidRPr="00EB3CDC">
        <w:rPr>
          <w:rFonts w:ascii="Times New Roman" w:hAnsi="Times New Roman" w:cs="Times New Roman"/>
          <w:sz w:val="24"/>
          <w:szCs w:val="24"/>
        </w:rPr>
        <w:t>Mengatur</w:t>
      </w:r>
      <w:proofErr w:type="spellEnd"/>
      <w:r w:rsidRPr="00EB3CDC">
        <w:rPr>
          <w:rFonts w:ascii="Times New Roman" w:hAnsi="Times New Roman" w:cs="Times New Roman"/>
          <w:sz w:val="24"/>
          <w:szCs w:val="24"/>
        </w:rPr>
        <w:t xml:space="preserve"> </w:t>
      </w:r>
      <w:proofErr w:type="spellStart"/>
      <w:r w:rsidRPr="00EB3CDC">
        <w:rPr>
          <w:rFonts w:ascii="Times New Roman" w:hAnsi="Times New Roman" w:cs="Times New Roman"/>
          <w:sz w:val="24"/>
          <w:szCs w:val="24"/>
        </w:rPr>
        <w:t>Jadwal</w:t>
      </w:r>
      <w:proofErr w:type="spellEnd"/>
      <w:r w:rsidRPr="00EB3CDC">
        <w:rPr>
          <w:rFonts w:ascii="Times New Roman" w:hAnsi="Times New Roman" w:cs="Times New Roman"/>
          <w:sz w:val="24"/>
          <w:szCs w:val="24"/>
        </w:rPr>
        <w:t xml:space="preserve"> Menu </w:t>
      </w:r>
      <w:proofErr w:type="spellStart"/>
      <w:r w:rsidRPr="00EB3CDC">
        <w:rPr>
          <w:rFonts w:ascii="Times New Roman" w:hAnsi="Times New Roman" w:cs="Times New Roman"/>
          <w:sz w:val="24"/>
          <w:szCs w:val="24"/>
        </w:rPr>
        <w:t>Katering</w:t>
      </w:r>
      <w:proofErr w:type="spellEnd"/>
      <w:r w:rsidRPr="00EB3CDC">
        <w:rPr>
          <w:rFonts w:ascii="Times New Roman" w:hAnsi="Times New Roman" w:cs="Times New Roman"/>
          <w:sz w:val="24"/>
          <w:szCs w:val="24"/>
        </w:rPr>
        <w:t xml:space="preserve"> </w:t>
      </w:r>
      <w:proofErr w:type="spellStart"/>
      <w:r w:rsidRPr="00EB3CDC">
        <w:rPr>
          <w:rFonts w:ascii="Times New Roman" w:hAnsi="Times New Roman" w:cs="Times New Roman"/>
          <w:sz w:val="24"/>
          <w:szCs w:val="24"/>
        </w:rPr>
        <w:t>Harian</w:t>
      </w:r>
      <w:bookmarkEnd w:id="78"/>
      <w:proofErr w:type="spellEnd"/>
    </w:p>
    <w:p w:rsidR="009A4F58" w:rsidRPr="00EB3CDC" w:rsidRDefault="006A5D39" w:rsidP="005070B7">
      <w:pPr>
        <w:ind w:firstLine="720"/>
        <w:jc w:val="both"/>
        <w:rPr>
          <w:rFonts w:cs="Times New Roman"/>
          <w:szCs w:val="24"/>
        </w:rPr>
      </w:pPr>
      <w:proofErr w:type="spellStart"/>
      <w:r w:rsidRPr="00EB3CDC">
        <w:rPr>
          <w:rFonts w:cs="Times New Roman"/>
          <w:szCs w:val="24"/>
        </w:rPr>
        <w:t>Fitur</w:t>
      </w:r>
      <w:proofErr w:type="spellEnd"/>
      <w:r w:rsidRPr="00EB3CDC">
        <w:rPr>
          <w:rFonts w:cs="Times New Roman"/>
          <w:szCs w:val="24"/>
        </w:rPr>
        <w:t xml:space="preserve"> </w:t>
      </w:r>
      <w:proofErr w:type="spellStart"/>
      <w:r w:rsidRPr="00EB3CDC">
        <w:rPr>
          <w:rFonts w:cs="Times New Roman"/>
          <w:szCs w:val="24"/>
        </w:rPr>
        <w:t>ini</w:t>
      </w:r>
      <w:proofErr w:type="spellEnd"/>
      <w:r w:rsidRPr="00EB3CDC">
        <w:rPr>
          <w:rFonts w:cs="Times New Roman"/>
          <w:szCs w:val="24"/>
        </w:rPr>
        <w:t xml:space="preserve"> </w:t>
      </w:r>
      <w:proofErr w:type="spellStart"/>
      <w:r w:rsidRPr="00EB3CDC">
        <w:rPr>
          <w:rFonts w:cs="Times New Roman"/>
          <w:szCs w:val="24"/>
        </w:rPr>
        <w:t>memungkinkan</w:t>
      </w:r>
      <w:proofErr w:type="spellEnd"/>
      <w:r w:rsidRPr="00EB3CDC">
        <w:rPr>
          <w:rFonts w:cs="Times New Roman"/>
          <w:szCs w:val="24"/>
        </w:rPr>
        <w:t xml:space="preserve"> admin </w:t>
      </w:r>
      <w:proofErr w:type="spellStart"/>
      <w:r w:rsidRPr="00EB3CDC">
        <w:rPr>
          <w:rFonts w:cs="Times New Roman"/>
          <w:szCs w:val="24"/>
        </w:rPr>
        <w:t>untuk</w:t>
      </w:r>
      <w:proofErr w:type="spellEnd"/>
      <w:r w:rsidRPr="00EB3CDC">
        <w:rPr>
          <w:rFonts w:cs="Times New Roman"/>
          <w:szCs w:val="24"/>
        </w:rPr>
        <w:t xml:space="preserve"> </w:t>
      </w:r>
      <w:proofErr w:type="spellStart"/>
      <w:r w:rsidRPr="00EB3CDC">
        <w:rPr>
          <w:rFonts w:cs="Times New Roman"/>
          <w:szCs w:val="24"/>
        </w:rPr>
        <w:t>menentukan</w:t>
      </w:r>
      <w:proofErr w:type="spellEnd"/>
      <w:r w:rsidRPr="00EB3CDC">
        <w:rPr>
          <w:rFonts w:cs="Times New Roman"/>
          <w:szCs w:val="24"/>
        </w:rPr>
        <w:t xml:space="preserve"> </w:t>
      </w:r>
      <w:proofErr w:type="spellStart"/>
      <w:r w:rsidRPr="00EB3CDC">
        <w:rPr>
          <w:rFonts w:cs="Times New Roman"/>
          <w:szCs w:val="24"/>
        </w:rPr>
        <w:t>jadwal</w:t>
      </w:r>
      <w:proofErr w:type="spellEnd"/>
      <w:r w:rsidRPr="00EB3CDC">
        <w:rPr>
          <w:rFonts w:cs="Times New Roman"/>
          <w:szCs w:val="24"/>
        </w:rPr>
        <w:t xml:space="preserve"> menu </w:t>
      </w:r>
      <w:proofErr w:type="spellStart"/>
      <w:r w:rsidRPr="00EB3CDC">
        <w:rPr>
          <w:rFonts w:cs="Times New Roman"/>
          <w:szCs w:val="24"/>
        </w:rPr>
        <w:t>katering</w:t>
      </w:r>
      <w:proofErr w:type="spellEnd"/>
      <w:r w:rsidRPr="00EB3CDC">
        <w:rPr>
          <w:rFonts w:cs="Times New Roman"/>
          <w:szCs w:val="24"/>
        </w:rPr>
        <w:t xml:space="preserve"> </w:t>
      </w:r>
      <w:proofErr w:type="spellStart"/>
      <w:r w:rsidRPr="00EB3CDC">
        <w:rPr>
          <w:rFonts w:cs="Times New Roman"/>
          <w:szCs w:val="24"/>
        </w:rPr>
        <w:t>harian</w:t>
      </w:r>
      <w:proofErr w:type="spellEnd"/>
      <w:r w:rsidRPr="00EB3CDC">
        <w:rPr>
          <w:rFonts w:cs="Times New Roman"/>
          <w:szCs w:val="24"/>
        </w:rPr>
        <w:t xml:space="preserve"> </w:t>
      </w:r>
      <w:proofErr w:type="spellStart"/>
      <w:r w:rsidRPr="00EB3CDC">
        <w:rPr>
          <w:rFonts w:cs="Times New Roman"/>
          <w:szCs w:val="24"/>
        </w:rPr>
        <w:t>berdasarkan</w:t>
      </w:r>
      <w:proofErr w:type="spellEnd"/>
      <w:r w:rsidRPr="00EB3CDC">
        <w:rPr>
          <w:rFonts w:cs="Times New Roman"/>
          <w:szCs w:val="24"/>
        </w:rPr>
        <w:t xml:space="preserve"> </w:t>
      </w:r>
      <w:proofErr w:type="spellStart"/>
      <w:r w:rsidRPr="00EB3CDC">
        <w:rPr>
          <w:rFonts w:cs="Times New Roman"/>
          <w:szCs w:val="24"/>
        </w:rPr>
        <w:t>tanggal</w:t>
      </w:r>
      <w:proofErr w:type="spellEnd"/>
      <w:r w:rsidRPr="00EB3CDC">
        <w:rPr>
          <w:rFonts w:cs="Times New Roman"/>
          <w:szCs w:val="24"/>
        </w:rPr>
        <w:t xml:space="preserve">. Admin </w:t>
      </w:r>
      <w:proofErr w:type="spellStart"/>
      <w:r w:rsidRPr="00EB3CDC">
        <w:rPr>
          <w:rFonts w:cs="Times New Roman"/>
          <w:szCs w:val="24"/>
        </w:rPr>
        <w:t>dapat</w:t>
      </w:r>
      <w:proofErr w:type="spellEnd"/>
      <w:r w:rsidRPr="00EB3CDC">
        <w:rPr>
          <w:rFonts w:cs="Times New Roman"/>
          <w:szCs w:val="24"/>
        </w:rPr>
        <w:t xml:space="preserve"> </w:t>
      </w:r>
      <w:proofErr w:type="spellStart"/>
      <w:r w:rsidRPr="00EB3CDC">
        <w:rPr>
          <w:rFonts w:cs="Times New Roman"/>
          <w:szCs w:val="24"/>
        </w:rPr>
        <w:t>memilih</w:t>
      </w:r>
      <w:proofErr w:type="spellEnd"/>
      <w:r w:rsidRPr="00EB3CDC">
        <w:rPr>
          <w:rFonts w:cs="Times New Roman"/>
          <w:szCs w:val="24"/>
        </w:rPr>
        <w:t xml:space="preserve"> </w:t>
      </w:r>
      <w:proofErr w:type="spellStart"/>
      <w:r w:rsidRPr="00EB3CDC">
        <w:rPr>
          <w:rFonts w:cs="Times New Roman"/>
          <w:szCs w:val="24"/>
        </w:rPr>
        <w:t>tanggal</w:t>
      </w:r>
      <w:proofErr w:type="spellEnd"/>
      <w:r w:rsidRPr="00EB3CDC">
        <w:rPr>
          <w:rFonts w:cs="Times New Roman"/>
          <w:szCs w:val="24"/>
        </w:rPr>
        <w:t xml:space="preserve"> </w:t>
      </w:r>
      <w:proofErr w:type="spellStart"/>
      <w:r w:rsidRPr="00EB3CDC">
        <w:rPr>
          <w:rFonts w:cs="Times New Roman"/>
          <w:szCs w:val="24"/>
        </w:rPr>
        <w:t>mulai</w:t>
      </w:r>
      <w:proofErr w:type="spellEnd"/>
      <w:r w:rsidRPr="00EB3CDC">
        <w:rPr>
          <w:rFonts w:cs="Times New Roman"/>
          <w:szCs w:val="24"/>
        </w:rPr>
        <w:t xml:space="preserve">, </w:t>
      </w:r>
      <w:proofErr w:type="spellStart"/>
      <w:r w:rsidRPr="00EB3CDC">
        <w:rPr>
          <w:rFonts w:cs="Times New Roman"/>
          <w:szCs w:val="24"/>
        </w:rPr>
        <w:t>kemudian</w:t>
      </w:r>
      <w:proofErr w:type="spellEnd"/>
      <w:r w:rsidRPr="00EB3CDC">
        <w:rPr>
          <w:rFonts w:cs="Times New Roman"/>
          <w:szCs w:val="24"/>
        </w:rPr>
        <w:t xml:space="preserve"> </w:t>
      </w:r>
      <w:proofErr w:type="spellStart"/>
      <w:r w:rsidRPr="00EB3CDC">
        <w:rPr>
          <w:rFonts w:cs="Times New Roman"/>
          <w:szCs w:val="24"/>
        </w:rPr>
        <w:t>sistem</w:t>
      </w:r>
      <w:proofErr w:type="spellEnd"/>
      <w:r w:rsidRPr="00EB3CDC">
        <w:rPr>
          <w:rFonts w:cs="Times New Roman"/>
          <w:szCs w:val="24"/>
        </w:rPr>
        <w:t xml:space="preserve"> </w:t>
      </w:r>
      <w:proofErr w:type="spellStart"/>
      <w:r w:rsidRPr="00EB3CDC">
        <w:rPr>
          <w:rFonts w:cs="Times New Roman"/>
          <w:szCs w:val="24"/>
        </w:rPr>
        <w:t>akan</w:t>
      </w:r>
      <w:proofErr w:type="spellEnd"/>
      <w:r w:rsidRPr="00EB3CDC">
        <w:rPr>
          <w:rFonts w:cs="Times New Roman"/>
          <w:szCs w:val="24"/>
        </w:rPr>
        <w:t xml:space="preserve"> </w:t>
      </w:r>
      <w:proofErr w:type="spellStart"/>
      <w:r w:rsidRPr="00EB3CDC">
        <w:rPr>
          <w:rFonts w:cs="Times New Roman"/>
          <w:szCs w:val="24"/>
        </w:rPr>
        <w:t>menghasilkan</w:t>
      </w:r>
      <w:proofErr w:type="spellEnd"/>
      <w:r w:rsidRPr="00EB3CDC">
        <w:rPr>
          <w:rFonts w:cs="Times New Roman"/>
          <w:szCs w:val="24"/>
        </w:rPr>
        <w:t xml:space="preserve"> daftar </w:t>
      </w:r>
      <w:proofErr w:type="spellStart"/>
      <w:r w:rsidRPr="00EB3CDC">
        <w:rPr>
          <w:rFonts w:cs="Times New Roman"/>
          <w:szCs w:val="24"/>
        </w:rPr>
        <w:t>tanggal</w:t>
      </w:r>
      <w:proofErr w:type="spellEnd"/>
      <w:r w:rsidRPr="00EB3CDC">
        <w:rPr>
          <w:rFonts w:cs="Times New Roman"/>
          <w:szCs w:val="24"/>
        </w:rPr>
        <w:t xml:space="preserve"> </w:t>
      </w:r>
      <w:proofErr w:type="spellStart"/>
      <w:r w:rsidRPr="00EB3CDC">
        <w:rPr>
          <w:rFonts w:cs="Times New Roman"/>
          <w:szCs w:val="24"/>
        </w:rPr>
        <w:t>dari</w:t>
      </w:r>
      <w:proofErr w:type="spellEnd"/>
      <w:r w:rsidRPr="00EB3CDC">
        <w:rPr>
          <w:rFonts w:cs="Times New Roman"/>
          <w:szCs w:val="24"/>
        </w:rPr>
        <w:t xml:space="preserve"> </w:t>
      </w:r>
      <w:proofErr w:type="spellStart"/>
      <w:r w:rsidRPr="00EB3CDC">
        <w:rPr>
          <w:rFonts w:cs="Times New Roman"/>
          <w:szCs w:val="24"/>
        </w:rPr>
        <w:t>tanggal</w:t>
      </w:r>
      <w:proofErr w:type="spellEnd"/>
      <w:r w:rsidRPr="00EB3CDC">
        <w:rPr>
          <w:rFonts w:cs="Times New Roman"/>
          <w:szCs w:val="24"/>
        </w:rPr>
        <w:t xml:space="preserve"> </w:t>
      </w:r>
      <w:proofErr w:type="spellStart"/>
      <w:r w:rsidRPr="00EB3CDC">
        <w:rPr>
          <w:rFonts w:cs="Times New Roman"/>
          <w:szCs w:val="24"/>
        </w:rPr>
        <w:t>mulai</w:t>
      </w:r>
      <w:proofErr w:type="spellEnd"/>
      <w:r w:rsidRPr="00EB3CDC">
        <w:rPr>
          <w:rFonts w:cs="Times New Roman"/>
          <w:szCs w:val="24"/>
        </w:rPr>
        <w:t xml:space="preserve"> </w:t>
      </w:r>
      <w:proofErr w:type="spellStart"/>
      <w:r w:rsidRPr="00EB3CDC">
        <w:rPr>
          <w:rFonts w:cs="Times New Roman"/>
          <w:szCs w:val="24"/>
        </w:rPr>
        <w:t>hingga</w:t>
      </w:r>
      <w:proofErr w:type="spellEnd"/>
      <w:r w:rsidRPr="00EB3CDC">
        <w:rPr>
          <w:rFonts w:cs="Times New Roman"/>
          <w:szCs w:val="24"/>
        </w:rPr>
        <w:t xml:space="preserve"> </w:t>
      </w:r>
      <w:proofErr w:type="spellStart"/>
      <w:r w:rsidRPr="00EB3CDC">
        <w:rPr>
          <w:rFonts w:cs="Times New Roman"/>
          <w:szCs w:val="24"/>
        </w:rPr>
        <w:t>hari</w:t>
      </w:r>
      <w:proofErr w:type="spellEnd"/>
      <w:r w:rsidRPr="00EB3CDC">
        <w:rPr>
          <w:rFonts w:cs="Times New Roman"/>
          <w:szCs w:val="24"/>
        </w:rPr>
        <w:t xml:space="preserve"> </w:t>
      </w:r>
      <w:proofErr w:type="spellStart"/>
      <w:r w:rsidRPr="00EB3CDC">
        <w:rPr>
          <w:rFonts w:cs="Times New Roman"/>
          <w:szCs w:val="24"/>
        </w:rPr>
        <w:t>Jumat</w:t>
      </w:r>
      <w:proofErr w:type="spellEnd"/>
      <w:r w:rsidRPr="00EB3CDC">
        <w:rPr>
          <w:rFonts w:cs="Times New Roman"/>
          <w:szCs w:val="24"/>
        </w:rPr>
        <w:t xml:space="preserve"> pada </w:t>
      </w:r>
      <w:proofErr w:type="spellStart"/>
      <w:r w:rsidRPr="00EB3CDC">
        <w:rPr>
          <w:rFonts w:cs="Times New Roman"/>
          <w:szCs w:val="24"/>
        </w:rPr>
        <w:t>minggu</w:t>
      </w:r>
      <w:proofErr w:type="spellEnd"/>
      <w:r w:rsidRPr="00EB3CDC">
        <w:rPr>
          <w:rFonts w:cs="Times New Roman"/>
          <w:szCs w:val="24"/>
        </w:rPr>
        <w:t xml:space="preserve"> </w:t>
      </w:r>
      <w:proofErr w:type="spellStart"/>
      <w:r w:rsidRPr="00EB3CDC">
        <w:rPr>
          <w:rFonts w:cs="Times New Roman"/>
          <w:szCs w:val="24"/>
        </w:rPr>
        <w:t>tersebut</w:t>
      </w:r>
      <w:proofErr w:type="spellEnd"/>
      <w:r w:rsidRPr="00EB3CDC">
        <w:rPr>
          <w:rFonts w:cs="Times New Roman"/>
          <w:szCs w:val="24"/>
        </w:rPr>
        <w:t xml:space="preserve"> (</w:t>
      </w:r>
      <w:proofErr w:type="spellStart"/>
      <w:r w:rsidRPr="00EB3CDC">
        <w:rPr>
          <w:rFonts w:cs="Times New Roman"/>
          <w:szCs w:val="24"/>
        </w:rPr>
        <w:t>tidak</w:t>
      </w:r>
      <w:proofErr w:type="spellEnd"/>
      <w:r w:rsidRPr="00EB3CDC">
        <w:rPr>
          <w:rFonts w:cs="Times New Roman"/>
          <w:szCs w:val="24"/>
        </w:rPr>
        <w:t xml:space="preserve"> </w:t>
      </w:r>
      <w:proofErr w:type="spellStart"/>
      <w:r w:rsidRPr="00EB3CDC">
        <w:rPr>
          <w:rFonts w:cs="Times New Roman"/>
          <w:szCs w:val="24"/>
        </w:rPr>
        <w:t>termasuk</w:t>
      </w:r>
      <w:proofErr w:type="spellEnd"/>
      <w:r w:rsidRPr="00EB3CDC">
        <w:rPr>
          <w:rFonts w:cs="Times New Roman"/>
          <w:szCs w:val="24"/>
        </w:rPr>
        <w:t xml:space="preserve"> </w:t>
      </w:r>
      <w:proofErr w:type="spellStart"/>
      <w:r w:rsidRPr="00EB3CDC">
        <w:rPr>
          <w:rFonts w:cs="Times New Roman"/>
          <w:szCs w:val="24"/>
        </w:rPr>
        <w:t>Sabtu</w:t>
      </w:r>
      <w:proofErr w:type="spellEnd"/>
      <w:r w:rsidRPr="00EB3CDC">
        <w:rPr>
          <w:rFonts w:cs="Times New Roman"/>
          <w:szCs w:val="24"/>
        </w:rPr>
        <w:t xml:space="preserve"> dan </w:t>
      </w:r>
      <w:proofErr w:type="spellStart"/>
      <w:r w:rsidRPr="00EB3CDC">
        <w:rPr>
          <w:rFonts w:cs="Times New Roman"/>
          <w:szCs w:val="24"/>
        </w:rPr>
        <w:t>Minggu</w:t>
      </w:r>
      <w:proofErr w:type="spellEnd"/>
      <w:r w:rsidRPr="00EB3CDC">
        <w:rPr>
          <w:rFonts w:cs="Times New Roman"/>
          <w:szCs w:val="24"/>
        </w:rPr>
        <w:t xml:space="preserve">). Pada </w:t>
      </w:r>
      <w:proofErr w:type="spellStart"/>
      <w:r w:rsidRPr="00EB3CDC">
        <w:rPr>
          <w:rFonts w:cs="Times New Roman"/>
          <w:szCs w:val="24"/>
        </w:rPr>
        <w:t>setiap</w:t>
      </w:r>
      <w:proofErr w:type="spellEnd"/>
      <w:r w:rsidRPr="00EB3CDC">
        <w:rPr>
          <w:rFonts w:cs="Times New Roman"/>
          <w:szCs w:val="24"/>
        </w:rPr>
        <w:t xml:space="preserve"> </w:t>
      </w:r>
      <w:proofErr w:type="spellStart"/>
      <w:r w:rsidRPr="00EB3CDC">
        <w:rPr>
          <w:rFonts w:cs="Times New Roman"/>
          <w:szCs w:val="24"/>
        </w:rPr>
        <w:t>tanggal</w:t>
      </w:r>
      <w:proofErr w:type="spellEnd"/>
      <w:r w:rsidRPr="00EB3CDC">
        <w:rPr>
          <w:rFonts w:cs="Times New Roman"/>
          <w:szCs w:val="24"/>
        </w:rPr>
        <w:t xml:space="preserve">, admin </w:t>
      </w:r>
      <w:proofErr w:type="spellStart"/>
      <w:r w:rsidRPr="00EB3CDC">
        <w:rPr>
          <w:rFonts w:cs="Times New Roman"/>
          <w:szCs w:val="24"/>
        </w:rPr>
        <w:t>dapat</w:t>
      </w:r>
      <w:proofErr w:type="spellEnd"/>
      <w:r w:rsidRPr="00EB3CDC">
        <w:rPr>
          <w:rFonts w:cs="Times New Roman"/>
          <w:szCs w:val="24"/>
        </w:rPr>
        <w:t xml:space="preserve"> </w:t>
      </w:r>
      <w:proofErr w:type="spellStart"/>
      <w:r w:rsidRPr="00EB3CDC">
        <w:rPr>
          <w:rFonts w:cs="Times New Roman"/>
          <w:szCs w:val="24"/>
        </w:rPr>
        <w:t>menentukan</w:t>
      </w:r>
      <w:proofErr w:type="spellEnd"/>
      <w:r w:rsidRPr="00EB3CDC">
        <w:rPr>
          <w:rFonts w:cs="Times New Roman"/>
          <w:szCs w:val="24"/>
        </w:rPr>
        <w:t xml:space="preserve"> menu yang </w:t>
      </w:r>
      <w:proofErr w:type="spellStart"/>
      <w:r w:rsidRPr="00EB3CDC">
        <w:rPr>
          <w:rFonts w:cs="Times New Roman"/>
          <w:szCs w:val="24"/>
        </w:rPr>
        <w:t>tersedia</w:t>
      </w:r>
      <w:proofErr w:type="spellEnd"/>
      <w:r w:rsidRPr="00EB3CDC">
        <w:rPr>
          <w:rFonts w:cs="Times New Roman"/>
          <w:szCs w:val="24"/>
        </w:rPr>
        <w:t xml:space="preserve"> dan </w:t>
      </w:r>
      <w:proofErr w:type="spellStart"/>
      <w:r w:rsidRPr="00EB3CDC">
        <w:rPr>
          <w:rFonts w:cs="Times New Roman"/>
          <w:szCs w:val="24"/>
        </w:rPr>
        <w:t>jumlah</w:t>
      </w:r>
      <w:proofErr w:type="spellEnd"/>
      <w:r w:rsidRPr="00EB3CDC">
        <w:rPr>
          <w:rFonts w:cs="Times New Roman"/>
          <w:szCs w:val="24"/>
        </w:rPr>
        <w:t xml:space="preserve"> </w:t>
      </w:r>
      <w:proofErr w:type="spellStart"/>
      <w:r w:rsidRPr="00EB3CDC">
        <w:rPr>
          <w:rFonts w:cs="Times New Roman"/>
          <w:szCs w:val="24"/>
        </w:rPr>
        <w:t>stok</w:t>
      </w:r>
      <w:proofErr w:type="spellEnd"/>
      <w:r w:rsidRPr="00EB3CDC">
        <w:rPr>
          <w:rFonts w:cs="Times New Roman"/>
          <w:szCs w:val="24"/>
        </w:rPr>
        <w:t xml:space="preserve"> </w:t>
      </w:r>
      <w:proofErr w:type="spellStart"/>
      <w:r w:rsidRPr="00EB3CDC">
        <w:rPr>
          <w:rFonts w:cs="Times New Roman"/>
          <w:szCs w:val="24"/>
        </w:rPr>
        <w:t>awal</w:t>
      </w:r>
      <w:proofErr w:type="spellEnd"/>
      <w:r w:rsidRPr="00EB3CDC">
        <w:rPr>
          <w:rFonts w:cs="Times New Roman"/>
          <w:szCs w:val="24"/>
        </w:rPr>
        <w:t>.</w:t>
      </w:r>
    </w:p>
    <w:p w:rsidR="009A4F58" w:rsidRPr="00736D3D" w:rsidRDefault="006A5D39">
      <w:pPr>
        <w:pStyle w:val="Heading4"/>
        <w:rPr>
          <w:rFonts w:ascii="Times New Roman" w:hAnsi="Times New Roman" w:cs="Times New Roman"/>
          <w:i w:val="0"/>
          <w:iCs w:val="0"/>
          <w:szCs w:val="24"/>
        </w:rPr>
      </w:pPr>
      <w:proofErr w:type="spellStart"/>
      <w:r w:rsidRPr="00736D3D">
        <w:rPr>
          <w:rFonts w:ascii="Times New Roman" w:hAnsi="Times New Roman" w:cs="Times New Roman"/>
          <w:i w:val="0"/>
          <w:iCs w:val="0"/>
          <w:szCs w:val="24"/>
        </w:rPr>
        <w:t>Langkah-</w:t>
      </w:r>
      <w:proofErr w:type="gramStart"/>
      <w:r w:rsidRPr="00736D3D">
        <w:rPr>
          <w:rFonts w:ascii="Times New Roman" w:hAnsi="Times New Roman" w:cs="Times New Roman"/>
          <w:i w:val="0"/>
          <w:iCs w:val="0"/>
          <w:szCs w:val="24"/>
        </w:rPr>
        <w:t>langkah</w:t>
      </w:r>
      <w:proofErr w:type="spellEnd"/>
      <w:r w:rsidR="00736D3D">
        <w:rPr>
          <w:rFonts w:ascii="Times New Roman" w:hAnsi="Times New Roman" w:cs="Times New Roman"/>
          <w:i w:val="0"/>
          <w:iCs w:val="0"/>
          <w:szCs w:val="24"/>
        </w:rPr>
        <w:t xml:space="preserve"> :</w:t>
      </w:r>
      <w:proofErr w:type="gramEnd"/>
    </w:p>
    <w:p w:rsidR="009A4F58" w:rsidRPr="00EB3CDC" w:rsidRDefault="006A5D39">
      <w:pPr>
        <w:ind w:left="567"/>
        <w:rPr>
          <w:rFonts w:cs="Times New Roman"/>
          <w:szCs w:val="24"/>
        </w:rPr>
      </w:pPr>
      <w:r w:rsidRPr="00EB3CDC">
        <w:rPr>
          <w:rFonts w:cs="Times New Roman"/>
          <w:szCs w:val="24"/>
        </w:rPr>
        <w:t xml:space="preserve">1. Login </w:t>
      </w:r>
      <w:proofErr w:type="spellStart"/>
      <w:r w:rsidRPr="00EB3CDC">
        <w:rPr>
          <w:rFonts w:cs="Times New Roman"/>
          <w:szCs w:val="24"/>
        </w:rPr>
        <w:t>ke</w:t>
      </w:r>
      <w:proofErr w:type="spellEnd"/>
      <w:r w:rsidRPr="00EB3CDC">
        <w:rPr>
          <w:rFonts w:cs="Times New Roman"/>
          <w:szCs w:val="24"/>
        </w:rPr>
        <w:t xml:space="preserve"> </w:t>
      </w:r>
      <w:proofErr w:type="spellStart"/>
      <w:r w:rsidRPr="00EB3CDC">
        <w:rPr>
          <w:rFonts w:cs="Times New Roman"/>
          <w:szCs w:val="24"/>
        </w:rPr>
        <w:t>dalam</w:t>
      </w:r>
      <w:proofErr w:type="spellEnd"/>
      <w:r w:rsidRPr="00EB3CDC">
        <w:rPr>
          <w:rFonts w:cs="Times New Roman"/>
          <w:szCs w:val="24"/>
        </w:rPr>
        <w:t xml:space="preserve"> </w:t>
      </w:r>
      <w:proofErr w:type="spellStart"/>
      <w:r w:rsidRPr="00EB3CDC">
        <w:rPr>
          <w:rFonts w:cs="Times New Roman"/>
          <w:szCs w:val="24"/>
        </w:rPr>
        <w:t>aplikasi</w:t>
      </w:r>
      <w:proofErr w:type="spellEnd"/>
      <w:r w:rsidRPr="00EB3CDC">
        <w:rPr>
          <w:rFonts w:cs="Times New Roman"/>
          <w:szCs w:val="24"/>
        </w:rPr>
        <w:t xml:space="preserve"> </w:t>
      </w:r>
      <w:proofErr w:type="spellStart"/>
      <w:r w:rsidRPr="00EB3CDC">
        <w:rPr>
          <w:rFonts w:cs="Times New Roman"/>
          <w:szCs w:val="24"/>
        </w:rPr>
        <w:t>sebagai</w:t>
      </w:r>
      <w:proofErr w:type="spellEnd"/>
      <w:r w:rsidRPr="00EB3CDC">
        <w:rPr>
          <w:rFonts w:cs="Times New Roman"/>
          <w:szCs w:val="24"/>
        </w:rPr>
        <w:t xml:space="preserve"> admin.</w:t>
      </w:r>
    </w:p>
    <w:p w:rsidR="009A4F58" w:rsidRPr="00EB3CDC" w:rsidRDefault="006A5D39">
      <w:pPr>
        <w:ind w:left="567"/>
        <w:rPr>
          <w:rFonts w:cs="Times New Roman"/>
          <w:szCs w:val="24"/>
        </w:rPr>
      </w:pPr>
      <w:r w:rsidRPr="00EB3CDC">
        <w:rPr>
          <w:rFonts w:cs="Times New Roman"/>
          <w:szCs w:val="24"/>
        </w:rPr>
        <w:t xml:space="preserve">2. Buka </w:t>
      </w:r>
      <w:proofErr w:type="spellStart"/>
      <w:r w:rsidRPr="00EB3CDC">
        <w:rPr>
          <w:rFonts w:cs="Times New Roman"/>
          <w:szCs w:val="24"/>
        </w:rPr>
        <w:t>halaman</w:t>
      </w:r>
      <w:proofErr w:type="spellEnd"/>
      <w:r w:rsidRPr="00EB3CDC">
        <w:rPr>
          <w:rFonts w:cs="Times New Roman"/>
          <w:szCs w:val="24"/>
        </w:rPr>
        <w:t xml:space="preserve"> </w:t>
      </w:r>
      <w:proofErr w:type="spellStart"/>
      <w:r w:rsidRPr="00EB3CDC">
        <w:rPr>
          <w:rFonts w:cs="Times New Roman"/>
          <w:szCs w:val="24"/>
        </w:rPr>
        <w:t>Katering</w:t>
      </w:r>
      <w:proofErr w:type="spellEnd"/>
      <w:r w:rsidRPr="00EB3CDC">
        <w:rPr>
          <w:rFonts w:cs="Times New Roman"/>
          <w:szCs w:val="24"/>
        </w:rPr>
        <w:t xml:space="preserve"> </w:t>
      </w:r>
      <w:proofErr w:type="spellStart"/>
      <w:r w:rsidRPr="00EB3CDC">
        <w:rPr>
          <w:rFonts w:cs="Times New Roman"/>
          <w:szCs w:val="24"/>
        </w:rPr>
        <w:t>Harian</w:t>
      </w:r>
      <w:proofErr w:type="spellEnd"/>
      <w:r w:rsidRPr="00EB3CDC">
        <w:rPr>
          <w:rFonts w:cs="Times New Roman"/>
          <w:szCs w:val="24"/>
        </w:rPr>
        <w:t xml:space="preserve"> </w:t>
      </w:r>
      <w:proofErr w:type="spellStart"/>
      <w:r w:rsidRPr="00EB3CDC">
        <w:rPr>
          <w:rFonts w:cs="Times New Roman"/>
          <w:szCs w:val="24"/>
        </w:rPr>
        <w:t>melalui</w:t>
      </w:r>
      <w:proofErr w:type="spellEnd"/>
      <w:r w:rsidRPr="00EB3CDC">
        <w:rPr>
          <w:rFonts w:cs="Times New Roman"/>
          <w:szCs w:val="24"/>
        </w:rPr>
        <w:t xml:space="preserve"> menu </w:t>
      </w:r>
      <w:proofErr w:type="spellStart"/>
      <w:r w:rsidRPr="00EB3CDC">
        <w:rPr>
          <w:rFonts w:cs="Times New Roman"/>
          <w:szCs w:val="24"/>
        </w:rPr>
        <w:t>navigasi</w:t>
      </w:r>
      <w:proofErr w:type="spellEnd"/>
      <w:r w:rsidRPr="00EB3CDC">
        <w:rPr>
          <w:rFonts w:cs="Times New Roman"/>
          <w:szCs w:val="24"/>
        </w:rPr>
        <w:t>.</w:t>
      </w:r>
    </w:p>
    <w:p w:rsidR="00175EAF" w:rsidRDefault="006A5D39">
      <w:pPr>
        <w:ind w:left="567"/>
        <w:rPr>
          <w:rFonts w:cs="Times New Roman"/>
          <w:szCs w:val="24"/>
        </w:rPr>
      </w:pPr>
      <w:r w:rsidRPr="00EB3CDC">
        <w:rPr>
          <w:rFonts w:cs="Times New Roman"/>
          <w:szCs w:val="24"/>
        </w:rPr>
        <w:t xml:space="preserve">3. Pada </w:t>
      </w:r>
      <w:proofErr w:type="spellStart"/>
      <w:r w:rsidRPr="00EB3CDC">
        <w:rPr>
          <w:rFonts w:cs="Times New Roman"/>
          <w:szCs w:val="24"/>
        </w:rPr>
        <w:t>bagian</w:t>
      </w:r>
      <w:proofErr w:type="spellEnd"/>
      <w:r w:rsidRPr="00EB3CDC">
        <w:rPr>
          <w:rFonts w:cs="Times New Roman"/>
          <w:szCs w:val="24"/>
        </w:rPr>
        <w:t xml:space="preserve"> </w:t>
      </w:r>
      <w:proofErr w:type="spellStart"/>
      <w:r w:rsidRPr="00EB3CDC">
        <w:rPr>
          <w:rFonts w:cs="Times New Roman"/>
          <w:szCs w:val="24"/>
        </w:rPr>
        <w:t>pengaturan</w:t>
      </w:r>
      <w:proofErr w:type="spellEnd"/>
      <w:r w:rsidRPr="00EB3CDC">
        <w:rPr>
          <w:rFonts w:cs="Times New Roman"/>
          <w:szCs w:val="24"/>
        </w:rPr>
        <w:t xml:space="preserve"> </w:t>
      </w:r>
      <w:proofErr w:type="spellStart"/>
      <w:r w:rsidRPr="00EB3CDC">
        <w:rPr>
          <w:rFonts w:cs="Times New Roman"/>
          <w:szCs w:val="24"/>
        </w:rPr>
        <w:t>jadwal</w:t>
      </w:r>
      <w:proofErr w:type="spellEnd"/>
      <w:r w:rsidRPr="00EB3CDC">
        <w:rPr>
          <w:rFonts w:cs="Times New Roman"/>
          <w:szCs w:val="24"/>
        </w:rPr>
        <w:t xml:space="preserve">, </w:t>
      </w:r>
      <w:proofErr w:type="spellStart"/>
      <w:r w:rsidRPr="00EB3CDC">
        <w:rPr>
          <w:rFonts w:cs="Times New Roman"/>
          <w:szCs w:val="24"/>
        </w:rPr>
        <w:t>masukkan</w:t>
      </w:r>
      <w:proofErr w:type="spellEnd"/>
      <w:r w:rsidRPr="00EB3CDC">
        <w:rPr>
          <w:rFonts w:cs="Times New Roman"/>
          <w:szCs w:val="24"/>
        </w:rPr>
        <w:t xml:space="preserve"> </w:t>
      </w:r>
      <w:proofErr w:type="spellStart"/>
      <w:r w:rsidRPr="00EB3CDC">
        <w:rPr>
          <w:rFonts w:cs="Times New Roman"/>
          <w:szCs w:val="24"/>
        </w:rPr>
        <w:t>tanggal</w:t>
      </w:r>
      <w:proofErr w:type="spellEnd"/>
      <w:r w:rsidRPr="00EB3CDC">
        <w:rPr>
          <w:rFonts w:cs="Times New Roman"/>
          <w:szCs w:val="24"/>
        </w:rPr>
        <w:t xml:space="preserve"> </w:t>
      </w:r>
      <w:proofErr w:type="spellStart"/>
      <w:r w:rsidRPr="00EB3CDC">
        <w:rPr>
          <w:rFonts w:cs="Times New Roman"/>
          <w:szCs w:val="24"/>
        </w:rPr>
        <w:t>mulai</w:t>
      </w:r>
      <w:proofErr w:type="spellEnd"/>
      <w:r w:rsidRPr="00EB3CDC">
        <w:rPr>
          <w:rFonts w:cs="Times New Roman"/>
          <w:szCs w:val="24"/>
        </w:rPr>
        <w:t xml:space="preserve"> pada field yang </w:t>
      </w:r>
    </w:p>
    <w:p w:rsidR="009A4F58" w:rsidRPr="00EB3CDC" w:rsidRDefault="00175EAF">
      <w:pPr>
        <w:ind w:left="567"/>
        <w:rPr>
          <w:rFonts w:cs="Times New Roman"/>
          <w:szCs w:val="24"/>
        </w:rPr>
      </w:pPr>
      <w:r>
        <w:rPr>
          <w:rFonts w:cs="Times New Roman"/>
          <w:szCs w:val="24"/>
        </w:rPr>
        <w:t xml:space="preserve">    </w:t>
      </w:r>
      <w:proofErr w:type="spellStart"/>
      <w:r w:rsidR="006A5D39" w:rsidRPr="00EB3CDC">
        <w:rPr>
          <w:rFonts w:cs="Times New Roman"/>
          <w:szCs w:val="24"/>
        </w:rPr>
        <w:t>tersedia</w:t>
      </w:r>
      <w:proofErr w:type="spellEnd"/>
      <w:r w:rsidR="006A5D39" w:rsidRPr="00EB3CDC">
        <w:rPr>
          <w:rFonts w:cs="Times New Roman"/>
          <w:szCs w:val="24"/>
        </w:rPr>
        <w:t xml:space="preserve">. </w:t>
      </w:r>
      <w:proofErr w:type="spellStart"/>
      <w:r w:rsidR="006A5D39" w:rsidRPr="00EB3CDC">
        <w:rPr>
          <w:rFonts w:cs="Times New Roman"/>
          <w:szCs w:val="24"/>
        </w:rPr>
        <w:t>Tanggal</w:t>
      </w:r>
      <w:proofErr w:type="spellEnd"/>
      <w:r w:rsidR="006A5D39" w:rsidRPr="00EB3CDC">
        <w:rPr>
          <w:rFonts w:cs="Times New Roman"/>
          <w:szCs w:val="24"/>
        </w:rPr>
        <w:t xml:space="preserve"> </w:t>
      </w:r>
      <w:proofErr w:type="spellStart"/>
      <w:r w:rsidR="006A5D39" w:rsidRPr="00EB3CDC">
        <w:rPr>
          <w:rFonts w:cs="Times New Roman"/>
          <w:szCs w:val="24"/>
        </w:rPr>
        <w:t>mulai</w:t>
      </w:r>
      <w:proofErr w:type="spellEnd"/>
      <w:r w:rsidR="006A5D39" w:rsidRPr="00EB3CDC">
        <w:rPr>
          <w:rFonts w:cs="Times New Roman"/>
          <w:szCs w:val="24"/>
        </w:rPr>
        <w:t xml:space="preserve"> </w:t>
      </w:r>
      <w:proofErr w:type="spellStart"/>
      <w:r w:rsidR="006A5D39" w:rsidRPr="00EB3CDC">
        <w:rPr>
          <w:rFonts w:cs="Times New Roman"/>
          <w:szCs w:val="24"/>
        </w:rPr>
        <w:t>tidak</w:t>
      </w:r>
      <w:proofErr w:type="spellEnd"/>
      <w:r w:rsidR="006A5D39" w:rsidRPr="00EB3CDC">
        <w:rPr>
          <w:rFonts w:cs="Times New Roman"/>
          <w:szCs w:val="24"/>
        </w:rPr>
        <w:t xml:space="preserve"> </w:t>
      </w:r>
      <w:proofErr w:type="spellStart"/>
      <w:r w:rsidR="006A5D39" w:rsidRPr="00EB3CDC">
        <w:rPr>
          <w:rFonts w:cs="Times New Roman"/>
          <w:szCs w:val="24"/>
        </w:rPr>
        <w:t>boleh</w:t>
      </w:r>
      <w:proofErr w:type="spellEnd"/>
      <w:r w:rsidR="006A5D39" w:rsidRPr="00EB3CDC">
        <w:rPr>
          <w:rFonts w:cs="Times New Roman"/>
          <w:szCs w:val="24"/>
        </w:rPr>
        <w:t xml:space="preserve"> </w:t>
      </w:r>
      <w:proofErr w:type="spellStart"/>
      <w:r w:rsidR="006A5D39" w:rsidRPr="00EB3CDC">
        <w:rPr>
          <w:rFonts w:cs="Times New Roman"/>
          <w:szCs w:val="24"/>
        </w:rPr>
        <w:t>sebelum</w:t>
      </w:r>
      <w:proofErr w:type="spellEnd"/>
      <w:r w:rsidR="006A5D39" w:rsidRPr="00EB3CDC">
        <w:rPr>
          <w:rFonts w:cs="Times New Roman"/>
          <w:szCs w:val="24"/>
        </w:rPr>
        <w:t xml:space="preserve"> </w:t>
      </w:r>
      <w:proofErr w:type="spellStart"/>
      <w:r w:rsidR="006A5D39" w:rsidRPr="00EB3CDC">
        <w:rPr>
          <w:rFonts w:cs="Times New Roman"/>
          <w:szCs w:val="24"/>
        </w:rPr>
        <w:t>tanggal</w:t>
      </w:r>
      <w:proofErr w:type="spellEnd"/>
      <w:r w:rsidR="006A5D39" w:rsidRPr="00EB3CDC">
        <w:rPr>
          <w:rFonts w:cs="Times New Roman"/>
          <w:szCs w:val="24"/>
        </w:rPr>
        <w:t xml:space="preserve"> </w:t>
      </w:r>
      <w:proofErr w:type="spellStart"/>
      <w:r w:rsidR="006A5D39" w:rsidRPr="00EB3CDC">
        <w:rPr>
          <w:rFonts w:cs="Times New Roman"/>
          <w:szCs w:val="24"/>
        </w:rPr>
        <w:t>hari</w:t>
      </w:r>
      <w:proofErr w:type="spellEnd"/>
      <w:r w:rsidR="006A5D39" w:rsidRPr="00EB3CDC">
        <w:rPr>
          <w:rFonts w:cs="Times New Roman"/>
          <w:szCs w:val="24"/>
        </w:rPr>
        <w:t xml:space="preserve"> </w:t>
      </w:r>
      <w:proofErr w:type="spellStart"/>
      <w:r w:rsidR="006A5D39" w:rsidRPr="00EB3CDC">
        <w:rPr>
          <w:rFonts w:cs="Times New Roman"/>
          <w:szCs w:val="24"/>
        </w:rPr>
        <w:t>ini</w:t>
      </w:r>
      <w:proofErr w:type="spellEnd"/>
      <w:r w:rsidR="006A5D39" w:rsidRPr="00EB3CDC">
        <w:rPr>
          <w:rFonts w:cs="Times New Roman"/>
          <w:szCs w:val="24"/>
        </w:rPr>
        <w:t>.</w:t>
      </w:r>
    </w:p>
    <w:p w:rsidR="009A4F58" w:rsidRPr="00EB3CDC" w:rsidRDefault="006A5D39">
      <w:pPr>
        <w:ind w:left="567"/>
        <w:rPr>
          <w:rFonts w:cs="Times New Roman"/>
          <w:szCs w:val="24"/>
        </w:rPr>
      </w:pPr>
      <w:r w:rsidRPr="00EB3CDC">
        <w:rPr>
          <w:rFonts w:cs="Times New Roman"/>
          <w:szCs w:val="24"/>
        </w:rPr>
        <w:t xml:space="preserve">4. </w:t>
      </w:r>
      <w:proofErr w:type="spellStart"/>
      <w:r w:rsidRPr="00EB3CDC">
        <w:rPr>
          <w:rFonts w:cs="Times New Roman"/>
          <w:szCs w:val="24"/>
        </w:rPr>
        <w:t>Klik</w:t>
      </w:r>
      <w:proofErr w:type="spellEnd"/>
      <w:r w:rsidRPr="00EB3CDC">
        <w:rPr>
          <w:rFonts w:cs="Times New Roman"/>
          <w:szCs w:val="24"/>
        </w:rPr>
        <w:t xml:space="preserve"> </w:t>
      </w:r>
      <w:proofErr w:type="spellStart"/>
      <w:r w:rsidRPr="00EB3CDC">
        <w:rPr>
          <w:rFonts w:cs="Times New Roman"/>
          <w:szCs w:val="24"/>
        </w:rPr>
        <w:t>tombol</w:t>
      </w:r>
      <w:proofErr w:type="spellEnd"/>
      <w:r w:rsidRPr="00EB3CDC">
        <w:rPr>
          <w:rFonts w:cs="Times New Roman"/>
          <w:szCs w:val="24"/>
        </w:rPr>
        <w:t xml:space="preserve"> </w:t>
      </w:r>
      <w:proofErr w:type="spellStart"/>
      <w:r w:rsidRPr="00EB3CDC">
        <w:rPr>
          <w:rFonts w:cs="Times New Roman"/>
          <w:szCs w:val="24"/>
        </w:rPr>
        <w:t>untuk</w:t>
      </w:r>
      <w:proofErr w:type="spellEnd"/>
      <w:r w:rsidRPr="00EB3CDC">
        <w:rPr>
          <w:rFonts w:cs="Times New Roman"/>
          <w:szCs w:val="24"/>
        </w:rPr>
        <w:t xml:space="preserve"> </w:t>
      </w:r>
      <w:proofErr w:type="spellStart"/>
      <w:r w:rsidRPr="00EB3CDC">
        <w:rPr>
          <w:rFonts w:cs="Times New Roman"/>
          <w:szCs w:val="24"/>
        </w:rPr>
        <w:t>menghasilkan</w:t>
      </w:r>
      <w:proofErr w:type="spellEnd"/>
      <w:r w:rsidRPr="00EB3CDC">
        <w:rPr>
          <w:rFonts w:cs="Times New Roman"/>
          <w:szCs w:val="24"/>
        </w:rPr>
        <w:t xml:space="preserve"> daftar </w:t>
      </w:r>
      <w:proofErr w:type="spellStart"/>
      <w:r w:rsidRPr="00EB3CDC">
        <w:rPr>
          <w:rFonts w:cs="Times New Roman"/>
          <w:szCs w:val="24"/>
        </w:rPr>
        <w:t>tanggal</w:t>
      </w:r>
      <w:proofErr w:type="spellEnd"/>
      <w:r w:rsidRPr="00EB3CDC">
        <w:rPr>
          <w:rFonts w:cs="Times New Roman"/>
          <w:szCs w:val="24"/>
        </w:rPr>
        <w:t xml:space="preserve"> (generate).</w:t>
      </w:r>
    </w:p>
    <w:p w:rsidR="00175EAF" w:rsidRDefault="006A5D39">
      <w:pPr>
        <w:ind w:left="567"/>
        <w:rPr>
          <w:rFonts w:cs="Times New Roman"/>
          <w:szCs w:val="24"/>
        </w:rPr>
      </w:pPr>
      <w:r w:rsidRPr="00EB3CDC">
        <w:rPr>
          <w:rFonts w:cs="Times New Roman"/>
          <w:szCs w:val="24"/>
        </w:rPr>
        <w:t xml:space="preserve">5. </w:t>
      </w:r>
      <w:proofErr w:type="spellStart"/>
      <w:r w:rsidRPr="00EB3CDC">
        <w:rPr>
          <w:rFonts w:cs="Times New Roman"/>
          <w:szCs w:val="24"/>
        </w:rPr>
        <w:t>Sistem</w:t>
      </w:r>
      <w:proofErr w:type="spellEnd"/>
      <w:r w:rsidRPr="00EB3CDC">
        <w:rPr>
          <w:rFonts w:cs="Times New Roman"/>
          <w:szCs w:val="24"/>
        </w:rPr>
        <w:t xml:space="preserve"> </w:t>
      </w:r>
      <w:proofErr w:type="spellStart"/>
      <w:r w:rsidRPr="00EB3CDC">
        <w:rPr>
          <w:rFonts w:cs="Times New Roman"/>
          <w:szCs w:val="24"/>
        </w:rPr>
        <w:t>akan</w:t>
      </w:r>
      <w:proofErr w:type="spellEnd"/>
      <w:r w:rsidRPr="00EB3CDC">
        <w:rPr>
          <w:rFonts w:cs="Times New Roman"/>
          <w:szCs w:val="24"/>
        </w:rPr>
        <w:t xml:space="preserve"> </w:t>
      </w:r>
      <w:proofErr w:type="spellStart"/>
      <w:r w:rsidRPr="00EB3CDC">
        <w:rPr>
          <w:rFonts w:cs="Times New Roman"/>
          <w:szCs w:val="24"/>
        </w:rPr>
        <w:t>menampilkan</w:t>
      </w:r>
      <w:proofErr w:type="spellEnd"/>
      <w:r w:rsidRPr="00EB3CDC">
        <w:rPr>
          <w:rFonts w:cs="Times New Roman"/>
          <w:szCs w:val="24"/>
        </w:rPr>
        <w:t xml:space="preserve"> daftar </w:t>
      </w:r>
      <w:proofErr w:type="spellStart"/>
      <w:r w:rsidRPr="00EB3CDC">
        <w:rPr>
          <w:rFonts w:cs="Times New Roman"/>
          <w:szCs w:val="24"/>
        </w:rPr>
        <w:t>tanggal</w:t>
      </w:r>
      <w:proofErr w:type="spellEnd"/>
      <w:r w:rsidRPr="00EB3CDC">
        <w:rPr>
          <w:rFonts w:cs="Times New Roman"/>
          <w:szCs w:val="24"/>
        </w:rPr>
        <w:t xml:space="preserve"> </w:t>
      </w:r>
      <w:proofErr w:type="spellStart"/>
      <w:r w:rsidRPr="00EB3CDC">
        <w:rPr>
          <w:rFonts w:cs="Times New Roman"/>
          <w:szCs w:val="24"/>
        </w:rPr>
        <w:t>dari</w:t>
      </w:r>
      <w:proofErr w:type="spellEnd"/>
      <w:r w:rsidRPr="00EB3CDC">
        <w:rPr>
          <w:rFonts w:cs="Times New Roman"/>
          <w:szCs w:val="24"/>
        </w:rPr>
        <w:t xml:space="preserve"> </w:t>
      </w:r>
      <w:proofErr w:type="spellStart"/>
      <w:r w:rsidRPr="00EB3CDC">
        <w:rPr>
          <w:rFonts w:cs="Times New Roman"/>
          <w:szCs w:val="24"/>
        </w:rPr>
        <w:t>tanggal</w:t>
      </w:r>
      <w:proofErr w:type="spellEnd"/>
      <w:r w:rsidRPr="00EB3CDC">
        <w:rPr>
          <w:rFonts w:cs="Times New Roman"/>
          <w:szCs w:val="24"/>
        </w:rPr>
        <w:t xml:space="preserve"> </w:t>
      </w:r>
      <w:proofErr w:type="spellStart"/>
      <w:r w:rsidRPr="00EB3CDC">
        <w:rPr>
          <w:rFonts w:cs="Times New Roman"/>
          <w:szCs w:val="24"/>
        </w:rPr>
        <w:t>mulai</w:t>
      </w:r>
      <w:proofErr w:type="spellEnd"/>
      <w:r w:rsidRPr="00EB3CDC">
        <w:rPr>
          <w:rFonts w:cs="Times New Roman"/>
          <w:szCs w:val="24"/>
        </w:rPr>
        <w:t xml:space="preserve"> </w:t>
      </w:r>
      <w:proofErr w:type="spellStart"/>
      <w:r w:rsidRPr="00EB3CDC">
        <w:rPr>
          <w:rFonts w:cs="Times New Roman"/>
          <w:szCs w:val="24"/>
        </w:rPr>
        <w:t>hingga</w:t>
      </w:r>
      <w:proofErr w:type="spellEnd"/>
      <w:r w:rsidRPr="00EB3CDC">
        <w:rPr>
          <w:rFonts w:cs="Times New Roman"/>
          <w:szCs w:val="24"/>
        </w:rPr>
        <w:t xml:space="preserve"> </w:t>
      </w:r>
      <w:proofErr w:type="spellStart"/>
      <w:r w:rsidRPr="00EB3CDC">
        <w:rPr>
          <w:rFonts w:cs="Times New Roman"/>
          <w:szCs w:val="24"/>
        </w:rPr>
        <w:t>hari</w:t>
      </w:r>
      <w:proofErr w:type="spellEnd"/>
      <w:r w:rsidRPr="00EB3CDC">
        <w:rPr>
          <w:rFonts w:cs="Times New Roman"/>
          <w:szCs w:val="24"/>
        </w:rPr>
        <w:t xml:space="preserve"> </w:t>
      </w:r>
      <w:proofErr w:type="spellStart"/>
      <w:r w:rsidRPr="00EB3CDC">
        <w:rPr>
          <w:rFonts w:cs="Times New Roman"/>
          <w:szCs w:val="24"/>
        </w:rPr>
        <w:t>Jumat</w:t>
      </w:r>
      <w:proofErr w:type="spellEnd"/>
      <w:r w:rsidRPr="00EB3CDC">
        <w:rPr>
          <w:rFonts w:cs="Times New Roman"/>
          <w:szCs w:val="24"/>
        </w:rPr>
        <w:t xml:space="preserve"> </w:t>
      </w:r>
    </w:p>
    <w:p w:rsidR="009A4F58" w:rsidRPr="00EB3CDC" w:rsidRDefault="00175EAF">
      <w:pPr>
        <w:ind w:left="567"/>
        <w:rPr>
          <w:rFonts w:cs="Times New Roman"/>
          <w:szCs w:val="24"/>
        </w:rPr>
      </w:pPr>
      <w:r>
        <w:rPr>
          <w:rFonts w:cs="Times New Roman"/>
          <w:szCs w:val="24"/>
        </w:rPr>
        <w:t xml:space="preserve">    </w:t>
      </w:r>
      <w:r w:rsidR="006A5D39" w:rsidRPr="00EB3CDC">
        <w:rPr>
          <w:rFonts w:cs="Times New Roman"/>
          <w:szCs w:val="24"/>
        </w:rPr>
        <w:t xml:space="preserve">pada </w:t>
      </w:r>
      <w:proofErr w:type="spellStart"/>
      <w:r w:rsidR="006A5D39" w:rsidRPr="00EB3CDC">
        <w:rPr>
          <w:rFonts w:cs="Times New Roman"/>
          <w:szCs w:val="24"/>
        </w:rPr>
        <w:t>minggu</w:t>
      </w:r>
      <w:proofErr w:type="spellEnd"/>
      <w:r w:rsidR="006A5D39" w:rsidRPr="00EB3CDC">
        <w:rPr>
          <w:rFonts w:cs="Times New Roman"/>
          <w:szCs w:val="24"/>
        </w:rPr>
        <w:t xml:space="preserve"> </w:t>
      </w:r>
      <w:proofErr w:type="spellStart"/>
      <w:r w:rsidR="006A5D39" w:rsidRPr="00EB3CDC">
        <w:rPr>
          <w:rFonts w:cs="Times New Roman"/>
          <w:szCs w:val="24"/>
        </w:rPr>
        <w:t>tersebut</w:t>
      </w:r>
      <w:proofErr w:type="spellEnd"/>
      <w:r w:rsidR="006A5D39" w:rsidRPr="00EB3CDC">
        <w:rPr>
          <w:rFonts w:cs="Times New Roman"/>
          <w:szCs w:val="24"/>
        </w:rPr>
        <w:t xml:space="preserve">, </w:t>
      </w:r>
      <w:proofErr w:type="spellStart"/>
      <w:r w:rsidR="006A5D39" w:rsidRPr="00EB3CDC">
        <w:rPr>
          <w:rFonts w:cs="Times New Roman"/>
          <w:szCs w:val="24"/>
        </w:rPr>
        <w:t>tidak</w:t>
      </w:r>
      <w:proofErr w:type="spellEnd"/>
      <w:r w:rsidR="006A5D39" w:rsidRPr="00EB3CDC">
        <w:rPr>
          <w:rFonts w:cs="Times New Roman"/>
          <w:szCs w:val="24"/>
        </w:rPr>
        <w:t xml:space="preserve"> </w:t>
      </w:r>
      <w:proofErr w:type="spellStart"/>
      <w:r w:rsidR="006A5D39" w:rsidRPr="00EB3CDC">
        <w:rPr>
          <w:rFonts w:cs="Times New Roman"/>
          <w:szCs w:val="24"/>
        </w:rPr>
        <w:t>termasuk</w:t>
      </w:r>
      <w:proofErr w:type="spellEnd"/>
      <w:r w:rsidR="006A5D39" w:rsidRPr="00EB3CDC">
        <w:rPr>
          <w:rFonts w:cs="Times New Roman"/>
          <w:szCs w:val="24"/>
        </w:rPr>
        <w:t xml:space="preserve"> </w:t>
      </w:r>
      <w:proofErr w:type="spellStart"/>
      <w:r w:rsidR="006A5D39" w:rsidRPr="00EB3CDC">
        <w:rPr>
          <w:rFonts w:cs="Times New Roman"/>
          <w:szCs w:val="24"/>
        </w:rPr>
        <w:t>hari</w:t>
      </w:r>
      <w:proofErr w:type="spellEnd"/>
      <w:r w:rsidR="006A5D39" w:rsidRPr="00EB3CDC">
        <w:rPr>
          <w:rFonts w:cs="Times New Roman"/>
          <w:szCs w:val="24"/>
        </w:rPr>
        <w:t xml:space="preserve"> </w:t>
      </w:r>
      <w:proofErr w:type="spellStart"/>
      <w:r w:rsidR="006A5D39" w:rsidRPr="00EB3CDC">
        <w:rPr>
          <w:rFonts w:cs="Times New Roman"/>
          <w:szCs w:val="24"/>
        </w:rPr>
        <w:t>Sabtu</w:t>
      </w:r>
      <w:proofErr w:type="spellEnd"/>
      <w:r w:rsidR="006A5D39" w:rsidRPr="00EB3CDC">
        <w:rPr>
          <w:rFonts w:cs="Times New Roman"/>
          <w:szCs w:val="24"/>
        </w:rPr>
        <w:t xml:space="preserve"> dan </w:t>
      </w:r>
      <w:proofErr w:type="spellStart"/>
      <w:r w:rsidR="006A5D39" w:rsidRPr="00EB3CDC">
        <w:rPr>
          <w:rFonts w:cs="Times New Roman"/>
          <w:szCs w:val="24"/>
        </w:rPr>
        <w:t>Minggu</w:t>
      </w:r>
      <w:proofErr w:type="spellEnd"/>
      <w:r w:rsidR="006A5D39" w:rsidRPr="00EB3CDC">
        <w:rPr>
          <w:rFonts w:cs="Times New Roman"/>
          <w:szCs w:val="24"/>
        </w:rPr>
        <w:t>.</w:t>
      </w:r>
    </w:p>
    <w:p w:rsidR="00175EAF" w:rsidRDefault="006A5D39">
      <w:pPr>
        <w:ind w:left="567"/>
        <w:rPr>
          <w:rFonts w:cs="Times New Roman"/>
          <w:szCs w:val="24"/>
        </w:rPr>
      </w:pPr>
      <w:r w:rsidRPr="00EB3CDC">
        <w:rPr>
          <w:rFonts w:cs="Times New Roman"/>
          <w:szCs w:val="24"/>
        </w:rPr>
        <w:t xml:space="preserve">6. </w:t>
      </w:r>
      <w:proofErr w:type="spellStart"/>
      <w:r w:rsidRPr="00EB3CDC">
        <w:rPr>
          <w:rFonts w:cs="Times New Roman"/>
          <w:szCs w:val="24"/>
        </w:rPr>
        <w:t>Untuk</w:t>
      </w:r>
      <w:proofErr w:type="spellEnd"/>
      <w:r w:rsidRPr="00EB3CDC">
        <w:rPr>
          <w:rFonts w:cs="Times New Roman"/>
          <w:szCs w:val="24"/>
        </w:rPr>
        <w:t xml:space="preserve"> </w:t>
      </w:r>
      <w:proofErr w:type="spellStart"/>
      <w:r w:rsidRPr="00EB3CDC">
        <w:rPr>
          <w:rFonts w:cs="Times New Roman"/>
          <w:szCs w:val="24"/>
        </w:rPr>
        <w:t>setiap</w:t>
      </w:r>
      <w:proofErr w:type="spellEnd"/>
      <w:r w:rsidRPr="00EB3CDC">
        <w:rPr>
          <w:rFonts w:cs="Times New Roman"/>
          <w:szCs w:val="24"/>
        </w:rPr>
        <w:t xml:space="preserve"> </w:t>
      </w:r>
      <w:proofErr w:type="spellStart"/>
      <w:r w:rsidRPr="00EB3CDC">
        <w:rPr>
          <w:rFonts w:cs="Times New Roman"/>
          <w:szCs w:val="24"/>
        </w:rPr>
        <w:t>tanggal</w:t>
      </w:r>
      <w:proofErr w:type="spellEnd"/>
      <w:r w:rsidRPr="00EB3CDC">
        <w:rPr>
          <w:rFonts w:cs="Times New Roman"/>
          <w:szCs w:val="24"/>
        </w:rPr>
        <w:t xml:space="preserve">, </w:t>
      </w:r>
      <w:proofErr w:type="spellStart"/>
      <w:r w:rsidRPr="00EB3CDC">
        <w:rPr>
          <w:rFonts w:cs="Times New Roman"/>
          <w:szCs w:val="24"/>
        </w:rPr>
        <w:t>pilih</w:t>
      </w:r>
      <w:proofErr w:type="spellEnd"/>
      <w:r w:rsidRPr="00EB3CDC">
        <w:rPr>
          <w:rFonts w:cs="Times New Roman"/>
          <w:szCs w:val="24"/>
        </w:rPr>
        <w:t xml:space="preserve"> menu </w:t>
      </w:r>
      <w:proofErr w:type="spellStart"/>
      <w:r w:rsidRPr="00EB3CDC">
        <w:rPr>
          <w:rFonts w:cs="Times New Roman"/>
          <w:szCs w:val="24"/>
        </w:rPr>
        <w:t>dari</w:t>
      </w:r>
      <w:proofErr w:type="spellEnd"/>
      <w:r w:rsidRPr="00EB3CDC">
        <w:rPr>
          <w:rFonts w:cs="Times New Roman"/>
          <w:szCs w:val="24"/>
        </w:rPr>
        <w:t xml:space="preserve"> dropdown yang </w:t>
      </w:r>
      <w:proofErr w:type="spellStart"/>
      <w:r w:rsidRPr="00EB3CDC">
        <w:rPr>
          <w:rFonts w:cs="Times New Roman"/>
          <w:szCs w:val="24"/>
        </w:rPr>
        <w:t>berisi</w:t>
      </w:r>
      <w:proofErr w:type="spellEnd"/>
      <w:r w:rsidRPr="00EB3CDC">
        <w:rPr>
          <w:rFonts w:cs="Times New Roman"/>
          <w:szCs w:val="24"/>
        </w:rPr>
        <w:t xml:space="preserve"> daftar menu </w:t>
      </w:r>
      <w:proofErr w:type="spellStart"/>
      <w:r w:rsidRPr="00EB3CDC">
        <w:rPr>
          <w:rFonts w:cs="Times New Roman"/>
          <w:szCs w:val="24"/>
        </w:rPr>
        <w:t>katering</w:t>
      </w:r>
      <w:proofErr w:type="spellEnd"/>
      <w:r w:rsidRPr="00EB3CDC">
        <w:rPr>
          <w:rFonts w:cs="Times New Roman"/>
          <w:szCs w:val="24"/>
        </w:rPr>
        <w:t xml:space="preserve"> </w:t>
      </w:r>
    </w:p>
    <w:p w:rsidR="009A4F58" w:rsidRPr="00EB3CDC" w:rsidRDefault="00175EAF">
      <w:pPr>
        <w:ind w:left="567"/>
        <w:rPr>
          <w:rFonts w:cs="Times New Roman"/>
          <w:szCs w:val="24"/>
        </w:rPr>
      </w:pPr>
      <w:r>
        <w:rPr>
          <w:rFonts w:cs="Times New Roman"/>
          <w:szCs w:val="24"/>
        </w:rPr>
        <w:t xml:space="preserve">    </w:t>
      </w:r>
      <w:proofErr w:type="spellStart"/>
      <w:r w:rsidR="006A5D39" w:rsidRPr="00EB3CDC">
        <w:rPr>
          <w:rFonts w:cs="Times New Roman"/>
          <w:szCs w:val="24"/>
        </w:rPr>
        <w:t>harian</w:t>
      </w:r>
      <w:proofErr w:type="spellEnd"/>
      <w:r w:rsidR="006A5D39" w:rsidRPr="00EB3CDC">
        <w:rPr>
          <w:rFonts w:cs="Times New Roman"/>
          <w:szCs w:val="24"/>
        </w:rPr>
        <w:t xml:space="preserve"> yang </w:t>
      </w:r>
      <w:proofErr w:type="spellStart"/>
      <w:r w:rsidR="006A5D39" w:rsidRPr="00EB3CDC">
        <w:rPr>
          <w:rFonts w:cs="Times New Roman"/>
          <w:szCs w:val="24"/>
        </w:rPr>
        <w:t>telah</w:t>
      </w:r>
      <w:proofErr w:type="spellEnd"/>
      <w:r w:rsidR="006A5D39" w:rsidRPr="00EB3CDC">
        <w:rPr>
          <w:rFonts w:cs="Times New Roman"/>
          <w:szCs w:val="24"/>
        </w:rPr>
        <w:t xml:space="preserve"> </w:t>
      </w:r>
      <w:proofErr w:type="spellStart"/>
      <w:r w:rsidR="006A5D39" w:rsidRPr="00EB3CDC">
        <w:rPr>
          <w:rFonts w:cs="Times New Roman"/>
          <w:szCs w:val="24"/>
        </w:rPr>
        <w:t>dibuat</w:t>
      </w:r>
      <w:proofErr w:type="spellEnd"/>
      <w:r w:rsidR="006A5D39" w:rsidRPr="00EB3CDC">
        <w:rPr>
          <w:rFonts w:cs="Times New Roman"/>
          <w:szCs w:val="24"/>
        </w:rPr>
        <w:t>.</w:t>
      </w:r>
    </w:p>
    <w:p w:rsidR="009A4F58" w:rsidRPr="00EB3CDC" w:rsidRDefault="006A5D39">
      <w:pPr>
        <w:ind w:left="567"/>
        <w:rPr>
          <w:rFonts w:cs="Times New Roman"/>
          <w:szCs w:val="24"/>
        </w:rPr>
      </w:pPr>
      <w:r w:rsidRPr="00EB3CDC">
        <w:rPr>
          <w:rFonts w:cs="Times New Roman"/>
          <w:szCs w:val="24"/>
        </w:rPr>
        <w:t xml:space="preserve">7. Masukkan </w:t>
      </w:r>
      <w:proofErr w:type="spellStart"/>
      <w:r w:rsidRPr="00EB3CDC">
        <w:rPr>
          <w:rFonts w:cs="Times New Roman"/>
          <w:szCs w:val="24"/>
        </w:rPr>
        <w:t>jumlah</w:t>
      </w:r>
      <w:proofErr w:type="spellEnd"/>
      <w:r w:rsidRPr="00EB3CDC">
        <w:rPr>
          <w:rFonts w:cs="Times New Roman"/>
          <w:szCs w:val="24"/>
        </w:rPr>
        <w:t xml:space="preserve"> </w:t>
      </w:r>
      <w:proofErr w:type="spellStart"/>
      <w:r w:rsidRPr="00EB3CDC">
        <w:rPr>
          <w:rFonts w:cs="Times New Roman"/>
          <w:szCs w:val="24"/>
        </w:rPr>
        <w:t>stok</w:t>
      </w:r>
      <w:proofErr w:type="spellEnd"/>
      <w:r w:rsidRPr="00EB3CDC">
        <w:rPr>
          <w:rFonts w:cs="Times New Roman"/>
          <w:szCs w:val="24"/>
        </w:rPr>
        <w:t xml:space="preserve"> </w:t>
      </w:r>
      <w:proofErr w:type="spellStart"/>
      <w:r w:rsidRPr="00EB3CDC">
        <w:rPr>
          <w:rFonts w:cs="Times New Roman"/>
          <w:szCs w:val="24"/>
        </w:rPr>
        <w:t>awal</w:t>
      </w:r>
      <w:proofErr w:type="spellEnd"/>
      <w:r w:rsidRPr="00EB3CDC">
        <w:rPr>
          <w:rFonts w:cs="Times New Roman"/>
          <w:szCs w:val="24"/>
        </w:rPr>
        <w:t xml:space="preserve"> </w:t>
      </w:r>
      <w:proofErr w:type="spellStart"/>
      <w:r w:rsidRPr="00EB3CDC">
        <w:rPr>
          <w:rFonts w:cs="Times New Roman"/>
          <w:szCs w:val="24"/>
        </w:rPr>
        <w:t>untuk</w:t>
      </w:r>
      <w:proofErr w:type="spellEnd"/>
      <w:r w:rsidRPr="00EB3CDC">
        <w:rPr>
          <w:rFonts w:cs="Times New Roman"/>
          <w:szCs w:val="24"/>
        </w:rPr>
        <w:t xml:space="preserve"> </w:t>
      </w:r>
      <w:proofErr w:type="spellStart"/>
      <w:r w:rsidRPr="00EB3CDC">
        <w:rPr>
          <w:rFonts w:cs="Times New Roman"/>
          <w:szCs w:val="24"/>
        </w:rPr>
        <w:t>setiap</w:t>
      </w:r>
      <w:proofErr w:type="spellEnd"/>
      <w:r w:rsidRPr="00EB3CDC">
        <w:rPr>
          <w:rFonts w:cs="Times New Roman"/>
          <w:szCs w:val="24"/>
        </w:rPr>
        <w:t xml:space="preserve"> </w:t>
      </w:r>
      <w:proofErr w:type="spellStart"/>
      <w:r w:rsidRPr="00EB3CDC">
        <w:rPr>
          <w:rFonts w:cs="Times New Roman"/>
          <w:szCs w:val="24"/>
        </w:rPr>
        <w:t>tanggal</w:t>
      </w:r>
      <w:proofErr w:type="spellEnd"/>
      <w:r w:rsidRPr="00EB3CDC">
        <w:rPr>
          <w:rFonts w:cs="Times New Roman"/>
          <w:szCs w:val="24"/>
        </w:rPr>
        <w:t xml:space="preserve"> yang </w:t>
      </w:r>
      <w:proofErr w:type="spellStart"/>
      <w:r w:rsidRPr="00EB3CDC">
        <w:rPr>
          <w:rFonts w:cs="Times New Roman"/>
          <w:szCs w:val="24"/>
        </w:rPr>
        <w:t>diaktifkan</w:t>
      </w:r>
      <w:proofErr w:type="spellEnd"/>
      <w:r w:rsidRPr="00EB3CDC">
        <w:rPr>
          <w:rFonts w:cs="Times New Roman"/>
          <w:szCs w:val="24"/>
        </w:rPr>
        <w:t>.</w:t>
      </w:r>
    </w:p>
    <w:p w:rsidR="009A4F58" w:rsidRPr="00EB3CDC" w:rsidRDefault="006A5D39">
      <w:pPr>
        <w:ind w:left="567"/>
        <w:rPr>
          <w:rFonts w:cs="Times New Roman"/>
          <w:szCs w:val="24"/>
        </w:rPr>
      </w:pPr>
      <w:r w:rsidRPr="00EB3CDC">
        <w:rPr>
          <w:rFonts w:cs="Times New Roman"/>
          <w:szCs w:val="24"/>
        </w:rPr>
        <w:t xml:space="preserve">8. </w:t>
      </w:r>
      <w:proofErr w:type="spellStart"/>
      <w:r w:rsidRPr="00EB3CDC">
        <w:rPr>
          <w:rFonts w:cs="Times New Roman"/>
          <w:szCs w:val="24"/>
        </w:rPr>
        <w:t>Klik</w:t>
      </w:r>
      <w:proofErr w:type="spellEnd"/>
      <w:r w:rsidRPr="00EB3CDC">
        <w:rPr>
          <w:rFonts w:cs="Times New Roman"/>
          <w:szCs w:val="24"/>
        </w:rPr>
        <w:t xml:space="preserve"> </w:t>
      </w:r>
      <w:proofErr w:type="spellStart"/>
      <w:r w:rsidRPr="00EB3CDC">
        <w:rPr>
          <w:rFonts w:cs="Times New Roman"/>
          <w:szCs w:val="24"/>
        </w:rPr>
        <w:t>tombol</w:t>
      </w:r>
      <w:proofErr w:type="spellEnd"/>
      <w:r w:rsidRPr="00EB3CDC">
        <w:rPr>
          <w:rFonts w:cs="Times New Roman"/>
          <w:szCs w:val="24"/>
        </w:rPr>
        <w:t xml:space="preserve"> "</w:t>
      </w:r>
      <w:proofErr w:type="spellStart"/>
      <w:r w:rsidRPr="00EB3CDC">
        <w:rPr>
          <w:rFonts w:cs="Times New Roman"/>
          <w:szCs w:val="24"/>
        </w:rPr>
        <w:t>Simpan</w:t>
      </w:r>
      <w:proofErr w:type="spellEnd"/>
      <w:r w:rsidRPr="00EB3CDC">
        <w:rPr>
          <w:rFonts w:cs="Times New Roman"/>
          <w:szCs w:val="24"/>
        </w:rPr>
        <w:t xml:space="preserve">" </w:t>
      </w:r>
      <w:proofErr w:type="spellStart"/>
      <w:r w:rsidRPr="00EB3CDC">
        <w:rPr>
          <w:rFonts w:cs="Times New Roman"/>
          <w:szCs w:val="24"/>
        </w:rPr>
        <w:t>untuk</w:t>
      </w:r>
      <w:proofErr w:type="spellEnd"/>
      <w:r w:rsidRPr="00EB3CDC">
        <w:rPr>
          <w:rFonts w:cs="Times New Roman"/>
          <w:szCs w:val="24"/>
        </w:rPr>
        <w:t xml:space="preserve"> </w:t>
      </w:r>
      <w:proofErr w:type="spellStart"/>
      <w:r w:rsidRPr="00EB3CDC">
        <w:rPr>
          <w:rFonts w:cs="Times New Roman"/>
          <w:szCs w:val="24"/>
        </w:rPr>
        <w:t>menyimpan</w:t>
      </w:r>
      <w:proofErr w:type="spellEnd"/>
      <w:r w:rsidRPr="00EB3CDC">
        <w:rPr>
          <w:rFonts w:cs="Times New Roman"/>
          <w:szCs w:val="24"/>
        </w:rPr>
        <w:t xml:space="preserve"> </w:t>
      </w:r>
      <w:proofErr w:type="spellStart"/>
      <w:r w:rsidRPr="00EB3CDC">
        <w:rPr>
          <w:rFonts w:cs="Times New Roman"/>
          <w:szCs w:val="24"/>
        </w:rPr>
        <w:t>jadwal</w:t>
      </w:r>
      <w:proofErr w:type="spellEnd"/>
      <w:r w:rsidRPr="00EB3CDC">
        <w:rPr>
          <w:rFonts w:cs="Times New Roman"/>
          <w:szCs w:val="24"/>
        </w:rPr>
        <w:t>.</w:t>
      </w:r>
    </w:p>
    <w:p w:rsidR="00175EAF" w:rsidRDefault="006A5D39">
      <w:pPr>
        <w:ind w:left="567"/>
        <w:rPr>
          <w:rFonts w:cs="Times New Roman"/>
          <w:szCs w:val="24"/>
        </w:rPr>
      </w:pPr>
      <w:r w:rsidRPr="00EB3CDC">
        <w:rPr>
          <w:rFonts w:cs="Times New Roman"/>
          <w:szCs w:val="24"/>
        </w:rPr>
        <w:t xml:space="preserve">9. </w:t>
      </w:r>
      <w:proofErr w:type="spellStart"/>
      <w:r w:rsidRPr="00EB3CDC">
        <w:rPr>
          <w:rFonts w:cs="Times New Roman"/>
          <w:szCs w:val="24"/>
        </w:rPr>
        <w:t>Sistem</w:t>
      </w:r>
      <w:proofErr w:type="spellEnd"/>
      <w:r w:rsidRPr="00EB3CDC">
        <w:rPr>
          <w:rFonts w:cs="Times New Roman"/>
          <w:szCs w:val="24"/>
        </w:rPr>
        <w:t xml:space="preserve"> </w:t>
      </w:r>
      <w:proofErr w:type="spellStart"/>
      <w:r w:rsidRPr="00EB3CDC">
        <w:rPr>
          <w:rFonts w:cs="Times New Roman"/>
          <w:szCs w:val="24"/>
        </w:rPr>
        <w:t>akan</w:t>
      </w:r>
      <w:proofErr w:type="spellEnd"/>
      <w:r w:rsidRPr="00EB3CDC">
        <w:rPr>
          <w:rFonts w:cs="Times New Roman"/>
          <w:szCs w:val="24"/>
        </w:rPr>
        <w:t xml:space="preserve"> </w:t>
      </w:r>
      <w:proofErr w:type="spellStart"/>
      <w:r w:rsidRPr="00EB3CDC">
        <w:rPr>
          <w:rFonts w:cs="Times New Roman"/>
          <w:szCs w:val="24"/>
        </w:rPr>
        <w:t>memproses</w:t>
      </w:r>
      <w:proofErr w:type="spellEnd"/>
      <w:r w:rsidRPr="00EB3CDC">
        <w:rPr>
          <w:rFonts w:cs="Times New Roman"/>
          <w:szCs w:val="24"/>
        </w:rPr>
        <w:t xml:space="preserve"> </w:t>
      </w:r>
      <w:proofErr w:type="spellStart"/>
      <w:r w:rsidRPr="00EB3CDC">
        <w:rPr>
          <w:rFonts w:cs="Times New Roman"/>
          <w:szCs w:val="24"/>
        </w:rPr>
        <w:t>penyimpanan</w:t>
      </w:r>
      <w:proofErr w:type="spellEnd"/>
      <w:r w:rsidRPr="00EB3CDC">
        <w:rPr>
          <w:rFonts w:cs="Times New Roman"/>
          <w:szCs w:val="24"/>
        </w:rPr>
        <w:t xml:space="preserve"> </w:t>
      </w:r>
      <w:proofErr w:type="spellStart"/>
      <w:r w:rsidRPr="00EB3CDC">
        <w:rPr>
          <w:rFonts w:cs="Times New Roman"/>
          <w:szCs w:val="24"/>
        </w:rPr>
        <w:t>dengan</w:t>
      </w:r>
      <w:proofErr w:type="spellEnd"/>
      <w:r w:rsidRPr="00EB3CDC">
        <w:rPr>
          <w:rFonts w:cs="Times New Roman"/>
          <w:szCs w:val="24"/>
        </w:rPr>
        <w:t xml:space="preserve"> </w:t>
      </w:r>
      <w:proofErr w:type="spellStart"/>
      <w:r w:rsidRPr="00EB3CDC">
        <w:rPr>
          <w:rFonts w:cs="Times New Roman"/>
          <w:szCs w:val="24"/>
        </w:rPr>
        <w:t>ketentuan</w:t>
      </w:r>
      <w:proofErr w:type="spellEnd"/>
      <w:r w:rsidRPr="00EB3CDC">
        <w:rPr>
          <w:rFonts w:cs="Times New Roman"/>
          <w:szCs w:val="24"/>
        </w:rPr>
        <w:t xml:space="preserve"> </w:t>
      </w:r>
      <w:proofErr w:type="spellStart"/>
      <w:r w:rsidRPr="00EB3CDC">
        <w:rPr>
          <w:rFonts w:cs="Times New Roman"/>
          <w:szCs w:val="24"/>
        </w:rPr>
        <w:t>berikut</w:t>
      </w:r>
      <w:proofErr w:type="spellEnd"/>
      <w:r w:rsidRPr="00EB3CDC">
        <w:rPr>
          <w:rFonts w:cs="Times New Roman"/>
          <w:szCs w:val="24"/>
        </w:rPr>
        <w:t>:</w:t>
      </w:r>
    </w:p>
    <w:p w:rsidR="00175EAF" w:rsidRDefault="006A5D39" w:rsidP="00175EAF">
      <w:pPr>
        <w:ind w:left="720"/>
        <w:jc w:val="both"/>
        <w:rPr>
          <w:rFonts w:cs="Times New Roman"/>
          <w:szCs w:val="24"/>
        </w:rPr>
      </w:pPr>
      <w:r w:rsidRPr="00EB3CDC">
        <w:rPr>
          <w:rFonts w:cs="Times New Roman"/>
          <w:szCs w:val="24"/>
        </w:rPr>
        <w:t xml:space="preserve">    a. </w:t>
      </w:r>
      <w:proofErr w:type="spellStart"/>
      <w:r w:rsidRPr="00EB3CDC">
        <w:rPr>
          <w:rFonts w:cs="Times New Roman"/>
          <w:szCs w:val="24"/>
        </w:rPr>
        <w:t>Apabila</w:t>
      </w:r>
      <w:proofErr w:type="spellEnd"/>
      <w:r w:rsidRPr="00EB3CDC">
        <w:rPr>
          <w:rFonts w:cs="Times New Roman"/>
          <w:szCs w:val="24"/>
        </w:rPr>
        <w:t xml:space="preserve"> </w:t>
      </w:r>
      <w:proofErr w:type="spellStart"/>
      <w:r w:rsidRPr="00EB3CDC">
        <w:rPr>
          <w:rFonts w:cs="Times New Roman"/>
          <w:szCs w:val="24"/>
        </w:rPr>
        <w:t>tanggal</w:t>
      </w:r>
      <w:proofErr w:type="spellEnd"/>
      <w:r w:rsidRPr="00EB3CDC">
        <w:rPr>
          <w:rFonts w:cs="Times New Roman"/>
          <w:szCs w:val="24"/>
        </w:rPr>
        <w:t xml:space="preserve"> </w:t>
      </w:r>
      <w:proofErr w:type="spellStart"/>
      <w:r w:rsidRPr="00EB3CDC">
        <w:rPr>
          <w:rFonts w:cs="Times New Roman"/>
          <w:szCs w:val="24"/>
        </w:rPr>
        <w:t>tersebut</w:t>
      </w:r>
      <w:proofErr w:type="spellEnd"/>
      <w:r w:rsidRPr="00EB3CDC">
        <w:rPr>
          <w:rFonts w:cs="Times New Roman"/>
          <w:szCs w:val="24"/>
        </w:rPr>
        <w:t xml:space="preserve"> </w:t>
      </w:r>
      <w:proofErr w:type="spellStart"/>
      <w:r w:rsidRPr="00EB3CDC">
        <w:rPr>
          <w:rFonts w:cs="Times New Roman"/>
          <w:szCs w:val="24"/>
        </w:rPr>
        <w:t>belum</w:t>
      </w:r>
      <w:proofErr w:type="spellEnd"/>
      <w:r w:rsidRPr="00EB3CDC">
        <w:rPr>
          <w:rFonts w:cs="Times New Roman"/>
          <w:szCs w:val="24"/>
        </w:rPr>
        <w:t xml:space="preserve"> </w:t>
      </w:r>
      <w:proofErr w:type="spellStart"/>
      <w:r w:rsidRPr="00EB3CDC">
        <w:rPr>
          <w:rFonts w:cs="Times New Roman"/>
          <w:szCs w:val="24"/>
        </w:rPr>
        <w:t>memiliki</w:t>
      </w:r>
      <w:proofErr w:type="spellEnd"/>
      <w:r w:rsidRPr="00EB3CDC">
        <w:rPr>
          <w:rFonts w:cs="Times New Roman"/>
          <w:szCs w:val="24"/>
        </w:rPr>
        <w:t xml:space="preserve"> </w:t>
      </w:r>
      <w:proofErr w:type="spellStart"/>
      <w:r w:rsidRPr="00EB3CDC">
        <w:rPr>
          <w:rFonts w:cs="Times New Roman"/>
          <w:szCs w:val="24"/>
        </w:rPr>
        <w:t>jadwal</w:t>
      </w:r>
      <w:proofErr w:type="spellEnd"/>
      <w:r w:rsidRPr="00EB3CDC">
        <w:rPr>
          <w:rFonts w:cs="Times New Roman"/>
          <w:szCs w:val="24"/>
        </w:rPr>
        <w:t xml:space="preserve">, </w:t>
      </w:r>
      <w:proofErr w:type="spellStart"/>
      <w:r w:rsidRPr="00EB3CDC">
        <w:rPr>
          <w:rFonts w:cs="Times New Roman"/>
          <w:szCs w:val="24"/>
        </w:rPr>
        <w:t>jadwal</w:t>
      </w:r>
      <w:proofErr w:type="spellEnd"/>
      <w:r w:rsidRPr="00EB3CDC">
        <w:rPr>
          <w:rFonts w:cs="Times New Roman"/>
          <w:szCs w:val="24"/>
        </w:rPr>
        <w:t xml:space="preserve"> </w:t>
      </w:r>
      <w:proofErr w:type="spellStart"/>
      <w:r w:rsidRPr="00EB3CDC">
        <w:rPr>
          <w:rFonts w:cs="Times New Roman"/>
          <w:szCs w:val="24"/>
        </w:rPr>
        <w:t>baru</w:t>
      </w:r>
      <w:proofErr w:type="spellEnd"/>
      <w:r w:rsidRPr="00EB3CDC">
        <w:rPr>
          <w:rFonts w:cs="Times New Roman"/>
          <w:szCs w:val="24"/>
        </w:rPr>
        <w:t xml:space="preserve"> </w:t>
      </w:r>
      <w:proofErr w:type="spellStart"/>
      <w:r w:rsidRPr="00EB3CDC">
        <w:rPr>
          <w:rFonts w:cs="Times New Roman"/>
          <w:szCs w:val="24"/>
        </w:rPr>
        <w:t>akan</w:t>
      </w:r>
      <w:proofErr w:type="spellEnd"/>
      <w:r w:rsidRPr="00EB3CDC">
        <w:rPr>
          <w:rFonts w:cs="Times New Roman"/>
          <w:szCs w:val="24"/>
        </w:rPr>
        <w:t xml:space="preserve"> </w:t>
      </w:r>
      <w:proofErr w:type="spellStart"/>
      <w:r w:rsidRPr="00EB3CDC">
        <w:rPr>
          <w:rFonts w:cs="Times New Roman"/>
          <w:szCs w:val="24"/>
        </w:rPr>
        <w:t>dibuat</w:t>
      </w:r>
      <w:proofErr w:type="spellEnd"/>
      <w:r w:rsidRPr="00EB3CDC">
        <w:rPr>
          <w:rFonts w:cs="Times New Roman"/>
          <w:szCs w:val="24"/>
        </w:rPr>
        <w:t>.</w:t>
      </w:r>
      <w:r w:rsidRPr="00EB3CDC">
        <w:rPr>
          <w:rFonts w:cs="Times New Roman"/>
          <w:szCs w:val="24"/>
        </w:rPr>
        <w:br/>
        <w:t xml:space="preserve">    b. </w:t>
      </w:r>
      <w:proofErr w:type="spellStart"/>
      <w:r w:rsidRPr="00EB3CDC">
        <w:rPr>
          <w:rFonts w:cs="Times New Roman"/>
          <w:szCs w:val="24"/>
        </w:rPr>
        <w:t>Apabila</w:t>
      </w:r>
      <w:proofErr w:type="spellEnd"/>
      <w:r w:rsidRPr="00EB3CDC">
        <w:rPr>
          <w:rFonts w:cs="Times New Roman"/>
          <w:szCs w:val="24"/>
        </w:rPr>
        <w:t xml:space="preserve"> </w:t>
      </w:r>
      <w:proofErr w:type="spellStart"/>
      <w:r w:rsidRPr="00EB3CDC">
        <w:rPr>
          <w:rFonts w:cs="Times New Roman"/>
          <w:szCs w:val="24"/>
        </w:rPr>
        <w:t>tanggal</w:t>
      </w:r>
      <w:proofErr w:type="spellEnd"/>
      <w:r w:rsidRPr="00EB3CDC">
        <w:rPr>
          <w:rFonts w:cs="Times New Roman"/>
          <w:szCs w:val="24"/>
        </w:rPr>
        <w:t xml:space="preserve"> </w:t>
      </w:r>
      <w:proofErr w:type="spellStart"/>
      <w:r w:rsidRPr="00EB3CDC">
        <w:rPr>
          <w:rFonts w:cs="Times New Roman"/>
          <w:szCs w:val="24"/>
        </w:rPr>
        <w:t>sudah</w:t>
      </w:r>
      <w:proofErr w:type="spellEnd"/>
      <w:r w:rsidRPr="00EB3CDC">
        <w:rPr>
          <w:rFonts w:cs="Times New Roman"/>
          <w:szCs w:val="24"/>
        </w:rPr>
        <w:t xml:space="preserve"> </w:t>
      </w:r>
      <w:proofErr w:type="spellStart"/>
      <w:r w:rsidRPr="00EB3CDC">
        <w:rPr>
          <w:rFonts w:cs="Times New Roman"/>
          <w:szCs w:val="24"/>
        </w:rPr>
        <w:t>memiliki</w:t>
      </w:r>
      <w:proofErr w:type="spellEnd"/>
      <w:r w:rsidRPr="00EB3CDC">
        <w:rPr>
          <w:rFonts w:cs="Times New Roman"/>
          <w:szCs w:val="24"/>
        </w:rPr>
        <w:t xml:space="preserve"> </w:t>
      </w:r>
      <w:proofErr w:type="spellStart"/>
      <w:r w:rsidRPr="00EB3CDC">
        <w:rPr>
          <w:rFonts w:cs="Times New Roman"/>
          <w:szCs w:val="24"/>
        </w:rPr>
        <w:t>jadwal</w:t>
      </w:r>
      <w:proofErr w:type="spellEnd"/>
      <w:r w:rsidRPr="00EB3CDC">
        <w:rPr>
          <w:rFonts w:cs="Times New Roman"/>
          <w:szCs w:val="24"/>
        </w:rPr>
        <w:t xml:space="preserve"> </w:t>
      </w:r>
      <w:proofErr w:type="spellStart"/>
      <w:r w:rsidRPr="00EB3CDC">
        <w:rPr>
          <w:rFonts w:cs="Times New Roman"/>
          <w:szCs w:val="24"/>
        </w:rPr>
        <w:t>dengan</w:t>
      </w:r>
      <w:proofErr w:type="spellEnd"/>
      <w:r w:rsidRPr="00EB3CDC">
        <w:rPr>
          <w:rFonts w:cs="Times New Roman"/>
          <w:szCs w:val="24"/>
        </w:rPr>
        <w:t xml:space="preserve"> menu yang </w:t>
      </w:r>
      <w:proofErr w:type="spellStart"/>
      <w:r w:rsidRPr="00EB3CDC">
        <w:rPr>
          <w:rFonts w:cs="Times New Roman"/>
          <w:szCs w:val="24"/>
        </w:rPr>
        <w:t>sama</w:t>
      </w:r>
      <w:proofErr w:type="spellEnd"/>
      <w:r w:rsidRPr="00EB3CDC">
        <w:rPr>
          <w:rFonts w:cs="Times New Roman"/>
          <w:szCs w:val="24"/>
        </w:rPr>
        <w:t xml:space="preserve">, </w:t>
      </w:r>
      <w:proofErr w:type="spellStart"/>
      <w:r w:rsidRPr="00EB3CDC">
        <w:rPr>
          <w:rFonts w:cs="Times New Roman"/>
          <w:szCs w:val="24"/>
        </w:rPr>
        <w:t>stok</w:t>
      </w:r>
      <w:proofErr w:type="spellEnd"/>
      <w:r w:rsidRPr="00EB3CDC">
        <w:rPr>
          <w:rFonts w:cs="Times New Roman"/>
          <w:szCs w:val="24"/>
        </w:rPr>
        <w:t xml:space="preserve"> </w:t>
      </w:r>
      <w:proofErr w:type="spellStart"/>
      <w:r w:rsidRPr="00EB3CDC">
        <w:rPr>
          <w:rFonts w:cs="Times New Roman"/>
          <w:szCs w:val="24"/>
        </w:rPr>
        <w:t>akan</w:t>
      </w:r>
      <w:proofErr w:type="spellEnd"/>
      <w:r w:rsidRPr="00EB3CDC">
        <w:rPr>
          <w:rFonts w:cs="Times New Roman"/>
          <w:szCs w:val="24"/>
        </w:rPr>
        <w:t xml:space="preserve"> </w:t>
      </w:r>
    </w:p>
    <w:p w:rsidR="00175EAF" w:rsidRDefault="00175EAF" w:rsidP="00175EAF">
      <w:pPr>
        <w:ind w:left="720"/>
        <w:jc w:val="both"/>
        <w:rPr>
          <w:rFonts w:cs="Times New Roman"/>
          <w:szCs w:val="24"/>
        </w:rPr>
      </w:pPr>
      <w:r>
        <w:rPr>
          <w:rFonts w:cs="Times New Roman"/>
          <w:szCs w:val="24"/>
        </w:rPr>
        <w:t xml:space="preserve">        </w:t>
      </w:r>
      <w:proofErr w:type="spellStart"/>
      <w:r w:rsidR="006A5D39" w:rsidRPr="00EB3CDC">
        <w:rPr>
          <w:rFonts w:cs="Times New Roman"/>
          <w:szCs w:val="24"/>
        </w:rPr>
        <w:t>diperbarui</w:t>
      </w:r>
      <w:proofErr w:type="spellEnd"/>
      <w:r w:rsidR="006A5D39" w:rsidRPr="00EB3CDC">
        <w:rPr>
          <w:rFonts w:cs="Times New Roman"/>
          <w:szCs w:val="24"/>
        </w:rPr>
        <w:t xml:space="preserve"> </w:t>
      </w:r>
      <w:proofErr w:type="spellStart"/>
      <w:r w:rsidR="006A5D39" w:rsidRPr="00EB3CDC">
        <w:rPr>
          <w:rFonts w:cs="Times New Roman"/>
          <w:szCs w:val="24"/>
        </w:rPr>
        <w:t>dengan</w:t>
      </w:r>
      <w:proofErr w:type="spellEnd"/>
      <w:r w:rsidR="006A5D39" w:rsidRPr="00EB3CDC">
        <w:rPr>
          <w:rFonts w:cs="Times New Roman"/>
          <w:szCs w:val="24"/>
        </w:rPr>
        <w:t xml:space="preserve"> </w:t>
      </w:r>
      <w:proofErr w:type="spellStart"/>
      <w:r w:rsidR="006A5D39" w:rsidRPr="00EB3CDC">
        <w:rPr>
          <w:rFonts w:cs="Times New Roman"/>
          <w:szCs w:val="24"/>
        </w:rPr>
        <w:t>mempertahankan</w:t>
      </w:r>
      <w:proofErr w:type="spellEnd"/>
      <w:r w:rsidR="006A5D39" w:rsidRPr="00EB3CDC">
        <w:rPr>
          <w:rFonts w:cs="Times New Roman"/>
          <w:szCs w:val="24"/>
        </w:rPr>
        <w:t xml:space="preserve"> </w:t>
      </w:r>
      <w:proofErr w:type="spellStart"/>
      <w:r w:rsidR="006A5D39" w:rsidRPr="00EB3CDC">
        <w:rPr>
          <w:rFonts w:cs="Times New Roman"/>
          <w:szCs w:val="24"/>
        </w:rPr>
        <w:t>jumlah</w:t>
      </w:r>
      <w:proofErr w:type="spellEnd"/>
      <w:r w:rsidR="006A5D39" w:rsidRPr="00EB3CDC">
        <w:rPr>
          <w:rFonts w:cs="Times New Roman"/>
          <w:szCs w:val="24"/>
        </w:rPr>
        <w:t xml:space="preserve"> </w:t>
      </w:r>
      <w:proofErr w:type="spellStart"/>
      <w:r w:rsidR="006A5D39" w:rsidRPr="00EB3CDC">
        <w:rPr>
          <w:rFonts w:cs="Times New Roman"/>
          <w:szCs w:val="24"/>
        </w:rPr>
        <w:t>stok</w:t>
      </w:r>
      <w:proofErr w:type="spellEnd"/>
      <w:r w:rsidR="006A5D39" w:rsidRPr="00EB3CDC">
        <w:rPr>
          <w:rFonts w:cs="Times New Roman"/>
          <w:szCs w:val="24"/>
        </w:rPr>
        <w:t xml:space="preserve"> yang </w:t>
      </w:r>
      <w:proofErr w:type="spellStart"/>
      <w:r w:rsidR="006A5D39" w:rsidRPr="00EB3CDC">
        <w:rPr>
          <w:rFonts w:cs="Times New Roman"/>
          <w:szCs w:val="24"/>
        </w:rPr>
        <w:t>sudah</w:t>
      </w:r>
      <w:proofErr w:type="spellEnd"/>
      <w:r w:rsidR="006A5D39" w:rsidRPr="00EB3CDC">
        <w:rPr>
          <w:rFonts w:cs="Times New Roman"/>
          <w:szCs w:val="24"/>
        </w:rPr>
        <w:t xml:space="preserve"> </w:t>
      </w:r>
      <w:proofErr w:type="spellStart"/>
      <w:r w:rsidR="006A5D39" w:rsidRPr="00EB3CDC">
        <w:rPr>
          <w:rFonts w:cs="Times New Roman"/>
          <w:szCs w:val="24"/>
        </w:rPr>
        <w:t>terjual</w:t>
      </w:r>
      <w:proofErr w:type="spellEnd"/>
      <w:r w:rsidR="006A5D39" w:rsidRPr="00EB3CDC">
        <w:rPr>
          <w:rFonts w:cs="Times New Roman"/>
          <w:szCs w:val="24"/>
        </w:rPr>
        <w:t>.</w:t>
      </w:r>
      <w:r w:rsidR="006A5D39" w:rsidRPr="00EB3CDC">
        <w:rPr>
          <w:rFonts w:cs="Times New Roman"/>
          <w:szCs w:val="24"/>
        </w:rPr>
        <w:br/>
        <w:t xml:space="preserve">    c. </w:t>
      </w:r>
      <w:proofErr w:type="spellStart"/>
      <w:r w:rsidR="006A5D39" w:rsidRPr="00EB3CDC">
        <w:rPr>
          <w:rFonts w:cs="Times New Roman"/>
          <w:szCs w:val="24"/>
        </w:rPr>
        <w:t>Apabila</w:t>
      </w:r>
      <w:proofErr w:type="spellEnd"/>
      <w:r w:rsidR="006A5D39" w:rsidRPr="00EB3CDC">
        <w:rPr>
          <w:rFonts w:cs="Times New Roman"/>
          <w:szCs w:val="24"/>
        </w:rPr>
        <w:t xml:space="preserve"> menu pada </w:t>
      </w:r>
      <w:proofErr w:type="spellStart"/>
      <w:r w:rsidR="006A5D39" w:rsidRPr="00EB3CDC">
        <w:rPr>
          <w:rFonts w:cs="Times New Roman"/>
          <w:szCs w:val="24"/>
        </w:rPr>
        <w:t>tanggal</w:t>
      </w:r>
      <w:proofErr w:type="spellEnd"/>
      <w:r w:rsidR="006A5D39" w:rsidRPr="00EB3CDC">
        <w:rPr>
          <w:rFonts w:cs="Times New Roman"/>
          <w:szCs w:val="24"/>
        </w:rPr>
        <w:t xml:space="preserve"> </w:t>
      </w:r>
      <w:proofErr w:type="spellStart"/>
      <w:r w:rsidR="006A5D39" w:rsidRPr="00EB3CDC">
        <w:rPr>
          <w:rFonts w:cs="Times New Roman"/>
          <w:szCs w:val="24"/>
        </w:rPr>
        <w:t>tersebut</w:t>
      </w:r>
      <w:proofErr w:type="spellEnd"/>
      <w:r w:rsidR="006A5D39" w:rsidRPr="00EB3CDC">
        <w:rPr>
          <w:rFonts w:cs="Times New Roman"/>
          <w:szCs w:val="24"/>
        </w:rPr>
        <w:t xml:space="preserve"> </w:t>
      </w:r>
      <w:proofErr w:type="spellStart"/>
      <w:r w:rsidR="006A5D39" w:rsidRPr="00EB3CDC">
        <w:rPr>
          <w:rFonts w:cs="Times New Roman"/>
          <w:szCs w:val="24"/>
        </w:rPr>
        <w:t>diubah</w:t>
      </w:r>
      <w:proofErr w:type="spellEnd"/>
      <w:r w:rsidR="006A5D39" w:rsidRPr="00EB3CDC">
        <w:rPr>
          <w:rFonts w:cs="Times New Roman"/>
          <w:szCs w:val="24"/>
        </w:rPr>
        <w:t xml:space="preserve">, </w:t>
      </w:r>
      <w:proofErr w:type="spellStart"/>
      <w:r w:rsidR="006A5D39" w:rsidRPr="00EB3CDC">
        <w:rPr>
          <w:rFonts w:cs="Times New Roman"/>
          <w:szCs w:val="24"/>
        </w:rPr>
        <w:t>stok</w:t>
      </w:r>
      <w:proofErr w:type="spellEnd"/>
      <w:r w:rsidR="006A5D39" w:rsidRPr="00EB3CDC">
        <w:rPr>
          <w:rFonts w:cs="Times New Roman"/>
          <w:szCs w:val="24"/>
        </w:rPr>
        <w:t xml:space="preserve"> </w:t>
      </w:r>
      <w:proofErr w:type="spellStart"/>
      <w:r w:rsidR="006A5D39" w:rsidRPr="00EB3CDC">
        <w:rPr>
          <w:rFonts w:cs="Times New Roman"/>
          <w:szCs w:val="24"/>
        </w:rPr>
        <w:t>terjual</w:t>
      </w:r>
      <w:proofErr w:type="spellEnd"/>
      <w:r w:rsidR="006A5D39" w:rsidRPr="00EB3CDC">
        <w:rPr>
          <w:rFonts w:cs="Times New Roman"/>
          <w:szCs w:val="24"/>
        </w:rPr>
        <w:t xml:space="preserve"> </w:t>
      </w:r>
      <w:proofErr w:type="spellStart"/>
      <w:r w:rsidR="006A5D39" w:rsidRPr="00EB3CDC">
        <w:rPr>
          <w:rFonts w:cs="Times New Roman"/>
          <w:szCs w:val="24"/>
        </w:rPr>
        <w:t>akan</w:t>
      </w:r>
      <w:proofErr w:type="spellEnd"/>
      <w:r w:rsidR="006A5D39" w:rsidRPr="00EB3CDC">
        <w:rPr>
          <w:rFonts w:cs="Times New Roman"/>
          <w:szCs w:val="24"/>
        </w:rPr>
        <w:t xml:space="preserve"> </w:t>
      </w:r>
      <w:proofErr w:type="spellStart"/>
      <w:r w:rsidR="006A5D39" w:rsidRPr="00EB3CDC">
        <w:rPr>
          <w:rFonts w:cs="Times New Roman"/>
          <w:szCs w:val="24"/>
        </w:rPr>
        <w:t>direset</w:t>
      </w:r>
      <w:proofErr w:type="spellEnd"/>
      <w:r w:rsidR="006A5D39" w:rsidRPr="00EB3CDC">
        <w:rPr>
          <w:rFonts w:cs="Times New Roman"/>
          <w:szCs w:val="24"/>
        </w:rPr>
        <w:t xml:space="preserve"> </w:t>
      </w:r>
      <w:proofErr w:type="spellStart"/>
      <w:r w:rsidR="006A5D39" w:rsidRPr="00EB3CDC">
        <w:rPr>
          <w:rFonts w:cs="Times New Roman"/>
          <w:szCs w:val="24"/>
        </w:rPr>
        <w:t>menjadi</w:t>
      </w:r>
      <w:proofErr w:type="spellEnd"/>
      <w:r w:rsidR="006A5D39" w:rsidRPr="00EB3CDC">
        <w:rPr>
          <w:rFonts w:cs="Times New Roman"/>
          <w:szCs w:val="24"/>
        </w:rPr>
        <w:t xml:space="preserve"> </w:t>
      </w:r>
    </w:p>
    <w:p w:rsidR="009A4F58" w:rsidRPr="00EB3CDC" w:rsidRDefault="00175EAF" w:rsidP="00175EAF">
      <w:pPr>
        <w:ind w:left="720"/>
        <w:jc w:val="both"/>
        <w:rPr>
          <w:rFonts w:cs="Times New Roman"/>
          <w:szCs w:val="24"/>
        </w:rPr>
      </w:pPr>
      <w:r>
        <w:rPr>
          <w:rFonts w:cs="Times New Roman"/>
          <w:szCs w:val="24"/>
        </w:rPr>
        <w:t xml:space="preserve">        </w:t>
      </w:r>
      <w:r w:rsidR="006A5D39" w:rsidRPr="00EB3CDC">
        <w:rPr>
          <w:rFonts w:cs="Times New Roman"/>
          <w:szCs w:val="24"/>
        </w:rPr>
        <w:t>0.</w:t>
      </w:r>
    </w:p>
    <w:p w:rsidR="00175EAF" w:rsidRDefault="006A5D39">
      <w:pPr>
        <w:ind w:left="567"/>
        <w:rPr>
          <w:rFonts w:cs="Times New Roman"/>
          <w:szCs w:val="24"/>
        </w:rPr>
      </w:pPr>
      <w:r w:rsidRPr="00EB3CDC">
        <w:rPr>
          <w:rFonts w:cs="Times New Roman"/>
          <w:szCs w:val="24"/>
        </w:rPr>
        <w:t xml:space="preserve">10. Setelah </w:t>
      </w:r>
      <w:proofErr w:type="spellStart"/>
      <w:r w:rsidRPr="00EB3CDC">
        <w:rPr>
          <w:rFonts w:cs="Times New Roman"/>
          <w:szCs w:val="24"/>
        </w:rPr>
        <w:t>berhasil</w:t>
      </w:r>
      <w:proofErr w:type="spellEnd"/>
      <w:r w:rsidRPr="00EB3CDC">
        <w:rPr>
          <w:rFonts w:cs="Times New Roman"/>
          <w:szCs w:val="24"/>
        </w:rPr>
        <w:t xml:space="preserve">, admin </w:t>
      </w:r>
      <w:proofErr w:type="spellStart"/>
      <w:r w:rsidRPr="00EB3CDC">
        <w:rPr>
          <w:rFonts w:cs="Times New Roman"/>
          <w:szCs w:val="24"/>
        </w:rPr>
        <w:t>akan</w:t>
      </w:r>
      <w:proofErr w:type="spellEnd"/>
      <w:r w:rsidRPr="00EB3CDC">
        <w:rPr>
          <w:rFonts w:cs="Times New Roman"/>
          <w:szCs w:val="24"/>
        </w:rPr>
        <w:t xml:space="preserve"> </w:t>
      </w:r>
      <w:proofErr w:type="spellStart"/>
      <w:r w:rsidRPr="00EB3CDC">
        <w:rPr>
          <w:rFonts w:cs="Times New Roman"/>
          <w:szCs w:val="24"/>
        </w:rPr>
        <w:t>diarahkan</w:t>
      </w:r>
      <w:proofErr w:type="spellEnd"/>
      <w:r w:rsidRPr="00EB3CDC">
        <w:rPr>
          <w:rFonts w:cs="Times New Roman"/>
          <w:szCs w:val="24"/>
        </w:rPr>
        <w:t xml:space="preserve"> </w:t>
      </w:r>
      <w:proofErr w:type="spellStart"/>
      <w:r w:rsidRPr="00EB3CDC">
        <w:rPr>
          <w:rFonts w:cs="Times New Roman"/>
          <w:szCs w:val="24"/>
        </w:rPr>
        <w:t>kembali</w:t>
      </w:r>
      <w:proofErr w:type="spellEnd"/>
      <w:r w:rsidRPr="00EB3CDC">
        <w:rPr>
          <w:rFonts w:cs="Times New Roman"/>
          <w:szCs w:val="24"/>
        </w:rPr>
        <w:t xml:space="preserve"> </w:t>
      </w:r>
      <w:proofErr w:type="spellStart"/>
      <w:r w:rsidRPr="00EB3CDC">
        <w:rPr>
          <w:rFonts w:cs="Times New Roman"/>
          <w:szCs w:val="24"/>
        </w:rPr>
        <w:t>ke</w:t>
      </w:r>
      <w:proofErr w:type="spellEnd"/>
      <w:r w:rsidRPr="00EB3CDC">
        <w:rPr>
          <w:rFonts w:cs="Times New Roman"/>
          <w:szCs w:val="24"/>
        </w:rPr>
        <w:t xml:space="preserve"> </w:t>
      </w:r>
      <w:proofErr w:type="spellStart"/>
      <w:r w:rsidRPr="00EB3CDC">
        <w:rPr>
          <w:rFonts w:cs="Times New Roman"/>
          <w:szCs w:val="24"/>
        </w:rPr>
        <w:t>halaman</w:t>
      </w:r>
      <w:proofErr w:type="spellEnd"/>
      <w:r w:rsidRPr="00EB3CDC">
        <w:rPr>
          <w:rFonts w:cs="Times New Roman"/>
          <w:szCs w:val="24"/>
        </w:rPr>
        <w:t xml:space="preserve"> </w:t>
      </w:r>
      <w:proofErr w:type="spellStart"/>
      <w:r w:rsidRPr="00EB3CDC">
        <w:rPr>
          <w:rFonts w:cs="Times New Roman"/>
          <w:szCs w:val="24"/>
        </w:rPr>
        <w:t>Katering</w:t>
      </w:r>
      <w:proofErr w:type="spellEnd"/>
      <w:r w:rsidRPr="00EB3CDC">
        <w:rPr>
          <w:rFonts w:cs="Times New Roman"/>
          <w:szCs w:val="24"/>
        </w:rPr>
        <w:t xml:space="preserve"> </w:t>
      </w:r>
      <w:proofErr w:type="spellStart"/>
      <w:r w:rsidRPr="00EB3CDC">
        <w:rPr>
          <w:rFonts w:cs="Times New Roman"/>
          <w:szCs w:val="24"/>
        </w:rPr>
        <w:t>Harian</w:t>
      </w:r>
      <w:proofErr w:type="spellEnd"/>
      <w:r w:rsidRPr="00EB3CDC">
        <w:rPr>
          <w:rFonts w:cs="Times New Roman"/>
          <w:szCs w:val="24"/>
        </w:rPr>
        <w:t xml:space="preserve"> </w:t>
      </w:r>
    </w:p>
    <w:p w:rsidR="009A4F58" w:rsidRPr="00EB3CDC" w:rsidRDefault="00175EAF">
      <w:pPr>
        <w:ind w:left="567"/>
        <w:rPr>
          <w:rFonts w:cs="Times New Roman"/>
          <w:szCs w:val="24"/>
        </w:rPr>
      </w:pPr>
      <w:r>
        <w:rPr>
          <w:rFonts w:cs="Times New Roman"/>
          <w:szCs w:val="24"/>
        </w:rPr>
        <w:lastRenderedPageBreak/>
        <w:t xml:space="preserve">       </w:t>
      </w:r>
      <w:proofErr w:type="spellStart"/>
      <w:r w:rsidR="006A5D39" w:rsidRPr="00EB3CDC">
        <w:rPr>
          <w:rFonts w:cs="Times New Roman"/>
          <w:szCs w:val="24"/>
        </w:rPr>
        <w:t>dengan</w:t>
      </w:r>
      <w:proofErr w:type="spellEnd"/>
      <w:r w:rsidR="006A5D39" w:rsidRPr="00EB3CDC">
        <w:rPr>
          <w:rFonts w:cs="Times New Roman"/>
          <w:szCs w:val="24"/>
        </w:rPr>
        <w:t xml:space="preserve"> </w:t>
      </w:r>
      <w:proofErr w:type="spellStart"/>
      <w:r w:rsidR="006A5D39" w:rsidRPr="00EB3CDC">
        <w:rPr>
          <w:rFonts w:cs="Times New Roman"/>
          <w:szCs w:val="24"/>
        </w:rPr>
        <w:t>notifikasi</w:t>
      </w:r>
      <w:proofErr w:type="spellEnd"/>
      <w:r w:rsidR="006A5D39" w:rsidRPr="00EB3CDC">
        <w:rPr>
          <w:rFonts w:cs="Times New Roman"/>
          <w:szCs w:val="24"/>
        </w:rPr>
        <w:t xml:space="preserve"> "</w:t>
      </w:r>
      <w:proofErr w:type="spellStart"/>
      <w:r w:rsidR="006A5D39" w:rsidRPr="00EB3CDC">
        <w:rPr>
          <w:rFonts w:cs="Times New Roman"/>
          <w:szCs w:val="24"/>
        </w:rPr>
        <w:t>Jadwal</w:t>
      </w:r>
      <w:proofErr w:type="spellEnd"/>
      <w:r w:rsidR="006A5D39" w:rsidRPr="00EB3CDC">
        <w:rPr>
          <w:rFonts w:cs="Times New Roman"/>
          <w:szCs w:val="24"/>
        </w:rPr>
        <w:t xml:space="preserve"> </w:t>
      </w:r>
      <w:proofErr w:type="spellStart"/>
      <w:r w:rsidR="006A5D39" w:rsidRPr="00EB3CDC">
        <w:rPr>
          <w:rFonts w:cs="Times New Roman"/>
          <w:szCs w:val="24"/>
        </w:rPr>
        <w:t>tersimpan</w:t>
      </w:r>
      <w:proofErr w:type="spellEnd"/>
      <w:r w:rsidR="006A5D39" w:rsidRPr="00EB3CDC">
        <w:rPr>
          <w:rFonts w:cs="Times New Roman"/>
          <w:szCs w:val="24"/>
        </w:rPr>
        <w:t>".</w:t>
      </w:r>
    </w:p>
    <w:p w:rsidR="009A4F58" w:rsidRPr="00743BCC" w:rsidRDefault="006A5D39">
      <w:pPr>
        <w:rPr>
          <w:rFonts w:cs="Times New Roman"/>
          <w:iCs/>
          <w:szCs w:val="24"/>
        </w:rPr>
      </w:pPr>
      <w:r w:rsidRPr="00743BCC">
        <w:rPr>
          <w:rFonts w:cs="Times New Roman"/>
          <w:iCs/>
          <w:szCs w:val="24"/>
        </w:rPr>
        <w:t xml:space="preserve">Admin juga </w:t>
      </w:r>
      <w:proofErr w:type="spellStart"/>
      <w:r w:rsidRPr="00743BCC">
        <w:rPr>
          <w:rFonts w:cs="Times New Roman"/>
          <w:iCs/>
          <w:szCs w:val="24"/>
        </w:rPr>
        <w:t>dapat</w:t>
      </w:r>
      <w:proofErr w:type="spellEnd"/>
      <w:r w:rsidRPr="00743BCC">
        <w:rPr>
          <w:rFonts w:cs="Times New Roman"/>
          <w:iCs/>
          <w:szCs w:val="24"/>
        </w:rPr>
        <w:t xml:space="preserve"> </w:t>
      </w:r>
      <w:proofErr w:type="spellStart"/>
      <w:r w:rsidRPr="00743BCC">
        <w:rPr>
          <w:rFonts w:cs="Times New Roman"/>
          <w:iCs/>
          <w:szCs w:val="24"/>
        </w:rPr>
        <w:t>mereset</w:t>
      </w:r>
      <w:proofErr w:type="spellEnd"/>
      <w:r w:rsidRPr="00743BCC">
        <w:rPr>
          <w:rFonts w:cs="Times New Roman"/>
          <w:iCs/>
          <w:szCs w:val="24"/>
        </w:rPr>
        <w:t xml:space="preserve"> </w:t>
      </w:r>
      <w:proofErr w:type="spellStart"/>
      <w:r w:rsidRPr="00743BCC">
        <w:rPr>
          <w:rFonts w:cs="Times New Roman"/>
          <w:iCs/>
          <w:szCs w:val="24"/>
        </w:rPr>
        <w:t>seluruh</w:t>
      </w:r>
      <w:proofErr w:type="spellEnd"/>
      <w:r w:rsidRPr="00743BCC">
        <w:rPr>
          <w:rFonts w:cs="Times New Roman"/>
          <w:iCs/>
          <w:szCs w:val="24"/>
        </w:rPr>
        <w:t xml:space="preserve"> </w:t>
      </w:r>
      <w:proofErr w:type="spellStart"/>
      <w:r w:rsidRPr="00743BCC">
        <w:rPr>
          <w:rFonts w:cs="Times New Roman"/>
          <w:iCs/>
          <w:szCs w:val="24"/>
        </w:rPr>
        <w:t>jadwal</w:t>
      </w:r>
      <w:proofErr w:type="spellEnd"/>
      <w:r w:rsidRPr="00743BCC">
        <w:rPr>
          <w:rFonts w:cs="Times New Roman"/>
          <w:iCs/>
          <w:szCs w:val="24"/>
        </w:rPr>
        <w:t xml:space="preserve"> </w:t>
      </w:r>
      <w:proofErr w:type="spellStart"/>
      <w:r w:rsidRPr="00743BCC">
        <w:rPr>
          <w:rFonts w:cs="Times New Roman"/>
          <w:iCs/>
          <w:szCs w:val="24"/>
        </w:rPr>
        <w:t>menggunakan</w:t>
      </w:r>
      <w:proofErr w:type="spellEnd"/>
      <w:r w:rsidRPr="00743BCC">
        <w:rPr>
          <w:rFonts w:cs="Times New Roman"/>
          <w:iCs/>
          <w:szCs w:val="24"/>
        </w:rPr>
        <w:t xml:space="preserve"> </w:t>
      </w:r>
      <w:proofErr w:type="spellStart"/>
      <w:r w:rsidRPr="00743BCC">
        <w:rPr>
          <w:rFonts w:cs="Times New Roman"/>
          <w:iCs/>
          <w:szCs w:val="24"/>
        </w:rPr>
        <w:t>tombol</w:t>
      </w:r>
      <w:proofErr w:type="spellEnd"/>
      <w:r w:rsidRPr="00743BCC">
        <w:rPr>
          <w:rFonts w:cs="Times New Roman"/>
          <w:iCs/>
          <w:szCs w:val="24"/>
        </w:rPr>
        <w:t xml:space="preserve"> reset, yang </w:t>
      </w:r>
      <w:proofErr w:type="spellStart"/>
      <w:r w:rsidRPr="00743BCC">
        <w:rPr>
          <w:rFonts w:cs="Times New Roman"/>
          <w:iCs/>
          <w:szCs w:val="24"/>
        </w:rPr>
        <w:t>akan</w:t>
      </w:r>
      <w:proofErr w:type="spellEnd"/>
      <w:r w:rsidRPr="00743BCC">
        <w:rPr>
          <w:rFonts w:cs="Times New Roman"/>
          <w:iCs/>
          <w:szCs w:val="24"/>
        </w:rPr>
        <w:t xml:space="preserve"> </w:t>
      </w:r>
      <w:proofErr w:type="spellStart"/>
      <w:r w:rsidRPr="00743BCC">
        <w:rPr>
          <w:rFonts w:cs="Times New Roman"/>
          <w:iCs/>
          <w:szCs w:val="24"/>
        </w:rPr>
        <w:t>menghapus</w:t>
      </w:r>
      <w:proofErr w:type="spellEnd"/>
      <w:r w:rsidRPr="00743BCC">
        <w:rPr>
          <w:rFonts w:cs="Times New Roman"/>
          <w:iCs/>
          <w:szCs w:val="24"/>
        </w:rPr>
        <w:t xml:space="preserve"> </w:t>
      </w:r>
      <w:proofErr w:type="spellStart"/>
      <w:r w:rsidRPr="00743BCC">
        <w:rPr>
          <w:rFonts w:cs="Times New Roman"/>
          <w:iCs/>
          <w:szCs w:val="24"/>
        </w:rPr>
        <w:t>seluruh</w:t>
      </w:r>
      <w:proofErr w:type="spellEnd"/>
      <w:r w:rsidRPr="00743BCC">
        <w:rPr>
          <w:rFonts w:cs="Times New Roman"/>
          <w:iCs/>
          <w:szCs w:val="24"/>
        </w:rPr>
        <w:t xml:space="preserve"> data </w:t>
      </w:r>
      <w:proofErr w:type="spellStart"/>
      <w:r w:rsidRPr="00743BCC">
        <w:rPr>
          <w:rFonts w:cs="Times New Roman"/>
          <w:iCs/>
          <w:szCs w:val="24"/>
        </w:rPr>
        <w:t>dari</w:t>
      </w:r>
      <w:proofErr w:type="spellEnd"/>
      <w:r w:rsidRPr="00743BCC">
        <w:rPr>
          <w:rFonts w:cs="Times New Roman"/>
          <w:iCs/>
          <w:szCs w:val="24"/>
        </w:rPr>
        <w:t xml:space="preserve"> </w:t>
      </w:r>
      <w:proofErr w:type="spellStart"/>
      <w:r w:rsidRPr="00743BCC">
        <w:rPr>
          <w:rFonts w:cs="Times New Roman"/>
          <w:iCs/>
          <w:szCs w:val="24"/>
        </w:rPr>
        <w:t>tabel</w:t>
      </w:r>
      <w:proofErr w:type="spellEnd"/>
      <w:r w:rsidRPr="00743BCC">
        <w:rPr>
          <w:rFonts w:cs="Times New Roman"/>
          <w:iCs/>
          <w:szCs w:val="24"/>
        </w:rPr>
        <w:t xml:space="preserve"> </w:t>
      </w:r>
      <w:proofErr w:type="spellStart"/>
      <w:r w:rsidRPr="00743BCC">
        <w:rPr>
          <w:rFonts w:cs="Times New Roman"/>
          <w:iCs/>
          <w:szCs w:val="24"/>
        </w:rPr>
        <w:t>jadwal</w:t>
      </w:r>
      <w:proofErr w:type="spellEnd"/>
      <w:r w:rsidRPr="00743BCC">
        <w:rPr>
          <w:rFonts w:cs="Times New Roman"/>
          <w:iCs/>
          <w:szCs w:val="24"/>
        </w:rPr>
        <w:t xml:space="preserve"> menu.</w:t>
      </w:r>
    </w:p>
    <w:p w:rsidR="009A4F58" w:rsidRPr="00EB3CDC" w:rsidRDefault="006A5D39">
      <w:pPr>
        <w:pStyle w:val="Heading4"/>
        <w:rPr>
          <w:rFonts w:ascii="Times New Roman" w:hAnsi="Times New Roman" w:cs="Times New Roman"/>
          <w:szCs w:val="24"/>
        </w:rPr>
      </w:pPr>
      <w:proofErr w:type="gramStart"/>
      <w:r w:rsidRPr="00EB3CDC">
        <w:rPr>
          <w:rFonts w:ascii="Times New Roman" w:hAnsi="Times New Roman" w:cs="Times New Roman"/>
          <w:szCs w:val="24"/>
        </w:rPr>
        <w:t>Screenshot</w:t>
      </w:r>
      <w:r w:rsidR="005A10B0">
        <w:rPr>
          <w:rFonts w:ascii="Times New Roman" w:hAnsi="Times New Roman" w:cs="Times New Roman"/>
          <w:szCs w:val="24"/>
        </w:rPr>
        <w:t xml:space="preserve"> </w:t>
      </w:r>
      <w:r w:rsidR="005A10B0" w:rsidRPr="005A10B0">
        <w:rPr>
          <w:rFonts w:ascii="Times New Roman" w:hAnsi="Times New Roman" w:cs="Times New Roman"/>
          <w:i w:val="0"/>
          <w:iCs w:val="0"/>
          <w:szCs w:val="24"/>
        </w:rPr>
        <w:t>:</w:t>
      </w:r>
      <w:proofErr w:type="gramEnd"/>
    </w:p>
    <w:p w:rsidR="00BA6F36" w:rsidRDefault="00EB0DD1" w:rsidP="00BA6F36">
      <w:pPr>
        <w:pStyle w:val="Caption"/>
        <w:keepNext/>
      </w:pPr>
      <w:r w:rsidRPr="00EB3CDC">
        <w:rPr>
          <w:rFonts w:cs="Times New Roman"/>
          <w:bCs w:val="0"/>
          <w:i w:val="0"/>
          <w:color w:val="808080"/>
          <w:sz w:val="24"/>
          <w:szCs w:val="24"/>
        </w:rPr>
        <w:drawing>
          <wp:inline distT="0" distB="0" distL="0" distR="0" wp14:anchorId="0F70F6AD" wp14:editId="5B0CF1E4">
            <wp:extent cx="5486400" cy="1421765"/>
            <wp:effectExtent l="0" t="0" r="0" b="6985"/>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5486400" cy="1421765"/>
                    </a:xfrm>
                    <a:prstGeom prst="rect">
                      <a:avLst/>
                    </a:prstGeom>
                  </pic:spPr>
                </pic:pic>
              </a:graphicData>
            </a:graphic>
          </wp:inline>
        </w:drawing>
      </w:r>
    </w:p>
    <w:p w:rsidR="00BA6F36" w:rsidRPr="00BA6F36" w:rsidRDefault="00BA6F36" w:rsidP="00BA6F36">
      <w:pPr>
        <w:pStyle w:val="Caption"/>
        <w:rPr>
          <w:b w:val="0"/>
          <w:bCs w:val="0"/>
          <w:i w:val="0"/>
          <w:iCs/>
          <w:color w:val="auto"/>
          <w:sz w:val="24"/>
          <w:szCs w:val="20"/>
        </w:rPr>
      </w:pPr>
      <w:bookmarkStart w:id="79" w:name="_Toc239054786"/>
      <w:r w:rsidRPr="00BA6F36">
        <w:rPr>
          <w:b w:val="0"/>
          <w:bCs w:val="0"/>
          <w:i w:val="0"/>
          <w:iCs/>
          <w:color w:val="auto"/>
          <w:sz w:val="24"/>
          <w:szCs w:val="20"/>
        </w:rPr>
        <w:t xml:space="preserve">Gambar 2. </w:t>
      </w:r>
      <w:r w:rsidRPr="00BA6F36">
        <w:rPr>
          <w:b w:val="0"/>
          <w:bCs w:val="0"/>
          <w:i w:val="0"/>
          <w:iCs/>
          <w:color w:val="auto"/>
          <w:sz w:val="24"/>
          <w:szCs w:val="20"/>
        </w:rPr>
        <w:fldChar w:fldCharType="begin"/>
      </w:r>
      <w:r w:rsidRPr="00BA6F36">
        <w:rPr>
          <w:b w:val="0"/>
          <w:bCs w:val="0"/>
          <w:i w:val="0"/>
          <w:iCs/>
          <w:color w:val="auto"/>
          <w:sz w:val="24"/>
          <w:szCs w:val="20"/>
        </w:rPr>
        <w:instrText xml:space="preserve"> SEQ Gambar_2. \* ARABIC </w:instrText>
      </w:r>
      <w:r w:rsidRPr="00BA6F36">
        <w:rPr>
          <w:b w:val="0"/>
          <w:bCs w:val="0"/>
          <w:i w:val="0"/>
          <w:iCs/>
          <w:color w:val="auto"/>
          <w:sz w:val="24"/>
          <w:szCs w:val="20"/>
        </w:rPr>
        <w:fldChar w:fldCharType="separate"/>
      </w:r>
      <w:r w:rsidR="00A0378E">
        <w:rPr>
          <w:b w:val="0"/>
          <w:bCs w:val="0"/>
          <w:i w:val="0"/>
          <w:iCs/>
          <w:noProof/>
          <w:color w:val="auto"/>
          <w:sz w:val="24"/>
          <w:szCs w:val="20"/>
        </w:rPr>
        <w:t>47</w:t>
      </w:r>
      <w:r w:rsidRPr="00BA6F36">
        <w:rPr>
          <w:b w:val="0"/>
          <w:bCs w:val="0"/>
          <w:i w:val="0"/>
          <w:iCs/>
          <w:color w:val="auto"/>
          <w:sz w:val="24"/>
          <w:szCs w:val="20"/>
        </w:rPr>
        <w:fldChar w:fldCharType="end"/>
      </w:r>
      <w:r w:rsidRPr="00BA6F36">
        <w:rPr>
          <w:b w:val="0"/>
          <w:bCs w:val="0"/>
          <w:i w:val="0"/>
          <w:iCs/>
          <w:color w:val="auto"/>
          <w:sz w:val="24"/>
          <w:szCs w:val="20"/>
        </w:rPr>
        <w:t xml:space="preserve"> </w:t>
      </w:r>
      <w:proofErr w:type="spellStart"/>
      <w:r w:rsidRPr="00BA6F36">
        <w:rPr>
          <w:b w:val="0"/>
          <w:bCs w:val="0"/>
          <w:i w:val="0"/>
          <w:iCs/>
          <w:color w:val="auto"/>
          <w:sz w:val="24"/>
          <w:szCs w:val="20"/>
        </w:rPr>
        <w:t>Halaman</w:t>
      </w:r>
      <w:proofErr w:type="spellEnd"/>
      <w:r w:rsidRPr="00BA6F36">
        <w:rPr>
          <w:b w:val="0"/>
          <w:bCs w:val="0"/>
          <w:i w:val="0"/>
          <w:iCs/>
          <w:color w:val="auto"/>
          <w:sz w:val="24"/>
          <w:szCs w:val="20"/>
        </w:rPr>
        <w:t xml:space="preserve"> </w:t>
      </w:r>
      <w:proofErr w:type="spellStart"/>
      <w:r w:rsidRPr="00BA6F36">
        <w:rPr>
          <w:b w:val="0"/>
          <w:bCs w:val="0"/>
          <w:i w:val="0"/>
          <w:iCs/>
          <w:color w:val="auto"/>
          <w:sz w:val="24"/>
          <w:szCs w:val="20"/>
        </w:rPr>
        <w:t>Pengaturan</w:t>
      </w:r>
      <w:proofErr w:type="spellEnd"/>
      <w:r w:rsidRPr="00BA6F36">
        <w:rPr>
          <w:b w:val="0"/>
          <w:bCs w:val="0"/>
          <w:i w:val="0"/>
          <w:iCs/>
          <w:color w:val="auto"/>
          <w:sz w:val="24"/>
          <w:szCs w:val="20"/>
        </w:rPr>
        <w:t xml:space="preserve"> </w:t>
      </w:r>
      <w:proofErr w:type="spellStart"/>
      <w:r w:rsidRPr="00BA6F36">
        <w:rPr>
          <w:b w:val="0"/>
          <w:bCs w:val="0"/>
          <w:i w:val="0"/>
          <w:iCs/>
          <w:color w:val="auto"/>
          <w:sz w:val="24"/>
          <w:szCs w:val="20"/>
        </w:rPr>
        <w:t>Jadwal</w:t>
      </w:r>
      <w:proofErr w:type="spellEnd"/>
      <w:r w:rsidRPr="00BA6F36">
        <w:rPr>
          <w:b w:val="0"/>
          <w:bCs w:val="0"/>
          <w:i w:val="0"/>
          <w:iCs/>
          <w:color w:val="auto"/>
          <w:sz w:val="24"/>
          <w:szCs w:val="20"/>
        </w:rPr>
        <w:t xml:space="preserve"> Menu </w:t>
      </w:r>
      <w:proofErr w:type="spellStart"/>
      <w:r w:rsidRPr="00BA6F36">
        <w:rPr>
          <w:b w:val="0"/>
          <w:bCs w:val="0"/>
          <w:i w:val="0"/>
          <w:iCs/>
          <w:color w:val="auto"/>
          <w:sz w:val="24"/>
          <w:szCs w:val="20"/>
        </w:rPr>
        <w:t>Katering</w:t>
      </w:r>
      <w:proofErr w:type="spellEnd"/>
      <w:r w:rsidRPr="00BA6F36">
        <w:rPr>
          <w:b w:val="0"/>
          <w:bCs w:val="0"/>
          <w:i w:val="0"/>
          <w:iCs/>
          <w:color w:val="auto"/>
          <w:sz w:val="24"/>
          <w:szCs w:val="20"/>
        </w:rPr>
        <w:t xml:space="preserve"> </w:t>
      </w:r>
      <w:proofErr w:type="spellStart"/>
      <w:r w:rsidRPr="00BA6F36">
        <w:rPr>
          <w:b w:val="0"/>
          <w:bCs w:val="0"/>
          <w:i w:val="0"/>
          <w:iCs/>
          <w:color w:val="auto"/>
          <w:sz w:val="24"/>
          <w:szCs w:val="20"/>
        </w:rPr>
        <w:t>Harian</w:t>
      </w:r>
      <w:bookmarkEnd w:id="79"/>
      <w:proofErr w:type="spellEnd"/>
    </w:p>
    <w:p w:rsidR="009A4F58" w:rsidRPr="00EB3CDC" w:rsidRDefault="006A5D39">
      <w:pPr>
        <w:pStyle w:val="Caption"/>
        <w:rPr>
          <w:rFonts w:cs="Times New Roman"/>
          <w:sz w:val="24"/>
          <w:szCs w:val="24"/>
        </w:rPr>
      </w:pPr>
      <w:r w:rsidRPr="00EB3CDC">
        <w:rPr>
          <w:rFonts w:cs="Times New Roman"/>
          <w:sz w:val="24"/>
          <w:szCs w:val="24"/>
        </w:rPr>
        <w:t xml:space="preserve"> </w:t>
      </w:r>
    </w:p>
    <w:p w:rsidR="00C51176" w:rsidRDefault="008662D5" w:rsidP="00C51176">
      <w:pPr>
        <w:pStyle w:val="Caption"/>
        <w:keepNext/>
      </w:pPr>
      <w:r w:rsidRPr="00EB3CDC">
        <w:rPr>
          <w:rFonts w:cs="Times New Roman"/>
          <w:bCs w:val="0"/>
          <w:i w:val="0"/>
          <w:color w:val="808080"/>
          <w:sz w:val="24"/>
          <w:szCs w:val="24"/>
        </w:rPr>
        <w:drawing>
          <wp:inline distT="0" distB="0" distL="0" distR="0" wp14:anchorId="68337E0F" wp14:editId="026A357C">
            <wp:extent cx="5486400" cy="1892300"/>
            <wp:effectExtent l="0" t="0" r="0"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5486400" cy="1892300"/>
                    </a:xfrm>
                    <a:prstGeom prst="rect">
                      <a:avLst/>
                    </a:prstGeom>
                  </pic:spPr>
                </pic:pic>
              </a:graphicData>
            </a:graphic>
          </wp:inline>
        </w:drawing>
      </w:r>
    </w:p>
    <w:p w:rsidR="00C51176" w:rsidRPr="00C51176" w:rsidRDefault="00C51176" w:rsidP="00C51176">
      <w:pPr>
        <w:pStyle w:val="Caption"/>
        <w:rPr>
          <w:b w:val="0"/>
          <w:bCs w:val="0"/>
          <w:i w:val="0"/>
          <w:iCs/>
          <w:color w:val="auto"/>
          <w:sz w:val="24"/>
          <w:szCs w:val="20"/>
        </w:rPr>
      </w:pPr>
      <w:bookmarkStart w:id="80" w:name="_Toc239054787"/>
      <w:r w:rsidRPr="00C51176">
        <w:rPr>
          <w:b w:val="0"/>
          <w:bCs w:val="0"/>
          <w:i w:val="0"/>
          <w:iCs/>
          <w:color w:val="auto"/>
          <w:sz w:val="24"/>
          <w:szCs w:val="20"/>
        </w:rPr>
        <w:t xml:space="preserve">Gambar 2. </w:t>
      </w:r>
      <w:r w:rsidRPr="00C51176">
        <w:rPr>
          <w:b w:val="0"/>
          <w:bCs w:val="0"/>
          <w:i w:val="0"/>
          <w:iCs/>
          <w:color w:val="auto"/>
          <w:sz w:val="24"/>
          <w:szCs w:val="20"/>
        </w:rPr>
        <w:fldChar w:fldCharType="begin"/>
      </w:r>
      <w:r w:rsidRPr="00C51176">
        <w:rPr>
          <w:b w:val="0"/>
          <w:bCs w:val="0"/>
          <w:i w:val="0"/>
          <w:iCs/>
          <w:color w:val="auto"/>
          <w:sz w:val="24"/>
          <w:szCs w:val="20"/>
        </w:rPr>
        <w:instrText xml:space="preserve"> SEQ Gambar_2. \* ARABIC </w:instrText>
      </w:r>
      <w:r w:rsidRPr="00C51176">
        <w:rPr>
          <w:b w:val="0"/>
          <w:bCs w:val="0"/>
          <w:i w:val="0"/>
          <w:iCs/>
          <w:color w:val="auto"/>
          <w:sz w:val="24"/>
          <w:szCs w:val="20"/>
        </w:rPr>
        <w:fldChar w:fldCharType="separate"/>
      </w:r>
      <w:r w:rsidR="00A0378E">
        <w:rPr>
          <w:b w:val="0"/>
          <w:bCs w:val="0"/>
          <w:i w:val="0"/>
          <w:iCs/>
          <w:noProof/>
          <w:color w:val="auto"/>
          <w:sz w:val="24"/>
          <w:szCs w:val="20"/>
        </w:rPr>
        <w:t>48</w:t>
      </w:r>
      <w:r w:rsidRPr="00C51176">
        <w:rPr>
          <w:b w:val="0"/>
          <w:bCs w:val="0"/>
          <w:i w:val="0"/>
          <w:iCs/>
          <w:color w:val="auto"/>
          <w:sz w:val="24"/>
          <w:szCs w:val="20"/>
        </w:rPr>
        <w:fldChar w:fldCharType="end"/>
      </w:r>
      <w:r w:rsidRPr="00C51176">
        <w:rPr>
          <w:b w:val="0"/>
          <w:bCs w:val="0"/>
          <w:i w:val="0"/>
          <w:iCs/>
          <w:color w:val="auto"/>
          <w:sz w:val="24"/>
          <w:szCs w:val="20"/>
        </w:rPr>
        <w:t xml:space="preserve"> Daftar </w:t>
      </w:r>
      <w:proofErr w:type="spellStart"/>
      <w:r w:rsidRPr="00C51176">
        <w:rPr>
          <w:b w:val="0"/>
          <w:bCs w:val="0"/>
          <w:i w:val="0"/>
          <w:iCs/>
          <w:color w:val="auto"/>
          <w:sz w:val="24"/>
          <w:szCs w:val="20"/>
        </w:rPr>
        <w:t>Tanggal</w:t>
      </w:r>
      <w:proofErr w:type="spellEnd"/>
      <w:r w:rsidRPr="00C51176">
        <w:rPr>
          <w:b w:val="0"/>
          <w:bCs w:val="0"/>
          <w:i w:val="0"/>
          <w:iCs/>
          <w:color w:val="auto"/>
          <w:sz w:val="24"/>
          <w:szCs w:val="20"/>
        </w:rPr>
        <w:t xml:space="preserve"> yang </w:t>
      </w:r>
      <w:proofErr w:type="spellStart"/>
      <w:r w:rsidRPr="00C51176">
        <w:rPr>
          <w:b w:val="0"/>
          <w:bCs w:val="0"/>
          <w:i w:val="0"/>
          <w:iCs/>
          <w:color w:val="auto"/>
          <w:sz w:val="24"/>
          <w:szCs w:val="20"/>
        </w:rPr>
        <w:t>Dihasilkan</w:t>
      </w:r>
      <w:proofErr w:type="spellEnd"/>
      <w:r w:rsidRPr="00C51176">
        <w:rPr>
          <w:b w:val="0"/>
          <w:bCs w:val="0"/>
          <w:i w:val="0"/>
          <w:iCs/>
          <w:color w:val="auto"/>
          <w:sz w:val="24"/>
          <w:szCs w:val="20"/>
        </w:rPr>
        <w:t xml:space="preserve"> </w:t>
      </w:r>
      <w:proofErr w:type="spellStart"/>
      <w:r w:rsidRPr="00C51176">
        <w:rPr>
          <w:b w:val="0"/>
          <w:bCs w:val="0"/>
          <w:i w:val="0"/>
          <w:iCs/>
          <w:color w:val="auto"/>
          <w:sz w:val="24"/>
          <w:szCs w:val="20"/>
        </w:rPr>
        <w:t>dengan</w:t>
      </w:r>
      <w:proofErr w:type="spellEnd"/>
      <w:r w:rsidRPr="00C51176">
        <w:rPr>
          <w:b w:val="0"/>
          <w:bCs w:val="0"/>
          <w:i w:val="0"/>
          <w:iCs/>
          <w:color w:val="auto"/>
          <w:sz w:val="24"/>
          <w:szCs w:val="20"/>
        </w:rPr>
        <w:t xml:space="preserve"> Dropdown Menu dan Stok</w:t>
      </w:r>
      <w:bookmarkEnd w:id="80"/>
    </w:p>
    <w:p w:rsidR="009A4F58" w:rsidRDefault="006A5D39">
      <w:pPr>
        <w:pStyle w:val="Caption"/>
        <w:rPr>
          <w:rFonts w:cs="Times New Roman"/>
          <w:sz w:val="24"/>
          <w:szCs w:val="24"/>
        </w:rPr>
      </w:pPr>
      <w:r w:rsidRPr="00EB3CDC">
        <w:rPr>
          <w:rFonts w:cs="Times New Roman"/>
          <w:sz w:val="24"/>
          <w:szCs w:val="24"/>
        </w:rPr>
        <w:t xml:space="preserve"> </w:t>
      </w:r>
    </w:p>
    <w:p w:rsidR="00B87115" w:rsidRPr="00B87115" w:rsidRDefault="00B87115" w:rsidP="00B87115"/>
    <w:p w:rsidR="00B87115" w:rsidRDefault="008662D5" w:rsidP="00B87115">
      <w:pPr>
        <w:pStyle w:val="Caption"/>
        <w:keepNext/>
      </w:pPr>
      <w:r w:rsidRPr="00EB3CDC">
        <w:rPr>
          <w:rFonts w:cs="Times New Roman"/>
          <w:bCs w:val="0"/>
          <w:i w:val="0"/>
          <w:color w:val="808080"/>
          <w:sz w:val="24"/>
          <w:szCs w:val="24"/>
        </w:rPr>
        <w:lastRenderedPageBreak/>
        <w:drawing>
          <wp:inline distT="0" distB="0" distL="0" distR="0" wp14:anchorId="4BA07DAC" wp14:editId="39838FEF">
            <wp:extent cx="3619814" cy="2187130"/>
            <wp:effectExtent l="0" t="0" r="0" b="381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3619814" cy="2187130"/>
                    </a:xfrm>
                    <a:prstGeom prst="rect">
                      <a:avLst/>
                    </a:prstGeom>
                  </pic:spPr>
                </pic:pic>
              </a:graphicData>
            </a:graphic>
          </wp:inline>
        </w:drawing>
      </w:r>
    </w:p>
    <w:p w:rsidR="008662D5" w:rsidRPr="00B87115" w:rsidRDefault="00B87115" w:rsidP="00B87115">
      <w:pPr>
        <w:pStyle w:val="Caption"/>
        <w:rPr>
          <w:rFonts w:cs="Times New Roman"/>
          <w:b w:val="0"/>
          <w:bCs w:val="0"/>
          <w:i w:val="0"/>
          <w:iCs/>
          <w:color w:val="auto"/>
          <w:sz w:val="28"/>
          <w:szCs w:val="28"/>
        </w:rPr>
      </w:pPr>
      <w:bookmarkStart w:id="81" w:name="_Toc239054788"/>
      <w:r w:rsidRPr="00B87115">
        <w:rPr>
          <w:b w:val="0"/>
          <w:bCs w:val="0"/>
          <w:i w:val="0"/>
          <w:iCs/>
          <w:color w:val="auto"/>
          <w:sz w:val="24"/>
          <w:szCs w:val="20"/>
        </w:rPr>
        <w:t xml:space="preserve">Gambar 2. </w:t>
      </w:r>
      <w:r w:rsidRPr="00B87115">
        <w:rPr>
          <w:b w:val="0"/>
          <w:bCs w:val="0"/>
          <w:i w:val="0"/>
          <w:iCs/>
          <w:color w:val="auto"/>
          <w:sz w:val="24"/>
          <w:szCs w:val="20"/>
        </w:rPr>
        <w:fldChar w:fldCharType="begin"/>
      </w:r>
      <w:r w:rsidRPr="00B87115">
        <w:rPr>
          <w:b w:val="0"/>
          <w:bCs w:val="0"/>
          <w:i w:val="0"/>
          <w:iCs/>
          <w:color w:val="auto"/>
          <w:sz w:val="24"/>
          <w:szCs w:val="20"/>
        </w:rPr>
        <w:instrText xml:space="preserve"> SEQ Gambar_2. \* ARABIC </w:instrText>
      </w:r>
      <w:r w:rsidRPr="00B87115">
        <w:rPr>
          <w:b w:val="0"/>
          <w:bCs w:val="0"/>
          <w:i w:val="0"/>
          <w:iCs/>
          <w:color w:val="auto"/>
          <w:sz w:val="24"/>
          <w:szCs w:val="20"/>
        </w:rPr>
        <w:fldChar w:fldCharType="separate"/>
      </w:r>
      <w:r w:rsidR="00A0378E">
        <w:rPr>
          <w:b w:val="0"/>
          <w:bCs w:val="0"/>
          <w:i w:val="0"/>
          <w:iCs/>
          <w:noProof/>
          <w:color w:val="auto"/>
          <w:sz w:val="24"/>
          <w:szCs w:val="20"/>
        </w:rPr>
        <w:t>49</w:t>
      </w:r>
      <w:r w:rsidRPr="00B87115">
        <w:rPr>
          <w:b w:val="0"/>
          <w:bCs w:val="0"/>
          <w:i w:val="0"/>
          <w:iCs/>
          <w:color w:val="auto"/>
          <w:sz w:val="24"/>
          <w:szCs w:val="20"/>
        </w:rPr>
        <w:fldChar w:fldCharType="end"/>
      </w:r>
      <w:r w:rsidRPr="00B87115">
        <w:rPr>
          <w:b w:val="0"/>
          <w:bCs w:val="0"/>
          <w:i w:val="0"/>
          <w:iCs/>
          <w:color w:val="auto"/>
          <w:sz w:val="24"/>
          <w:szCs w:val="20"/>
        </w:rPr>
        <w:t xml:space="preserve"> </w:t>
      </w:r>
      <w:proofErr w:type="spellStart"/>
      <w:r w:rsidRPr="00B87115">
        <w:rPr>
          <w:b w:val="0"/>
          <w:bCs w:val="0"/>
          <w:i w:val="0"/>
          <w:iCs/>
          <w:color w:val="auto"/>
          <w:sz w:val="24"/>
          <w:szCs w:val="20"/>
        </w:rPr>
        <w:t>Notifikasi</w:t>
      </w:r>
      <w:proofErr w:type="spellEnd"/>
      <w:r w:rsidRPr="00B87115">
        <w:rPr>
          <w:b w:val="0"/>
          <w:bCs w:val="0"/>
          <w:i w:val="0"/>
          <w:iCs/>
          <w:color w:val="auto"/>
          <w:sz w:val="24"/>
          <w:szCs w:val="20"/>
        </w:rPr>
        <w:t xml:space="preserve"> </w:t>
      </w:r>
      <w:proofErr w:type="spellStart"/>
      <w:r w:rsidRPr="00B87115">
        <w:rPr>
          <w:b w:val="0"/>
          <w:bCs w:val="0"/>
          <w:i w:val="0"/>
          <w:iCs/>
          <w:color w:val="auto"/>
          <w:sz w:val="24"/>
          <w:szCs w:val="20"/>
        </w:rPr>
        <w:t>Jadwal</w:t>
      </w:r>
      <w:proofErr w:type="spellEnd"/>
      <w:r w:rsidRPr="00B87115">
        <w:rPr>
          <w:b w:val="0"/>
          <w:bCs w:val="0"/>
          <w:i w:val="0"/>
          <w:iCs/>
          <w:color w:val="auto"/>
          <w:sz w:val="24"/>
          <w:szCs w:val="20"/>
        </w:rPr>
        <w:t xml:space="preserve"> </w:t>
      </w:r>
      <w:proofErr w:type="spellStart"/>
      <w:r w:rsidRPr="00B87115">
        <w:rPr>
          <w:b w:val="0"/>
          <w:bCs w:val="0"/>
          <w:i w:val="0"/>
          <w:iCs/>
          <w:color w:val="auto"/>
          <w:sz w:val="24"/>
          <w:szCs w:val="20"/>
        </w:rPr>
        <w:t>Berhasil</w:t>
      </w:r>
      <w:proofErr w:type="spellEnd"/>
      <w:r w:rsidRPr="00B87115">
        <w:rPr>
          <w:b w:val="0"/>
          <w:bCs w:val="0"/>
          <w:i w:val="0"/>
          <w:iCs/>
          <w:color w:val="auto"/>
          <w:sz w:val="24"/>
          <w:szCs w:val="20"/>
        </w:rPr>
        <w:t xml:space="preserve"> </w:t>
      </w:r>
      <w:proofErr w:type="spellStart"/>
      <w:r w:rsidRPr="00B87115">
        <w:rPr>
          <w:b w:val="0"/>
          <w:bCs w:val="0"/>
          <w:i w:val="0"/>
          <w:iCs/>
          <w:color w:val="auto"/>
          <w:sz w:val="24"/>
          <w:szCs w:val="20"/>
        </w:rPr>
        <w:t>Disimpan</w:t>
      </w:r>
      <w:bookmarkEnd w:id="81"/>
      <w:proofErr w:type="spellEnd"/>
    </w:p>
    <w:p w:rsidR="009A4F58" w:rsidRPr="00EB3CDC" w:rsidRDefault="009A4F58">
      <w:pPr>
        <w:pStyle w:val="Caption"/>
        <w:rPr>
          <w:rFonts w:cs="Times New Roman"/>
          <w:sz w:val="24"/>
          <w:szCs w:val="24"/>
        </w:rPr>
      </w:pPr>
    </w:p>
    <w:p w:rsidR="009A4F58" w:rsidRPr="00EB3CDC" w:rsidRDefault="006A5D39" w:rsidP="00844C0C">
      <w:pPr>
        <w:pStyle w:val="Heading3"/>
        <w:rPr>
          <w:rFonts w:ascii="Times New Roman" w:hAnsi="Times New Roman" w:cs="Times New Roman"/>
          <w:szCs w:val="24"/>
        </w:rPr>
      </w:pPr>
      <w:bookmarkStart w:id="82" w:name="_Toc239054620"/>
      <w:r w:rsidRPr="00EB3CDC">
        <w:rPr>
          <w:rFonts w:ascii="Times New Roman" w:hAnsi="Times New Roman" w:cs="Times New Roman"/>
          <w:sz w:val="24"/>
          <w:szCs w:val="24"/>
        </w:rPr>
        <w:t xml:space="preserve">2.3.4 </w:t>
      </w:r>
      <w:proofErr w:type="spellStart"/>
      <w:r w:rsidRPr="00EB3CDC">
        <w:rPr>
          <w:rFonts w:ascii="Times New Roman" w:hAnsi="Times New Roman" w:cs="Times New Roman"/>
          <w:sz w:val="24"/>
          <w:szCs w:val="24"/>
        </w:rPr>
        <w:t>Mengatur</w:t>
      </w:r>
      <w:proofErr w:type="spellEnd"/>
      <w:r w:rsidRPr="00EB3CDC">
        <w:rPr>
          <w:rFonts w:ascii="Times New Roman" w:hAnsi="Times New Roman" w:cs="Times New Roman"/>
          <w:sz w:val="24"/>
          <w:szCs w:val="24"/>
        </w:rPr>
        <w:t xml:space="preserve"> Stok Menu </w:t>
      </w:r>
      <w:proofErr w:type="spellStart"/>
      <w:r w:rsidRPr="00EB3CDC">
        <w:rPr>
          <w:rFonts w:ascii="Times New Roman" w:hAnsi="Times New Roman" w:cs="Times New Roman"/>
          <w:sz w:val="24"/>
          <w:szCs w:val="24"/>
        </w:rPr>
        <w:t>Katering</w:t>
      </w:r>
      <w:proofErr w:type="spellEnd"/>
      <w:r w:rsidRPr="00EB3CDC">
        <w:rPr>
          <w:rFonts w:ascii="Times New Roman" w:hAnsi="Times New Roman" w:cs="Times New Roman"/>
          <w:sz w:val="24"/>
          <w:szCs w:val="24"/>
        </w:rPr>
        <w:t xml:space="preserve"> </w:t>
      </w:r>
      <w:proofErr w:type="spellStart"/>
      <w:r w:rsidRPr="00EB3CDC">
        <w:rPr>
          <w:rFonts w:ascii="Times New Roman" w:hAnsi="Times New Roman" w:cs="Times New Roman"/>
          <w:sz w:val="24"/>
          <w:szCs w:val="24"/>
        </w:rPr>
        <w:t>Harian</w:t>
      </w:r>
      <w:bookmarkEnd w:id="82"/>
      <w:proofErr w:type="spellEnd"/>
    </w:p>
    <w:p w:rsidR="009A4F58" w:rsidRPr="00EB3CDC" w:rsidRDefault="006A5D39" w:rsidP="00F04C2F">
      <w:pPr>
        <w:ind w:firstLine="720"/>
        <w:rPr>
          <w:rFonts w:cs="Times New Roman"/>
          <w:szCs w:val="24"/>
        </w:rPr>
      </w:pPr>
      <w:r w:rsidRPr="00EB3CDC">
        <w:rPr>
          <w:rFonts w:cs="Times New Roman"/>
          <w:szCs w:val="24"/>
        </w:rPr>
        <w:t xml:space="preserve">Stok menu </w:t>
      </w:r>
      <w:proofErr w:type="spellStart"/>
      <w:r w:rsidRPr="00EB3CDC">
        <w:rPr>
          <w:rFonts w:cs="Times New Roman"/>
          <w:szCs w:val="24"/>
        </w:rPr>
        <w:t>katering</w:t>
      </w:r>
      <w:proofErr w:type="spellEnd"/>
      <w:r w:rsidRPr="00EB3CDC">
        <w:rPr>
          <w:rFonts w:cs="Times New Roman"/>
          <w:szCs w:val="24"/>
        </w:rPr>
        <w:t xml:space="preserve"> </w:t>
      </w:r>
      <w:proofErr w:type="spellStart"/>
      <w:r w:rsidRPr="00EB3CDC">
        <w:rPr>
          <w:rFonts w:cs="Times New Roman"/>
          <w:szCs w:val="24"/>
        </w:rPr>
        <w:t>harian</w:t>
      </w:r>
      <w:proofErr w:type="spellEnd"/>
      <w:r w:rsidRPr="00EB3CDC">
        <w:rPr>
          <w:rFonts w:cs="Times New Roman"/>
          <w:szCs w:val="24"/>
        </w:rPr>
        <w:t xml:space="preserve"> </w:t>
      </w:r>
      <w:proofErr w:type="spellStart"/>
      <w:r w:rsidRPr="00EB3CDC">
        <w:rPr>
          <w:rFonts w:cs="Times New Roman"/>
          <w:szCs w:val="24"/>
        </w:rPr>
        <w:t>diatur</w:t>
      </w:r>
      <w:proofErr w:type="spellEnd"/>
      <w:r w:rsidRPr="00EB3CDC">
        <w:rPr>
          <w:rFonts w:cs="Times New Roman"/>
          <w:szCs w:val="24"/>
        </w:rPr>
        <w:t xml:space="preserve"> </w:t>
      </w:r>
      <w:proofErr w:type="spellStart"/>
      <w:r w:rsidRPr="00EB3CDC">
        <w:rPr>
          <w:rFonts w:cs="Times New Roman"/>
          <w:szCs w:val="24"/>
        </w:rPr>
        <w:t>melalui</w:t>
      </w:r>
      <w:proofErr w:type="spellEnd"/>
      <w:r w:rsidRPr="00EB3CDC">
        <w:rPr>
          <w:rFonts w:cs="Times New Roman"/>
          <w:szCs w:val="24"/>
        </w:rPr>
        <w:t xml:space="preserve"> </w:t>
      </w:r>
      <w:proofErr w:type="spellStart"/>
      <w:r w:rsidRPr="00EB3CDC">
        <w:rPr>
          <w:rFonts w:cs="Times New Roman"/>
          <w:szCs w:val="24"/>
        </w:rPr>
        <w:t>halaman</w:t>
      </w:r>
      <w:proofErr w:type="spellEnd"/>
      <w:r w:rsidRPr="00EB3CDC">
        <w:rPr>
          <w:rFonts w:cs="Times New Roman"/>
          <w:szCs w:val="24"/>
        </w:rPr>
        <w:t xml:space="preserve"> </w:t>
      </w:r>
      <w:proofErr w:type="spellStart"/>
      <w:r w:rsidRPr="00EB3CDC">
        <w:rPr>
          <w:rFonts w:cs="Times New Roman"/>
          <w:szCs w:val="24"/>
        </w:rPr>
        <w:t>jadwal</w:t>
      </w:r>
      <w:proofErr w:type="spellEnd"/>
      <w:r w:rsidRPr="00EB3CDC">
        <w:rPr>
          <w:rFonts w:cs="Times New Roman"/>
          <w:szCs w:val="24"/>
        </w:rPr>
        <w:t xml:space="preserve"> menu. </w:t>
      </w:r>
      <w:proofErr w:type="spellStart"/>
      <w:r w:rsidRPr="00EB3CDC">
        <w:rPr>
          <w:rFonts w:cs="Times New Roman"/>
          <w:szCs w:val="24"/>
        </w:rPr>
        <w:t>Setiap</w:t>
      </w:r>
      <w:proofErr w:type="spellEnd"/>
      <w:r w:rsidRPr="00EB3CDC">
        <w:rPr>
          <w:rFonts w:cs="Times New Roman"/>
          <w:szCs w:val="24"/>
        </w:rPr>
        <w:t xml:space="preserve"> </w:t>
      </w:r>
      <w:proofErr w:type="spellStart"/>
      <w:r w:rsidRPr="00EB3CDC">
        <w:rPr>
          <w:rFonts w:cs="Times New Roman"/>
          <w:szCs w:val="24"/>
        </w:rPr>
        <w:t>jadwal</w:t>
      </w:r>
      <w:proofErr w:type="spellEnd"/>
      <w:r w:rsidRPr="00EB3CDC">
        <w:rPr>
          <w:rFonts w:cs="Times New Roman"/>
          <w:szCs w:val="24"/>
        </w:rPr>
        <w:t xml:space="preserve"> menu </w:t>
      </w:r>
      <w:proofErr w:type="spellStart"/>
      <w:r w:rsidRPr="00EB3CDC">
        <w:rPr>
          <w:rFonts w:cs="Times New Roman"/>
          <w:szCs w:val="24"/>
        </w:rPr>
        <w:t>memiliki</w:t>
      </w:r>
      <w:proofErr w:type="spellEnd"/>
      <w:r w:rsidRPr="00EB3CDC">
        <w:rPr>
          <w:rFonts w:cs="Times New Roman"/>
          <w:szCs w:val="24"/>
        </w:rPr>
        <w:t xml:space="preserve"> </w:t>
      </w:r>
      <w:proofErr w:type="spellStart"/>
      <w:r w:rsidRPr="00EB3CDC">
        <w:rPr>
          <w:rFonts w:cs="Times New Roman"/>
          <w:szCs w:val="24"/>
        </w:rPr>
        <w:t>stok</w:t>
      </w:r>
      <w:proofErr w:type="spellEnd"/>
      <w:r w:rsidRPr="00EB3CDC">
        <w:rPr>
          <w:rFonts w:cs="Times New Roman"/>
          <w:szCs w:val="24"/>
        </w:rPr>
        <w:t xml:space="preserve"> </w:t>
      </w:r>
      <w:proofErr w:type="spellStart"/>
      <w:r w:rsidRPr="00EB3CDC">
        <w:rPr>
          <w:rFonts w:cs="Times New Roman"/>
          <w:szCs w:val="24"/>
        </w:rPr>
        <w:t>awal</w:t>
      </w:r>
      <w:proofErr w:type="spellEnd"/>
      <w:r w:rsidRPr="00EB3CDC">
        <w:rPr>
          <w:rFonts w:cs="Times New Roman"/>
          <w:szCs w:val="24"/>
        </w:rPr>
        <w:t xml:space="preserve"> dan </w:t>
      </w:r>
      <w:proofErr w:type="spellStart"/>
      <w:r w:rsidRPr="00EB3CDC">
        <w:rPr>
          <w:rFonts w:cs="Times New Roman"/>
          <w:szCs w:val="24"/>
        </w:rPr>
        <w:t>stok</w:t>
      </w:r>
      <w:proofErr w:type="spellEnd"/>
      <w:r w:rsidRPr="00EB3CDC">
        <w:rPr>
          <w:rFonts w:cs="Times New Roman"/>
          <w:szCs w:val="24"/>
        </w:rPr>
        <w:t xml:space="preserve"> </w:t>
      </w:r>
      <w:proofErr w:type="spellStart"/>
      <w:r w:rsidRPr="00EB3CDC">
        <w:rPr>
          <w:rFonts w:cs="Times New Roman"/>
          <w:szCs w:val="24"/>
        </w:rPr>
        <w:t>tersisa</w:t>
      </w:r>
      <w:proofErr w:type="spellEnd"/>
      <w:r w:rsidRPr="00EB3CDC">
        <w:rPr>
          <w:rFonts w:cs="Times New Roman"/>
          <w:szCs w:val="24"/>
        </w:rPr>
        <w:t xml:space="preserve"> yang </w:t>
      </w:r>
      <w:proofErr w:type="spellStart"/>
      <w:r w:rsidRPr="00EB3CDC">
        <w:rPr>
          <w:rFonts w:cs="Times New Roman"/>
          <w:szCs w:val="24"/>
        </w:rPr>
        <w:t>dikelola</w:t>
      </w:r>
      <w:proofErr w:type="spellEnd"/>
      <w:r w:rsidRPr="00EB3CDC">
        <w:rPr>
          <w:rFonts w:cs="Times New Roman"/>
          <w:szCs w:val="24"/>
        </w:rPr>
        <w:t xml:space="preserve"> oleh </w:t>
      </w:r>
      <w:proofErr w:type="spellStart"/>
      <w:r w:rsidRPr="00EB3CDC">
        <w:rPr>
          <w:rFonts w:cs="Times New Roman"/>
          <w:szCs w:val="24"/>
        </w:rPr>
        <w:t>sistem</w:t>
      </w:r>
      <w:proofErr w:type="spellEnd"/>
      <w:r w:rsidRPr="00EB3CDC">
        <w:rPr>
          <w:rFonts w:cs="Times New Roman"/>
          <w:szCs w:val="24"/>
        </w:rPr>
        <w:t>.</w:t>
      </w:r>
    </w:p>
    <w:p w:rsidR="009A4F58" w:rsidRPr="00971499" w:rsidRDefault="006A5D39">
      <w:pPr>
        <w:pStyle w:val="Heading4"/>
        <w:rPr>
          <w:rFonts w:ascii="Times New Roman" w:hAnsi="Times New Roman" w:cs="Times New Roman"/>
          <w:i w:val="0"/>
          <w:iCs w:val="0"/>
          <w:szCs w:val="24"/>
        </w:rPr>
      </w:pPr>
      <w:proofErr w:type="spellStart"/>
      <w:r w:rsidRPr="00971499">
        <w:rPr>
          <w:rFonts w:ascii="Times New Roman" w:hAnsi="Times New Roman" w:cs="Times New Roman"/>
          <w:i w:val="0"/>
          <w:iCs w:val="0"/>
          <w:szCs w:val="24"/>
        </w:rPr>
        <w:t>Penjelasan</w:t>
      </w:r>
      <w:proofErr w:type="spellEnd"/>
      <w:r w:rsidRPr="00971499">
        <w:rPr>
          <w:rFonts w:ascii="Times New Roman" w:hAnsi="Times New Roman" w:cs="Times New Roman"/>
          <w:i w:val="0"/>
          <w:iCs w:val="0"/>
          <w:szCs w:val="24"/>
        </w:rPr>
        <w:t xml:space="preserve"> </w:t>
      </w:r>
      <w:proofErr w:type="gramStart"/>
      <w:r w:rsidRPr="00971499">
        <w:rPr>
          <w:rFonts w:ascii="Times New Roman" w:hAnsi="Times New Roman" w:cs="Times New Roman"/>
          <w:i w:val="0"/>
          <w:iCs w:val="0"/>
          <w:szCs w:val="24"/>
        </w:rPr>
        <w:t>Stok</w:t>
      </w:r>
      <w:r w:rsidR="00971499">
        <w:rPr>
          <w:rFonts w:ascii="Times New Roman" w:hAnsi="Times New Roman" w:cs="Times New Roman"/>
          <w:i w:val="0"/>
          <w:iCs w:val="0"/>
          <w:szCs w:val="24"/>
        </w:rPr>
        <w:t xml:space="preserve"> :</w:t>
      </w:r>
      <w:proofErr w:type="gramEnd"/>
    </w:p>
    <w:p w:rsidR="009A4F58" w:rsidRPr="00EB3CDC" w:rsidRDefault="006A5D39" w:rsidP="00971499">
      <w:pPr>
        <w:pStyle w:val="ListBullet"/>
        <w:tabs>
          <w:tab w:val="clear" w:pos="360"/>
          <w:tab w:val="num" w:pos="720"/>
        </w:tabs>
        <w:ind w:left="720"/>
        <w:jc w:val="both"/>
        <w:rPr>
          <w:rFonts w:cs="Times New Roman"/>
          <w:szCs w:val="24"/>
        </w:rPr>
      </w:pPr>
      <w:r w:rsidRPr="00EB3CDC">
        <w:rPr>
          <w:rFonts w:cs="Times New Roman"/>
          <w:szCs w:val="24"/>
        </w:rPr>
        <w:t xml:space="preserve">Stok </w:t>
      </w:r>
      <w:proofErr w:type="spellStart"/>
      <w:r w:rsidRPr="00EB3CDC">
        <w:rPr>
          <w:rFonts w:cs="Times New Roman"/>
          <w:szCs w:val="24"/>
        </w:rPr>
        <w:t>Awal</w:t>
      </w:r>
      <w:proofErr w:type="spellEnd"/>
      <w:r w:rsidRPr="00EB3CDC">
        <w:rPr>
          <w:rFonts w:cs="Times New Roman"/>
          <w:szCs w:val="24"/>
        </w:rPr>
        <w:t xml:space="preserve">: </w:t>
      </w:r>
      <w:proofErr w:type="spellStart"/>
      <w:r w:rsidRPr="00EB3CDC">
        <w:rPr>
          <w:rFonts w:cs="Times New Roman"/>
          <w:szCs w:val="24"/>
        </w:rPr>
        <w:t>Jumlah</w:t>
      </w:r>
      <w:proofErr w:type="spellEnd"/>
      <w:r w:rsidRPr="00EB3CDC">
        <w:rPr>
          <w:rFonts w:cs="Times New Roman"/>
          <w:szCs w:val="24"/>
        </w:rPr>
        <w:t xml:space="preserve"> </w:t>
      </w:r>
      <w:proofErr w:type="spellStart"/>
      <w:r w:rsidRPr="00EB3CDC">
        <w:rPr>
          <w:rFonts w:cs="Times New Roman"/>
          <w:szCs w:val="24"/>
        </w:rPr>
        <w:t>porsi</w:t>
      </w:r>
      <w:proofErr w:type="spellEnd"/>
      <w:r w:rsidRPr="00EB3CDC">
        <w:rPr>
          <w:rFonts w:cs="Times New Roman"/>
          <w:szCs w:val="24"/>
        </w:rPr>
        <w:t xml:space="preserve"> yang </w:t>
      </w:r>
      <w:proofErr w:type="spellStart"/>
      <w:r w:rsidRPr="00EB3CDC">
        <w:rPr>
          <w:rFonts w:cs="Times New Roman"/>
          <w:szCs w:val="24"/>
        </w:rPr>
        <w:t>ditetapkan</w:t>
      </w:r>
      <w:proofErr w:type="spellEnd"/>
      <w:r w:rsidRPr="00EB3CDC">
        <w:rPr>
          <w:rFonts w:cs="Times New Roman"/>
          <w:szCs w:val="24"/>
        </w:rPr>
        <w:t xml:space="preserve"> oleh admin </w:t>
      </w:r>
      <w:proofErr w:type="spellStart"/>
      <w:r w:rsidRPr="00EB3CDC">
        <w:rPr>
          <w:rFonts w:cs="Times New Roman"/>
          <w:szCs w:val="24"/>
        </w:rPr>
        <w:t>saat</w:t>
      </w:r>
      <w:proofErr w:type="spellEnd"/>
      <w:r w:rsidRPr="00EB3CDC">
        <w:rPr>
          <w:rFonts w:cs="Times New Roman"/>
          <w:szCs w:val="24"/>
        </w:rPr>
        <w:t xml:space="preserve"> </w:t>
      </w:r>
      <w:proofErr w:type="spellStart"/>
      <w:r w:rsidRPr="00EB3CDC">
        <w:rPr>
          <w:rFonts w:cs="Times New Roman"/>
          <w:szCs w:val="24"/>
        </w:rPr>
        <w:t>membuat</w:t>
      </w:r>
      <w:proofErr w:type="spellEnd"/>
      <w:r w:rsidRPr="00EB3CDC">
        <w:rPr>
          <w:rFonts w:cs="Times New Roman"/>
          <w:szCs w:val="24"/>
        </w:rPr>
        <w:t xml:space="preserve"> </w:t>
      </w:r>
      <w:proofErr w:type="spellStart"/>
      <w:r w:rsidRPr="00EB3CDC">
        <w:rPr>
          <w:rFonts w:cs="Times New Roman"/>
          <w:szCs w:val="24"/>
        </w:rPr>
        <w:t>atau</w:t>
      </w:r>
      <w:proofErr w:type="spellEnd"/>
      <w:r w:rsidRPr="00EB3CDC">
        <w:rPr>
          <w:rFonts w:cs="Times New Roman"/>
          <w:szCs w:val="24"/>
        </w:rPr>
        <w:t xml:space="preserve"> </w:t>
      </w:r>
      <w:proofErr w:type="spellStart"/>
      <w:r w:rsidRPr="00EB3CDC">
        <w:rPr>
          <w:rFonts w:cs="Times New Roman"/>
          <w:szCs w:val="24"/>
        </w:rPr>
        <w:t>mengubah</w:t>
      </w:r>
      <w:proofErr w:type="spellEnd"/>
      <w:r w:rsidRPr="00EB3CDC">
        <w:rPr>
          <w:rFonts w:cs="Times New Roman"/>
          <w:szCs w:val="24"/>
        </w:rPr>
        <w:t xml:space="preserve"> </w:t>
      </w:r>
      <w:proofErr w:type="spellStart"/>
      <w:r w:rsidRPr="00EB3CDC">
        <w:rPr>
          <w:rFonts w:cs="Times New Roman"/>
          <w:szCs w:val="24"/>
        </w:rPr>
        <w:t>jadwal</w:t>
      </w:r>
      <w:proofErr w:type="spellEnd"/>
      <w:r w:rsidRPr="00EB3CDC">
        <w:rPr>
          <w:rFonts w:cs="Times New Roman"/>
          <w:szCs w:val="24"/>
        </w:rPr>
        <w:t xml:space="preserve"> menu.</w:t>
      </w:r>
    </w:p>
    <w:p w:rsidR="009A4F58" w:rsidRPr="00EB3CDC" w:rsidRDefault="006A5D39" w:rsidP="00971499">
      <w:pPr>
        <w:pStyle w:val="ListBullet"/>
        <w:tabs>
          <w:tab w:val="clear" w:pos="360"/>
          <w:tab w:val="num" w:pos="720"/>
        </w:tabs>
        <w:ind w:left="720"/>
        <w:jc w:val="both"/>
        <w:rPr>
          <w:rFonts w:cs="Times New Roman"/>
          <w:szCs w:val="24"/>
        </w:rPr>
      </w:pPr>
      <w:r w:rsidRPr="00EB3CDC">
        <w:rPr>
          <w:rFonts w:cs="Times New Roman"/>
          <w:szCs w:val="24"/>
        </w:rPr>
        <w:t xml:space="preserve">Stok </w:t>
      </w:r>
      <w:proofErr w:type="spellStart"/>
      <w:r w:rsidRPr="00EB3CDC">
        <w:rPr>
          <w:rFonts w:cs="Times New Roman"/>
          <w:szCs w:val="24"/>
        </w:rPr>
        <w:t>Terjual</w:t>
      </w:r>
      <w:proofErr w:type="spellEnd"/>
      <w:r w:rsidRPr="00EB3CDC">
        <w:rPr>
          <w:rFonts w:cs="Times New Roman"/>
          <w:szCs w:val="24"/>
        </w:rPr>
        <w:t xml:space="preserve">: </w:t>
      </w:r>
      <w:proofErr w:type="spellStart"/>
      <w:r w:rsidRPr="00EB3CDC">
        <w:rPr>
          <w:rFonts w:cs="Times New Roman"/>
          <w:szCs w:val="24"/>
        </w:rPr>
        <w:t>Jumlah</w:t>
      </w:r>
      <w:proofErr w:type="spellEnd"/>
      <w:r w:rsidRPr="00EB3CDC">
        <w:rPr>
          <w:rFonts w:cs="Times New Roman"/>
          <w:szCs w:val="24"/>
        </w:rPr>
        <w:t xml:space="preserve"> </w:t>
      </w:r>
      <w:proofErr w:type="spellStart"/>
      <w:r w:rsidRPr="00EB3CDC">
        <w:rPr>
          <w:rFonts w:cs="Times New Roman"/>
          <w:szCs w:val="24"/>
        </w:rPr>
        <w:t>porsi</w:t>
      </w:r>
      <w:proofErr w:type="spellEnd"/>
      <w:r w:rsidRPr="00EB3CDC">
        <w:rPr>
          <w:rFonts w:cs="Times New Roman"/>
          <w:szCs w:val="24"/>
        </w:rPr>
        <w:t xml:space="preserve"> yang </w:t>
      </w:r>
      <w:proofErr w:type="spellStart"/>
      <w:r w:rsidRPr="00EB3CDC">
        <w:rPr>
          <w:rFonts w:cs="Times New Roman"/>
          <w:szCs w:val="24"/>
        </w:rPr>
        <w:t>telah</w:t>
      </w:r>
      <w:proofErr w:type="spellEnd"/>
      <w:r w:rsidRPr="00EB3CDC">
        <w:rPr>
          <w:rFonts w:cs="Times New Roman"/>
          <w:szCs w:val="24"/>
        </w:rPr>
        <w:t xml:space="preserve"> </w:t>
      </w:r>
      <w:proofErr w:type="spellStart"/>
      <w:r w:rsidRPr="00EB3CDC">
        <w:rPr>
          <w:rFonts w:cs="Times New Roman"/>
          <w:szCs w:val="24"/>
        </w:rPr>
        <w:t>dipesan</w:t>
      </w:r>
      <w:proofErr w:type="spellEnd"/>
      <w:r w:rsidRPr="00EB3CDC">
        <w:rPr>
          <w:rFonts w:cs="Times New Roman"/>
          <w:szCs w:val="24"/>
        </w:rPr>
        <w:t xml:space="preserve"> oleh </w:t>
      </w:r>
      <w:proofErr w:type="spellStart"/>
      <w:r w:rsidRPr="00EB3CDC">
        <w:rPr>
          <w:rFonts w:cs="Times New Roman"/>
          <w:szCs w:val="24"/>
        </w:rPr>
        <w:t>pelanggan</w:t>
      </w:r>
      <w:proofErr w:type="spellEnd"/>
      <w:r w:rsidRPr="00EB3CDC">
        <w:rPr>
          <w:rFonts w:cs="Times New Roman"/>
          <w:szCs w:val="24"/>
        </w:rPr>
        <w:t xml:space="preserve">. Stok </w:t>
      </w:r>
      <w:proofErr w:type="spellStart"/>
      <w:r w:rsidRPr="00EB3CDC">
        <w:rPr>
          <w:rFonts w:cs="Times New Roman"/>
          <w:szCs w:val="24"/>
        </w:rPr>
        <w:t>terjual</w:t>
      </w:r>
      <w:proofErr w:type="spellEnd"/>
      <w:r w:rsidRPr="00EB3CDC">
        <w:rPr>
          <w:rFonts w:cs="Times New Roman"/>
          <w:szCs w:val="24"/>
        </w:rPr>
        <w:t xml:space="preserve"> </w:t>
      </w:r>
      <w:proofErr w:type="spellStart"/>
      <w:r w:rsidRPr="00EB3CDC">
        <w:rPr>
          <w:rFonts w:cs="Times New Roman"/>
          <w:szCs w:val="24"/>
        </w:rPr>
        <w:t>dihitung</w:t>
      </w:r>
      <w:proofErr w:type="spellEnd"/>
      <w:r w:rsidRPr="00EB3CDC">
        <w:rPr>
          <w:rFonts w:cs="Times New Roman"/>
          <w:szCs w:val="24"/>
        </w:rPr>
        <w:t xml:space="preserve"> </w:t>
      </w:r>
      <w:proofErr w:type="spellStart"/>
      <w:r w:rsidRPr="00EB3CDC">
        <w:rPr>
          <w:rFonts w:cs="Times New Roman"/>
          <w:szCs w:val="24"/>
        </w:rPr>
        <w:t>dari</w:t>
      </w:r>
      <w:proofErr w:type="spellEnd"/>
      <w:r w:rsidRPr="00EB3CDC">
        <w:rPr>
          <w:rFonts w:cs="Times New Roman"/>
          <w:szCs w:val="24"/>
        </w:rPr>
        <w:t xml:space="preserve"> </w:t>
      </w:r>
      <w:proofErr w:type="spellStart"/>
      <w:r w:rsidRPr="00EB3CDC">
        <w:rPr>
          <w:rFonts w:cs="Times New Roman"/>
          <w:szCs w:val="24"/>
        </w:rPr>
        <w:t>selisih</w:t>
      </w:r>
      <w:proofErr w:type="spellEnd"/>
      <w:r w:rsidRPr="00EB3CDC">
        <w:rPr>
          <w:rFonts w:cs="Times New Roman"/>
          <w:szCs w:val="24"/>
        </w:rPr>
        <w:t xml:space="preserve"> </w:t>
      </w:r>
      <w:proofErr w:type="spellStart"/>
      <w:r w:rsidRPr="00EB3CDC">
        <w:rPr>
          <w:rFonts w:cs="Times New Roman"/>
          <w:szCs w:val="24"/>
        </w:rPr>
        <w:t>antara</w:t>
      </w:r>
      <w:proofErr w:type="spellEnd"/>
      <w:r w:rsidRPr="00EB3CDC">
        <w:rPr>
          <w:rFonts w:cs="Times New Roman"/>
          <w:szCs w:val="24"/>
        </w:rPr>
        <w:t xml:space="preserve"> </w:t>
      </w:r>
      <w:proofErr w:type="spellStart"/>
      <w:r w:rsidRPr="00EB3CDC">
        <w:rPr>
          <w:rFonts w:cs="Times New Roman"/>
          <w:szCs w:val="24"/>
        </w:rPr>
        <w:t>stok</w:t>
      </w:r>
      <w:proofErr w:type="spellEnd"/>
      <w:r w:rsidRPr="00EB3CDC">
        <w:rPr>
          <w:rFonts w:cs="Times New Roman"/>
          <w:szCs w:val="24"/>
        </w:rPr>
        <w:t xml:space="preserve"> </w:t>
      </w:r>
      <w:proofErr w:type="spellStart"/>
      <w:r w:rsidRPr="00EB3CDC">
        <w:rPr>
          <w:rFonts w:cs="Times New Roman"/>
          <w:szCs w:val="24"/>
        </w:rPr>
        <w:t>awal</w:t>
      </w:r>
      <w:proofErr w:type="spellEnd"/>
      <w:r w:rsidRPr="00EB3CDC">
        <w:rPr>
          <w:rFonts w:cs="Times New Roman"/>
          <w:szCs w:val="24"/>
        </w:rPr>
        <w:t xml:space="preserve"> dan </w:t>
      </w:r>
      <w:proofErr w:type="spellStart"/>
      <w:r w:rsidRPr="00EB3CDC">
        <w:rPr>
          <w:rFonts w:cs="Times New Roman"/>
          <w:szCs w:val="24"/>
        </w:rPr>
        <w:t>stok</w:t>
      </w:r>
      <w:proofErr w:type="spellEnd"/>
      <w:r w:rsidRPr="00EB3CDC">
        <w:rPr>
          <w:rFonts w:cs="Times New Roman"/>
          <w:szCs w:val="24"/>
        </w:rPr>
        <w:t xml:space="preserve"> </w:t>
      </w:r>
      <w:proofErr w:type="spellStart"/>
      <w:r w:rsidRPr="00EB3CDC">
        <w:rPr>
          <w:rFonts w:cs="Times New Roman"/>
          <w:szCs w:val="24"/>
        </w:rPr>
        <w:t>tersisa</w:t>
      </w:r>
      <w:proofErr w:type="spellEnd"/>
      <w:r w:rsidRPr="00EB3CDC">
        <w:rPr>
          <w:rFonts w:cs="Times New Roman"/>
          <w:szCs w:val="24"/>
        </w:rPr>
        <w:t>.</w:t>
      </w:r>
    </w:p>
    <w:p w:rsidR="009A4F58" w:rsidRPr="00EB3CDC" w:rsidRDefault="006A5D39" w:rsidP="00971499">
      <w:pPr>
        <w:pStyle w:val="ListBullet"/>
        <w:tabs>
          <w:tab w:val="clear" w:pos="360"/>
          <w:tab w:val="num" w:pos="720"/>
        </w:tabs>
        <w:ind w:left="720"/>
        <w:jc w:val="both"/>
        <w:rPr>
          <w:rFonts w:cs="Times New Roman"/>
          <w:szCs w:val="24"/>
        </w:rPr>
      </w:pPr>
      <w:r w:rsidRPr="00EB3CDC">
        <w:rPr>
          <w:rFonts w:cs="Times New Roman"/>
          <w:szCs w:val="24"/>
        </w:rPr>
        <w:t xml:space="preserve">Stok </w:t>
      </w:r>
      <w:proofErr w:type="spellStart"/>
      <w:r w:rsidRPr="00EB3CDC">
        <w:rPr>
          <w:rFonts w:cs="Times New Roman"/>
          <w:szCs w:val="24"/>
        </w:rPr>
        <w:t>Tersisa</w:t>
      </w:r>
      <w:proofErr w:type="spellEnd"/>
      <w:r w:rsidRPr="00EB3CDC">
        <w:rPr>
          <w:rFonts w:cs="Times New Roman"/>
          <w:szCs w:val="24"/>
        </w:rPr>
        <w:t xml:space="preserve">: </w:t>
      </w:r>
      <w:proofErr w:type="spellStart"/>
      <w:r w:rsidRPr="00EB3CDC">
        <w:rPr>
          <w:rFonts w:cs="Times New Roman"/>
          <w:szCs w:val="24"/>
        </w:rPr>
        <w:t>Jumlah</w:t>
      </w:r>
      <w:proofErr w:type="spellEnd"/>
      <w:r w:rsidRPr="00EB3CDC">
        <w:rPr>
          <w:rFonts w:cs="Times New Roman"/>
          <w:szCs w:val="24"/>
        </w:rPr>
        <w:t xml:space="preserve"> </w:t>
      </w:r>
      <w:proofErr w:type="spellStart"/>
      <w:r w:rsidRPr="00EB3CDC">
        <w:rPr>
          <w:rFonts w:cs="Times New Roman"/>
          <w:szCs w:val="24"/>
        </w:rPr>
        <w:t>porsi</w:t>
      </w:r>
      <w:proofErr w:type="spellEnd"/>
      <w:r w:rsidRPr="00EB3CDC">
        <w:rPr>
          <w:rFonts w:cs="Times New Roman"/>
          <w:szCs w:val="24"/>
        </w:rPr>
        <w:t xml:space="preserve"> yang </w:t>
      </w:r>
      <w:proofErr w:type="spellStart"/>
      <w:r w:rsidRPr="00EB3CDC">
        <w:rPr>
          <w:rFonts w:cs="Times New Roman"/>
          <w:szCs w:val="24"/>
        </w:rPr>
        <w:t>masih</w:t>
      </w:r>
      <w:proofErr w:type="spellEnd"/>
      <w:r w:rsidRPr="00EB3CDC">
        <w:rPr>
          <w:rFonts w:cs="Times New Roman"/>
          <w:szCs w:val="24"/>
        </w:rPr>
        <w:t xml:space="preserve"> </w:t>
      </w:r>
      <w:proofErr w:type="spellStart"/>
      <w:r w:rsidRPr="00EB3CDC">
        <w:rPr>
          <w:rFonts w:cs="Times New Roman"/>
          <w:szCs w:val="24"/>
        </w:rPr>
        <w:t>tersedia</w:t>
      </w:r>
      <w:proofErr w:type="spellEnd"/>
      <w:r w:rsidRPr="00EB3CDC">
        <w:rPr>
          <w:rFonts w:cs="Times New Roman"/>
          <w:szCs w:val="24"/>
        </w:rPr>
        <w:t xml:space="preserve"> </w:t>
      </w:r>
      <w:proofErr w:type="spellStart"/>
      <w:r w:rsidRPr="00EB3CDC">
        <w:rPr>
          <w:rFonts w:cs="Times New Roman"/>
          <w:szCs w:val="24"/>
        </w:rPr>
        <w:t>untuk</w:t>
      </w:r>
      <w:proofErr w:type="spellEnd"/>
      <w:r w:rsidRPr="00EB3CDC">
        <w:rPr>
          <w:rFonts w:cs="Times New Roman"/>
          <w:szCs w:val="24"/>
        </w:rPr>
        <w:t xml:space="preserve"> </w:t>
      </w:r>
      <w:proofErr w:type="spellStart"/>
      <w:r w:rsidRPr="00EB3CDC">
        <w:rPr>
          <w:rFonts w:cs="Times New Roman"/>
          <w:szCs w:val="24"/>
        </w:rPr>
        <w:t>dipesan</w:t>
      </w:r>
      <w:proofErr w:type="spellEnd"/>
      <w:r w:rsidRPr="00EB3CDC">
        <w:rPr>
          <w:rFonts w:cs="Times New Roman"/>
          <w:szCs w:val="24"/>
        </w:rPr>
        <w:t xml:space="preserve">. Stok </w:t>
      </w:r>
      <w:proofErr w:type="spellStart"/>
      <w:r w:rsidRPr="00EB3CDC">
        <w:rPr>
          <w:rFonts w:cs="Times New Roman"/>
          <w:szCs w:val="24"/>
        </w:rPr>
        <w:t>tersisa</w:t>
      </w:r>
      <w:proofErr w:type="spellEnd"/>
      <w:r w:rsidRPr="00EB3CDC">
        <w:rPr>
          <w:rFonts w:cs="Times New Roman"/>
          <w:szCs w:val="24"/>
        </w:rPr>
        <w:t xml:space="preserve"> </w:t>
      </w:r>
      <w:proofErr w:type="spellStart"/>
      <w:r w:rsidRPr="00EB3CDC">
        <w:rPr>
          <w:rFonts w:cs="Times New Roman"/>
          <w:szCs w:val="24"/>
        </w:rPr>
        <w:t>berkurang</w:t>
      </w:r>
      <w:proofErr w:type="spellEnd"/>
      <w:r w:rsidRPr="00EB3CDC">
        <w:rPr>
          <w:rFonts w:cs="Times New Roman"/>
          <w:szCs w:val="24"/>
        </w:rPr>
        <w:t xml:space="preserve"> </w:t>
      </w:r>
      <w:proofErr w:type="spellStart"/>
      <w:r w:rsidRPr="00EB3CDC">
        <w:rPr>
          <w:rFonts w:cs="Times New Roman"/>
          <w:szCs w:val="24"/>
        </w:rPr>
        <w:t>secara</w:t>
      </w:r>
      <w:proofErr w:type="spellEnd"/>
      <w:r w:rsidRPr="00EB3CDC">
        <w:rPr>
          <w:rFonts w:cs="Times New Roman"/>
          <w:szCs w:val="24"/>
        </w:rPr>
        <w:t xml:space="preserve"> </w:t>
      </w:r>
      <w:proofErr w:type="spellStart"/>
      <w:r w:rsidRPr="00EB3CDC">
        <w:rPr>
          <w:rFonts w:cs="Times New Roman"/>
          <w:szCs w:val="24"/>
        </w:rPr>
        <w:t>otomatis</w:t>
      </w:r>
      <w:proofErr w:type="spellEnd"/>
      <w:r w:rsidRPr="00EB3CDC">
        <w:rPr>
          <w:rFonts w:cs="Times New Roman"/>
          <w:szCs w:val="24"/>
        </w:rPr>
        <w:t xml:space="preserve"> </w:t>
      </w:r>
      <w:proofErr w:type="spellStart"/>
      <w:r w:rsidRPr="00EB3CDC">
        <w:rPr>
          <w:rFonts w:cs="Times New Roman"/>
          <w:szCs w:val="24"/>
        </w:rPr>
        <w:t>setelah</w:t>
      </w:r>
      <w:proofErr w:type="spellEnd"/>
      <w:r w:rsidRPr="00EB3CDC">
        <w:rPr>
          <w:rFonts w:cs="Times New Roman"/>
          <w:szCs w:val="24"/>
        </w:rPr>
        <w:t xml:space="preserve"> </w:t>
      </w:r>
      <w:proofErr w:type="spellStart"/>
      <w:r w:rsidRPr="00EB3CDC">
        <w:rPr>
          <w:rFonts w:cs="Times New Roman"/>
          <w:szCs w:val="24"/>
        </w:rPr>
        <w:t>pelanggan</w:t>
      </w:r>
      <w:proofErr w:type="spellEnd"/>
      <w:r w:rsidRPr="00EB3CDC">
        <w:rPr>
          <w:rFonts w:cs="Times New Roman"/>
          <w:szCs w:val="24"/>
        </w:rPr>
        <w:t xml:space="preserve"> </w:t>
      </w:r>
      <w:proofErr w:type="spellStart"/>
      <w:r w:rsidRPr="00EB3CDC">
        <w:rPr>
          <w:rFonts w:cs="Times New Roman"/>
          <w:szCs w:val="24"/>
        </w:rPr>
        <w:t>berhasil</w:t>
      </w:r>
      <w:proofErr w:type="spellEnd"/>
      <w:r w:rsidRPr="00EB3CDC">
        <w:rPr>
          <w:rFonts w:cs="Times New Roman"/>
          <w:szCs w:val="24"/>
        </w:rPr>
        <w:t xml:space="preserve"> </w:t>
      </w:r>
      <w:proofErr w:type="spellStart"/>
      <w:r w:rsidRPr="00EB3CDC">
        <w:rPr>
          <w:rFonts w:cs="Times New Roman"/>
          <w:szCs w:val="24"/>
        </w:rPr>
        <w:t>melakukan</w:t>
      </w:r>
      <w:proofErr w:type="spellEnd"/>
      <w:r w:rsidRPr="00EB3CDC">
        <w:rPr>
          <w:rFonts w:cs="Times New Roman"/>
          <w:szCs w:val="24"/>
        </w:rPr>
        <w:t xml:space="preserve"> </w:t>
      </w:r>
      <w:proofErr w:type="spellStart"/>
      <w:r w:rsidRPr="00EB3CDC">
        <w:rPr>
          <w:rFonts w:cs="Times New Roman"/>
          <w:szCs w:val="24"/>
        </w:rPr>
        <w:t>pembayaran</w:t>
      </w:r>
      <w:proofErr w:type="spellEnd"/>
      <w:r w:rsidRPr="00EB3CDC">
        <w:rPr>
          <w:rFonts w:cs="Times New Roman"/>
          <w:szCs w:val="24"/>
        </w:rPr>
        <w:t xml:space="preserve"> </w:t>
      </w:r>
      <w:proofErr w:type="spellStart"/>
      <w:r w:rsidRPr="00EB3CDC">
        <w:rPr>
          <w:rFonts w:cs="Times New Roman"/>
          <w:szCs w:val="24"/>
        </w:rPr>
        <w:t>pesanan</w:t>
      </w:r>
      <w:proofErr w:type="spellEnd"/>
      <w:r w:rsidRPr="00EB3CDC">
        <w:rPr>
          <w:rFonts w:cs="Times New Roman"/>
          <w:szCs w:val="24"/>
        </w:rPr>
        <w:t>.</w:t>
      </w:r>
    </w:p>
    <w:p w:rsidR="009A4F58" w:rsidRPr="00EB3CDC" w:rsidRDefault="006A5D39" w:rsidP="00971499">
      <w:pPr>
        <w:pStyle w:val="ListBullet"/>
        <w:tabs>
          <w:tab w:val="clear" w:pos="360"/>
          <w:tab w:val="num" w:pos="720"/>
        </w:tabs>
        <w:ind w:left="720"/>
        <w:jc w:val="both"/>
        <w:rPr>
          <w:rFonts w:cs="Times New Roman"/>
          <w:szCs w:val="24"/>
        </w:rPr>
      </w:pPr>
      <w:proofErr w:type="spellStart"/>
      <w:r w:rsidRPr="00EB3CDC">
        <w:rPr>
          <w:rFonts w:cs="Times New Roman"/>
          <w:szCs w:val="24"/>
        </w:rPr>
        <w:t>Pengurangan</w:t>
      </w:r>
      <w:proofErr w:type="spellEnd"/>
      <w:r w:rsidRPr="00EB3CDC">
        <w:rPr>
          <w:rFonts w:cs="Times New Roman"/>
          <w:szCs w:val="24"/>
        </w:rPr>
        <w:t xml:space="preserve"> Stok: Stok </w:t>
      </w:r>
      <w:proofErr w:type="spellStart"/>
      <w:r w:rsidRPr="00EB3CDC">
        <w:rPr>
          <w:rFonts w:cs="Times New Roman"/>
          <w:szCs w:val="24"/>
        </w:rPr>
        <w:t>katering</w:t>
      </w:r>
      <w:proofErr w:type="spellEnd"/>
      <w:r w:rsidRPr="00EB3CDC">
        <w:rPr>
          <w:rFonts w:cs="Times New Roman"/>
          <w:szCs w:val="24"/>
        </w:rPr>
        <w:t xml:space="preserve"> </w:t>
      </w:r>
      <w:proofErr w:type="spellStart"/>
      <w:r w:rsidRPr="00EB3CDC">
        <w:rPr>
          <w:rFonts w:cs="Times New Roman"/>
          <w:szCs w:val="24"/>
        </w:rPr>
        <w:t>harian</w:t>
      </w:r>
      <w:proofErr w:type="spellEnd"/>
      <w:r w:rsidRPr="00EB3CDC">
        <w:rPr>
          <w:rFonts w:cs="Times New Roman"/>
          <w:szCs w:val="24"/>
        </w:rPr>
        <w:t xml:space="preserve"> </w:t>
      </w:r>
      <w:proofErr w:type="spellStart"/>
      <w:r w:rsidRPr="00EB3CDC">
        <w:rPr>
          <w:rFonts w:cs="Times New Roman"/>
          <w:szCs w:val="24"/>
        </w:rPr>
        <w:t>dikurangi</w:t>
      </w:r>
      <w:proofErr w:type="spellEnd"/>
      <w:r w:rsidRPr="00EB3CDC">
        <w:rPr>
          <w:rFonts w:cs="Times New Roman"/>
          <w:szCs w:val="24"/>
        </w:rPr>
        <w:t xml:space="preserve"> oleh </w:t>
      </w:r>
      <w:proofErr w:type="spellStart"/>
      <w:r w:rsidRPr="00EB3CDC">
        <w:rPr>
          <w:rFonts w:cs="Times New Roman"/>
          <w:szCs w:val="24"/>
        </w:rPr>
        <w:t>sistem</w:t>
      </w:r>
      <w:proofErr w:type="spellEnd"/>
      <w:r w:rsidRPr="00EB3CDC">
        <w:rPr>
          <w:rFonts w:cs="Times New Roman"/>
          <w:szCs w:val="24"/>
        </w:rPr>
        <w:t xml:space="preserve"> </w:t>
      </w:r>
      <w:proofErr w:type="spellStart"/>
      <w:r w:rsidRPr="00EB3CDC">
        <w:rPr>
          <w:rFonts w:cs="Times New Roman"/>
          <w:szCs w:val="24"/>
        </w:rPr>
        <w:t>saat</w:t>
      </w:r>
      <w:proofErr w:type="spellEnd"/>
      <w:r w:rsidRPr="00EB3CDC">
        <w:rPr>
          <w:rFonts w:cs="Times New Roman"/>
          <w:szCs w:val="24"/>
        </w:rPr>
        <w:t xml:space="preserve"> </w:t>
      </w:r>
      <w:proofErr w:type="spellStart"/>
      <w:r w:rsidRPr="00EB3CDC">
        <w:rPr>
          <w:rFonts w:cs="Times New Roman"/>
          <w:szCs w:val="24"/>
        </w:rPr>
        <w:t>pembayaran</w:t>
      </w:r>
      <w:proofErr w:type="spellEnd"/>
      <w:r w:rsidRPr="00EB3CDC">
        <w:rPr>
          <w:rFonts w:cs="Times New Roman"/>
          <w:szCs w:val="24"/>
        </w:rPr>
        <w:t xml:space="preserve"> </w:t>
      </w:r>
      <w:proofErr w:type="spellStart"/>
      <w:r w:rsidRPr="00EB3CDC">
        <w:rPr>
          <w:rFonts w:cs="Times New Roman"/>
          <w:szCs w:val="24"/>
        </w:rPr>
        <w:t>pelanggan</w:t>
      </w:r>
      <w:proofErr w:type="spellEnd"/>
      <w:r w:rsidRPr="00EB3CDC">
        <w:rPr>
          <w:rFonts w:cs="Times New Roman"/>
          <w:szCs w:val="24"/>
        </w:rPr>
        <w:t xml:space="preserve"> </w:t>
      </w:r>
      <w:proofErr w:type="spellStart"/>
      <w:r w:rsidRPr="00EB3CDC">
        <w:rPr>
          <w:rFonts w:cs="Times New Roman"/>
          <w:szCs w:val="24"/>
        </w:rPr>
        <w:t>berhasil</w:t>
      </w:r>
      <w:proofErr w:type="spellEnd"/>
      <w:r w:rsidRPr="00EB3CDC">
        <w:rPr>
          <w:rFonts w:cs="Times New Roman"/>
          <w:szCs w:val="24"/>
        </w:rPr>
        <w:t xml:space="preserve"> </w:t>
      </w:r>
      <w:proofErr w:type="spellStart"/>
      <w:r w:rsidRPr="00EB3CDC">
        <w:rPr>
          <w:rFonts w:cs="Times New Roman"/>
          <w:szCs w:val="24"/>
        </w:rPr>
        <w:t>diverifikasi</w:t>
      </w:r>
      <w:proofErr w:type="spellEnd"/>
      <w:r w:rsidRPr="00EB3CDC">
        <w:rPr>
          <w:rFonts w:cs="Times New Roman"/>
          <w:szCs w:val="24"/>
        </w:rPr>
        <w:t xml:space="preserve"> oleh </w:t>
      </w:r>
      <w:proofErr w:type="spellStart"/>
      <w:r w:rsidRPr="00EB3CDC">
        <w:rPr>
          <w:rFonts w:cs="Times New Roman"/>
          <w:szCs w:val="24"/>
        </w:rPr>
        <w:t>Midtrans</w:t>
      </w:r>
      <w:proofErr w:type="spellEnd"/>
      <w:r w:rsidRPr="00EB3CDC">
        <w:rPr>
          <w:rFonts w:cs="Times New Roman"/>
          <w:szCs w:val="24"/>
        </w:rPr>
        <w:t xml:space="preserve"> (</w:t>
      </w:r>
      <w:proofErr w:type="spellStart"/>
      <w:r w:rsidRPr="00EB3CDC">
        <w:rPr>
          <w:rFonts w:cs="Times New Roman"/>
          <w:szCs w:val="24"/>
        </w:rPr>
        <w:t>melalui</w:t>
      </w:r>
      <w:proofErr w:type="spellEnd"/>
      <w:r w:rsidRPr="00EB3CDC">
        <w:rPr>
          <w:rFonts w:cs="Times New Roman"/>
          <w:szCs w:val="24"/>
        </w:rPr>
        <w:t xml:space="preserve"> callback </w:t>
      </w:r>
      <w:proofErr w:type="spellStart"/>
      <w:r w:rsidRPr="00EB3CDC">
        <w:rPr>
          <w:rFonts w:cs="Times New Roman"/>
          <w:szCs w:val="24"/>
        </w:rPr>
        <w:t>pembayaran</w:t>
      </w:r>
      <w:proofErr w:type="spellEnd"/>
      <w:r w:rsidRPr="00EB3CDC">
        <w:rPr>
          <w:rFonts w:cs="Times New Roman"/>
          <w:szCs w:val="24"/>
        </w:rPr>
        <w:t>).</w:t>
      </w:r>
    </w:p>
    <w:p w:rsidR="009A4F58" w:rsidRPr="00EB3CDC" w:rsidRDefault="006A5D39" w:rsidP="00971499">
      <w:pPr>
        <w:pStyle w:val="ListBullet"/>
        <w:tabs>
          <w:tab w:val="clear" w:pos="360"/>
          <w:tab w:val="num" w:pos="720"/>
        </w:tabs>
        <w:ind w:left="720"/>
        <w:jc w:val="both"/>
        <w:rPr>
          <w:rFonts w:cs="Times New Roman"/>
          <w:szCs w:val="24"/>
        </w:rPr>
      </w:pPr>
      <w:r w:rsidRPr="00EB3CDC">
        <w:rPr>
          <w:rFonts w:cs="Times New Roman"/>
          <w:szCs w:val="24"/>
        </w:rPr>
        <w:t xml:space="preserve">Stok </w:t>
      </w:r>
      <w:proofErr w:type="spellStart"/>
      <w:r w:rsidRPr="00EB3CDC">
        <w:rPr>
          <w:rFonts w:cs="Times New Roman"/>
          <w:szCs w:val="24"/>
        </w:rPr>
        <w:t>Habis</w:t>
      </w:r>
      <w:proofErr w:type="spellEnd"/>
      <w:r w:rsidRPr="00EB3CDC">
        <w:rPr>
          <w:rFonts w:cs="Times New Roman"/>
          <w:szCs w:val="24"/>
        </w:rPr>
        <w:t xml:space="preserve">: </w:t>
      </w:r>
      <w:proofErr w:type="spellStart"/>
      <w:r w:rsidRPr="00EB3CDC">
        <w:rPr>
          <w:rFonts w:cs="Times New Roman"/>
          <w:szCs w:val="24"/>
        </w:rPr>
        <w:t>Apabila</w:t>
      </w:r>
      <w:proofErr w:type="spellEnd"/>
      <w:r w:rsidRPr="00EB3CDC">
        <w:rPr>
          <w:rFonts w:cs="Times New Roman"/>
          <w:szCs w:val="24"/>
        </w:rPr>
        <w:t xml:space="preserve"> </w:t>
      </w:r>
      <w:proofErr w:type="spellStart"/>
      <w:r w:rsidRPr="00EB3CDC">
        <w:rPr>
          <w:rFonts w:cs="Times New Roman"/>
          <w:szCs w:val="24"/>
        </w:rPr>
        <w:t>stok</w:t>
      </w:r>
      <w:proofErr w:type="spellEnd"/>
      <w:r w:rsidRPr="00EB3CDC">
        <w:rPr>
          <w:rFonts w:cs="Times New Roman"/>
          <w:szCs w:val="24"/>
        </w:rPr>
        <w:t xml:space="preserve"> </w:t>
      </w:r>
      <w:proofErr w:type="spellStart"/>
      <w:r w:rsidRPr="00EB3CDC">
        <w:rPr>
          <w:rFonts w:cs="Times New Roman"/>
          <w:szCs w:val="24"/>
        </w:rPr>
        <w:t>tersisa</w:t>
      </w:r>
      <w:proofErr w:type="spellEnd"/>
      <w:r w:rsidRPr="00EB3CDC">
        <w:rPr>
          <w:rFonts w:cs="Times New Roman"/>
          <w:szCs w:val="24"/>
        </w:rPr>
        <w:t xml:space="preserve"> pada </w:t>
      </w:r>
      <w:proofErr w:type="spellStart"/>
      <w:r w:rsidRPr="00EB3CDC">
        <w:rPr>
          <w:rFonts w:cs="Times New Roman"/>
          <w:szCs w:val="24"/>
        </w:rPr>
        <w:t>suatu</w:t>
      </w:r>
      <w:proofErr w:type="spellEnd"/>
      <w:r w:rsidRPr="00EB3CDC">
        <w:rPr>
          <w:rFonts w:cs="Times New Roman"/>
          <w:szCs w:val="24"/>
        </w:rPr>
        <w:t xml:space="preserve"> </w:t>
      </w:r>
      <w:proofErr w:type="spellStart"/>
      <w:r w:rsidRPr="00EB3CDC">
        <w:rPr>
          <w:rFonts w:cs="Times New Roman"/>
          <w:szCs w:val="24"/>
        </w:rPr>
        <w:t>tanggal</w:t>
      </w:r>
      <w:proofErr w:type="spellEnd"/>
      <w:r w:rsidRPr="00EB3CDC">
        <w:rPr>
          <w:rFonts w:cs="Times New Roman"/>
          <w:szCs w:val="24"/>
        </w:rPr>
        <w:t xml:space="preserve"> </w:t>
      </w:r>
      <w:proofErr w:type="spellStart"/>
      <w:r w:rsidRPr="00EB3CDC">
        <w:rPr>
          <w:rFonts w:cs="Times New Roman"/>
          <w:szCs w:val="24"/>
        </w:rPr>
        <w:t>sudah</w:t>
      </w:r>
      <w:proofErr w:type="spellEnd"/>
      <w:r w:rsidRPr="00EB3CDC">
        <w:rPr>
          <w:rFonts w:cs="Times New Roman"/>
          <w:szCs w:val="24"/>
        </w:rPr>
        <w:t xml:space="preserve"> </w:t>
      </w:r>
      <w:proofErr w:type="spellStart"/>
      <w:r w:rsidRPr="00EB3CDC">
        <w:rPr>
          <w:rFonts w:cs="Times New Roman"/>
          <w:szCs w:val="24"/>
        </w:rPr>
        <w:t>habis</w:t>
      </w:r>
      <w:proofErr w:type="spellEnd"/>
      <w:r w:rsidRPr="00EB3CDC">
        <w:rPr>
          <w:rFonts w:cs="Times New Roman"/>
          <w:szCs w:val="24"/>
        </w:rPr>
        <w:t xml:space="preserve"> (0), </w:t>
      </w:r>
      <w:proofErr w:type="spellStart"/>
      <w:r w:rsidRPr="00EB3CDC">
        <w:rPr>
          <w:rFonts w:cs="Times New Roman"/>
          <w:szCs w:val="24"/>
        </w:rPr>
        <w:t>pelanggan</w:t>
      </w:r>
      <w:proofErr w:type="spellEnd"/>
      <w:r w:rsidRPr="00EB3CDC">
        <w:rPr>
          <w:rFonts w:cs="Times New Roman"/>
          <w:szCs w:val="24"/>
        </w:rPr>
        <w:t xml:space="preserve"> </w:t>
      </w:r>
      <w:proofErr w:type="spellStart"/>
      <w:r w:rsidRPr="00EB3CDC">
        <w:rPr>
          <w:rFonts w:cs="Times New Roman"/>
          <w:szCs w:val="24"/>
        </w:rPr>
        <w:t>tidak</w:t>
      </w:r>
      <w:proofErr w:type="spellEnd"/>
      <w:r w:rsidRPr="00EB3CDC">
        <w:rPr>
          <w:rFonts w:cs="Times New Roman"/>
          <w:szCs w:val="24"/>
        </w:rPr>
        <w:t xml:space="preserve"> </w:t>
      </w:r>
      <w:proofErr w:type="spellStart"/>
      <w:r w:rsidRPr="00EB3CDC">
        <w:rPr>
          <w:rFonts w:cs="Times New Roman"/>
          <w:szCs w:val="24"/>
        </w:rPr>
        <w:t>dapat</w:t>
      </w:r>
      <w:proofErr w:type="spellEnd"/>
      <w:r w:rsidRPr="00EB3CDC">
        <w:rPr>
          <w:rFonts w:cs="Times New Roman"/>
          <w:szCs w:val="24"/>
        </w:rPr>
        <w:t xml:space="preserve"> </w:t>
      </w:r>
      <w:proofErr w:type="spellStart"/>
      <w:r w:rsidRPr="00EB3CDC">
        <w:rPr>
          <w:rFonts w:cs="Times New Roman"/>
          <w:szCs w:val="24"/>
        </w:rPr>
        <w:t>memesan</w:t>
      </w:r>
      <w:proofErr w:type="spellEnd"/>
      <w:r w:rsidRPr="00EB3CDC">
        <w:rPr>
          <w:rFonts w:cs="Times New Roman"/>
          <w:szCs w:val="24"/>
        </w:rPr>
        <w:t xml:space="preserve"> menu pada </w:t>
      </w:r>
      <w:proofErr w:type="spellStart"/>
      <w:r w:rsidRPr="00EB3CDC">
        <w:rPr>
          <w:rFonts w:cs="Times New Roman"/>
          <w:szCs w:val="24"/>
        </w:rPr>
        <w:t>tanggal</w:t>
      </w:r>
      <w:proofErr w:type="spellEnd"/>
      <w:r w:rsidRPr="00EB3CDC">
        <w:rPr>
          <w:rFonts w:cs="Times New Roman"/>
          <w:szCs w:val="24"/>
        </w:rPr>
        <w:t xml:space="preserve"> </w:t>
      </w:r>
      <w:proofErr w:type="spellStart"/>
      <w:r w:rsidRPr="00EB3CDC">
        <w:rPr>
          <w:rFonts w:cs="Times New Roman"/>
          <w:szCs w:val="24"/>
        </w:rPr>
        <w:t>tersebut</w:t>
      </w:r>
      <w:proofErr w:type="spellEnd"/>
      <w:r w:rsidRPr="00EB3CDC">
        <w:rPr>
          <w:rFonts w:cs="Times New Roman"/>
          <w:szCs w:val="24"/>
        </w:rPr>
        <w:t>.</w:t>
      </w:r>
    </w:p>
    <w:p w:rsidR="009A4F58" w:rsidRPr="00EB3CDC" w:rsidRDefault="006A5D39" w:rsidP="00971499">
      <w:pPr>
        <w:pStyle w:val="ListBullet"/>
        <w:tabs>
          <w:tab w:val="clear" w:pos="360"/>
          <w:tab w:val="num" w:pos="720"/>
        </w:tabs>
        <w:ind w:left="720"/>
        <w:jc w:val="both"/>
        <w:rPr>
          <w:rFonts w:cs="Times New Roman"/>
          <w:szCs w:val="24"/>
        </w:rPr>
      </w:pPr>
      <w:proofErr w:type="spellStart"/>
      <w:r w:rsidRPr="00EB3CDC">
        <w:rPr>
          <w:rFonts w:cs="Times New Roman"/>
          <w:szCs w:val="24"/>
        </w:rPr>
        <w:t>Perubahan</w:t>
      </w:r>
      <w:proofErr w:type="spellEnd"/>
      <w:r w:rsidRPr="00EB3CDC">
        <w:rPr>
          <w:rFonts w:cs="Times New Roman"/>
          <w:szCs w:val="24"/>
        </w:rPr>
        <w:t xml:space="preserve"> Stok </w:t>
      </w:r>
      <w:proofErr w:type="spellStart"/>
      <w:r w:rsidRPr="00EB3CDC">
        <w:rPr>
          <w:rFonts w:cs="Times New Roman"/>
          <w:szCs w:val="24"/>
        </w:rPr>
        <w:t>Awal</w:t>
      </w:r>
      <w:proofErr w:type="spellEnd"/>
      <w:r w:rsidRPr="00EB3CDC">
        <w:rPr>
          <w:rFonts w:cs="Times New Roman"/>
          <w:szCs w:val="24"/>
        </w:rPr>
        <w:t xml:space="preserve">: </w:t>
      </w:r>
      <w:proofErr w:type="spellStart"/>
      <w:r w:rsidRPr="00EB3CDC">
        <w:rPr>
          <w:rFonts w:cs="Times New Roman"/>
          <w:szCs w:val="24"/>
        </w:rPr>
        <w:t>Apabila</w:t>
      </w:r>
      <w:proofErr w:type="spellEnd"/>
      <w:r w:rsidRPr="00EB3CDC">
        <w:rPr>
          <w:rFonts w:cs="Times New Roman"/>
          <w:szCs w:val="24"/>
        </w:rPr>
        <w:t xml:space="preserve"> admin </w:t>
      </w:r>
      <w:proofErr w:type="spellStart"/>
      <w:r w:rsidRPr="00EB3CDC">
        <w:rPr>
          <w:rFonts w:cs="Times New Roman"/>
          <w:szCs w:val="24"/>
        </w:rPr>
        <w:t>mengubah</w:t>
      </w:r>
      <w:proofErr w:type="spellEnd"/>
      <w:r w:rsidRPr="00EB3CDC">
        <w:rPr>
          <w:rFonts w:cs="Times New Roman"/>
          <w:szCs w:val="24"/>
        </w:rPr>
        <w:t xml:space="preserve"> </w:t>
      </w:r>
      <w:proofErr w:type="spellStart"/>
      <w:r w:rsidRPr="00EB3CDC">
        <w:rPr>
          <w:rFonts w:cs="Times New Roman"/>
          <w:szCs w:val="24"/>
        </w:rPr>
        <w:t>stok</w:t>
      </w:r>
      <w:proofErr w:type="spellEnd"/>
      <w:r w:rsidRPr="00EB3CDC">
        <w:rPr>
          <w:rFonts w:cs="Times New Roman"/>
          <w:szCs w:val="24"/>
        </w:rPr>
        <w:t xml:space="preserve"> </w:t>
      </w:r>
      <w:proofErr w:type="spellStart"/>
      <w:r w:rsidRPr="00EB3CDC">
        <w:rPr>
          <w:rFonts w:cs="Times New Roman"/>
          <w:szCs w:val="24"/>
        </w:rPr>
        <w:t>awal</w:t>
      </w:r>
      <w:proofErr w:type="spellEnd"/>
      <w:r w:rsidRPr="00EB3CDC">
        <w:rPr>
          <w:rFonts w:cs="Times New Roman"/>
          <w:szCs w:val="24"/>
        </w:rPr>
        <w:t xml:space="preserve"> pada </w:t>
      </w:r>
      <w:proofErr w:type="spellStart"/>
      <w:r w:rsidRPr="00EB3CDC">
        <w:rPr>
          <w:rFonts w:cs="Times New Roman"/>
          <w:szCs w:val="24"/>
        </w:rPr>
        <w:t>jadwal</w:t>
      </w:r>
      <w:proofErr w:type="spellEnd"/>
      <w:r w:rsidRPr="00EB3CDC">
        <w:rPr>
          <w:rFonts w:cs="Times New Roman"/>
          <w:szCs w:val="24"/>
        </w:rPr>
        <w:t xml:space="preserve"> yang </w:t>
      </w:r>
      <w:proofErr w:type="spellStart"/>
      <w:r w:rsidRPr="00EB3CDC">
        <w:rPr>
          <w:rFonts w:cs="Times New Roman"/>
          <w:szCs w:val="24"/>
        </w:rPr>
        <w:t>sudah</w:t>
      </w:r>
      <w:proofErr w:type="spellEnd"/>
      <w:r w:rsidRPr="00EB3CDC">
        <w:rPr>
          <w:rFonts w:cs="Times New Roman"/>
          <w:szCs w:val="24"/>
        </w:rPr>
        <w:t xml:space="preserve"> </w:t>
      </w:r>
      <w:proofErr w:type="spellStart"/>
      <w:r w:rsidRPr="00EB3CDC">
        <w:rPr>
          <w:rFonts w:cs="Times New Roman"/>
          <w:szCs w:val="24"/>
        </w:rPr>
        <w:t>memiliki</w:t>
      </w:r>
      <w:proofErr w:type="spellEnd"/>
      <w:r w:rsidRPr="00EB3CDC">
        <w:rPr>
          <w:rFonts w:cs="Times New Roman"/>
          <w:szCs w:val="24"/>
        </w:rPr>
        <w:t xml:space="preserve"> </w:t>
      </w:r>
      <w:proofErr w:type="spellStart"/>
      <w:r w:rsidRPr="00EB3CDC">
        <w:rPr>
          <w:rFonts w:cs="Times New Roman"/>
          <w:szCs w:val="24"/>
        </w:rPr>
        <w:t>porsi</w:t>
      </w:r>
      <w:proofErr w:type="spellEnd"/>
      <w:r w:rsidRPr="00EB3CDC">
        <w:rPr>
          <w:rFonts w:cs="Times New Roman"/>
          <w:szCs w:val="24"/>
        </w:rPr>
        <w:t xml:space="preserve"> </w:t>
      </w:r>
      <w:proofErr w:type="spellStart"/>
      <w:r w:rsidRPr="00EB3CDC">
        <w:rPr>
          <w:rFonts w:cs="Times New Roman"/>
          <w:szCs w:val="24"/>
        </w:rPr>
        <w:t>terjual</w:t>
      </w:r>
      <w:proofErr w:type="spellEnd"/>
      <w:r w:rsidRPr="00EB3CDC">
        <w:rPr>
          <w:rFonts w:cs="Times New Roman"/>
          <w:szCs w:val="24"/>
        </w:rPr>
        <w:t xml:space="preserve">, </w:t>
      </w:r>
      <w:proofErr w:type="spellStart"/>
      <w:r w:rsidRPr="00EB3CDC">
        <w:rPr>
          <w:rFonts w:cs="Times New Roman"/>
          <w:szCs w:val="24"/>
        </w:rPr>
        <w:t>sistem</w:t>
      </w:r>
      <w:proofErr w:type="spellEnd"/>
      <w:r w:rsidRPr="00EB3CDC">
        <w:rPr>
          <w:rFonts w:cs="Times New Roman"/>
          <w:szCs w:val="24"/>
        </w:rPr>
        <w:t xml:space="preserve"> </w:t>
      </w:r>
      <w:proofErr w:type="spellStart"/>
      <w:r w:rsidRPr="00EB3CDC">
        <w:rPr>
          <w:rFonts w:cs="Times New Roman"/>
          <w:szCs w:val="24"/>
        </w:rPr>
        <w:t>akan</w:t>
      </w:r>
      <w:proofErr w:type="spellEnd"/>
      <w:r w:rsidRPr="00EB3CDC">
        <w:rPr>
          <w:rFonts w:cs="Times New Roman"/>
          <w:szCs w:val="24"/>
        </w:rPr>
        <w:t xml:space="preserve"> </w:t>
      </w:r>
      <w:proofErr w:type="spellStart"/>
      <w:r w:rsidRPr="00EB3CDC">
        <w:rPr>
          <w:rFonts w:cs="Times New Roman"/>
          <w:szCs w:val="24"/>
        </w:rPr>
        <w:t>menghitung</w:t>
      </w:r>
      <w:proofErr w:type="spellEnd"/>
      <w:r w:rsidRPr="00EB3CDC">
        <w:rPr>
          <w:rFonts w:cs="Times New Roman"/>
          <w:szCs w:val="24"/>
        </w:rPr>
        <w:t xml:space="preserve"> </w:t>
      </w:r>
      <w:proofErr w:type="spellStart"/>
      <w:r w:rsidRPr="00EB3CDC">
        <w:rPr>
          <w:rFonts w:cs="Times New Roman"/>
          <w:szCs w:val="24"/>
        </w:rPr>
        <w:t>stok</w:t>
      </w:r>
      <w:proofErr w:type="spellEnd"/>
      <w:r w:rsidRPr="00EB3CDC">
        <w:rPr>
          <w:rFonts w:cs="Times New Roman"/>
          <w:szCs w:val="24"/>
        </w:rPr>
        <w:t xml:space="preserve"> </w:t>
      </w:r>
      <w:proofErr w:type="spellStart"/>
      <w:r w:rsidRPr="00EB3CDC">
        <w:rPr>
          <w:rFonts w:cs="Times New Roman"/>
          <w:szCs w:val="24"/>
        </w:rPr>
        <w:t>tersisa</w:t>
      </w:r>
      <w:proofErr w:type="spellEnd"/>
      <w:r w:rsidRPr="00EB3CDC">
        <w:rPr>
          <w:rFonts w:cs="Times New Roman"/>
          <w:szCs w:val="24"/>
        </w:rPr>
        <w:t xml:space="preserve"> </w:t>
      </w:r>
      <w:proofErr w:type="spellStart"/>
      <w:r w:rsidRPr="00EB3CDC">
        <w:rPr>
          <w:rFonts w:cs="Times New Roman"/>
          <w:szCs w:val="24"/>
        </w:rPr>
        <w:t>baru</w:t>
      </w:r>
      <w:proofErr w:type="spellEnd"/>
      <w:r w:rsidRPr="00EB3CDC">
        <w:rPr>
          <w:rFonts w:cs="Times New Roman"/>
          <w:szCs w:val="24"/>
        </w:rPr>
        <w:t xml:space="preserve"> = </w:t>
      </w:r>
      <w:proofErr w:type="spellStart"/>
      <w:r w:rsidRPr="00EB3CDC">
        <w:rPr>
          <w:rFonts w:cs="Times New Roman"/>
          <w:szCs w:val="24"/>
        </w:rPr>
        <w:t>stok</w:t>
      </w:r>
      <w:proofErr w:type="spellEnd"/>
      <w:r w:rsidRPr="00EB3CDC">
        <w:rPr>
          <w:rFonts w:cs="Times New Roman"/>
          <w:szCs w:val="24"/>
        </w:rPr>
        <w:t xml:space="preserve"> </w:t>
      </w:r>
      <w:proofErr w:type="spellStart"/>
      <w:r w:rsidRPr="00EB3CDC">
        <w:rPr>
          <w:rFonts w:cs="Times New Roman"/>
          <w:szCs w:val="24"/>
        </w:rPr>
        <w:t>awal</w:t>
      </w:r>
      <w:proofErr w:type="spellEnd"/>
      <w:r w:rsidRPr="00EB3CDC">
        <w:rPr>
          <w:rFonts w:cs="Times New Roman"/>
          <w:szCs w:val="24"/>
        </w:rPr>
        <w:t xml:space="preserve"> </w:t>
      </w:r>
      <w:proofErr w:type="spellStart"/>
      <w:r w:rsidRPr="00EB3CDC">
        <w:rPr>
          <w:rFonts w:cs="Times New Roman"/>
          <w:szCs w:val="24"/>
        </w:rPr>
        <w:t>baru</w:t>
      </w:r>
      <w:proofErr w:type="spellEnd"/>
      <w:r w:rsidRPr="00EB3CDC">
        <w:rPr>
          <w:rFonts w:cs="Times New Roman"/>
          <w:szCs w:val="24"/>
        </w:rPr>
        <w:t xml:space="preserve"> - </w:t>
      </w:r>
      <w:proofErr w:type="spellStart"/>
      <w:r w:rsidRPr="00EB3CDC">
        <w:rPr>
          <w:rFonts w:cs="Times New Roman"/>
          <w:szCs w:val="24"/>
        </w:rPr>
        <w:t>jumlah</w:t>
      </w:r>
      <w:proofErr w:type="spellEnd"/>
      <w:r w:rsidRPr="00EB3CDC">
        <w:rPr>
          <w:rFonts w:cs="Times New Roman"/>
          <w:szCs w:val="24"/>
        </w:rPr>
        <w:t xml:space="preserve"> </w:t>
      </w:r>
      <w:proofErr w:type="spellStart"/>
      <w:r w:rsidRPr="00EB3CDC">
        <w:rPr>
          <w:rFonts w:cs="Times New Roman"/>
          <w:szCs w:val="24"/>
        </w:rPr>
        <w:t>terjual</w:t>
      </w:r>
      <w:proofErr w:type="spellEnd"/>
      <w:r w:rsidRPr="00EB3CDC">
        <w:rPr>
          <w:rFonts w:cs="Times New Roman"/>
          <w:szCs w:val="24"/>
        </w:rPr>
        <w:t>.</w:t>
      </w:r>
    </w:p>
    <w:p w:rsidR="009A4F58" w:rsidRPr="00EB3CDC" w:rsidRDefault="006A5D39">
      <w:pPr>
        <w:pStyle w:val="Heading4"/>
        <w:rPr>
          <w:rFonts w:ascii="Times New Roman" w:hAnsi="Times New Roman" w:cs="Times New Roman"/>
          <w:szCs w:val="24"/>
        </w:rPr>
      </w:pPr>
      <w:r w:rsidRPr="00EB3CDC">
        <w:rPr>
          <w:rFonts w:ascii="Times New Roman" w:hAnsi="Times New Roman" w:cs="Times New Roman"/>
          <w:szCs w:val="24"/>
        </w:rPr>
        <w:lastRenderedPageBreak/>
        <w:t>Screenshot</w:t>
      </w:r>
    </w:p>
    <w:p w:rsidR="00341F55" w:rsidRDefault="008662D5" w:rsidP="00341F55">
      <w:pPr>
        <w:pStyle w:val="Caption"/>
        <w:keepNext/>
      </w:pPr>
      <w:r w:rsidRPr="00EB3CDC">
        <w:rPr>
          <w:rFonts w:cs="Times New Roman"/>
          <w:bCs w:val="0"/>
          <w:i w:val="0"/>
          <w:color w:val="808080"/>
          <w:sz w:val="24"/>
          <w:szCs w:val="24"/>
        </w:rPr>
        <w:drawing>
          <wp:inline distT="0" distB="0" distL="0" distR="0" wp14:anchorId="59CD2181" wp14:editId="0FDFCA77">
            <wp:extent cx="4511431" cy="1958510"/>
            <wp:effectExtent l="0" t="0" r="3810" b="381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4511431" cy="1958510"/>
                    </a:xfrm>
                    <a:prstGeom prst="rect">
                      <a:avLst/>
                    </a:prstGeom>
                  </pic:spPr>
                </pic:pic>
              </a:graphicData>
            </a:graphic>
          </wp:inline>
        </w:drawing>
      </w:r>
    </w:p>
    <w:p w:rsidR="008662D5" w:rsidRPr="00341F55" w:rsidRDefault="00341F55" w:rsidP="00341F55">
      <w:pPr>
        <w:pStyle w:val="Caption"/>
        <w:rPr>
          <w:rFonts w:cs="Times New Roman"/>
          <w:b w:val="0"/>
          <w:bCs w:val="0"/>
          <w:i w:val="0"/>
          <w:iCs/>
          <w:color w:val="auto"/>
          <w:sz w:val="28"/>
          <w:szCs w:val="28"/>
        </w:rPr>
      </w:pPr>
      <w:bookmarkStart w:id="83" w:name="_Toc239054789"/>
      <w:r w:rsidRPr="00341F55">
        <w:rPr>
          <w:b w:val="0"/>
          <w:bCs w:val="0"/>
          <w:i w:val="0"/>
          <w:iCs/>
          <w:color w:val="auto"/>
          <w:sz w:val="24"/>
          <w:szCs w:val="20"/>
        </w:rPr>
        <w:t xml:space="preserve">Gambar 2. </w:t>
      </w:r>
      <w:r w:rsidRPr="00341F55">
        <w:rPr>
          <w:b w:val="0"/>
          <w:bCs w:val="0"/>
          <w:i w:val="0"/>
          <w:iCs/>
          <w:color w:val="auto"/>
          <w:sz w:val="24"/>
          <w:szCs w:val="20"/>
        </w:rPr>
        <w:fldChar w:fldCharType="begin"/>
      </w:r>
      <w:r w:rsidRPr="00341F55">
        <w:rPr>
          <w:b w:val="0"/>
          <w:bCs w:val="0"/>
          <w:i w:val="0"/>
          <w:iCs/>
          <w:color w:val="auto"/>
          <w:sz w:val="24"/>
          <w:szCs w:val="20"/>
        </w:rPr>
        <w:instrText xml:space="preserve"> SEQ Gambar_2. \* ARABIC </w:instrText>
      </w:r>
      <w:r w:rsidRPr="00341F55">
        <w:rPr>
          <w:b w:val="0"/>
          <w:bCs w:val="0"/>
          <w:i w:val="0"/>
          <w:iCs/>
          <w:color w:val="auto"/>
          <w:sz w:val="24"/>
          <w:szCs w:val="20"/>
        </w:rPr>
        <w:fldChar w:fldCharType="separate"/>
      </w:r>
      <w:r w:rsidR="00A0378E">
        <w:rPr>
          <w:b w:val="0"/>
          <w:bCs w:val="0"/>
          <w:i w:val="0"/>
          <w:iCs/>
          <w:noProof/>
          <w:color w:val="auto"/>
          <w:sz w:val="24"/>
          <w:szCs w:val="20"/>
        </w:rPr>
        <w:t>50</w:t>
      </w:r>
      <w:r w:rsidRPr="00341F55">
        <w:rPr>
          <w:b w:val="0"/>
          <w:bCs w:val="0"/>
          <w:i w:val="0"/>
          <w:iCs/>
          <w:color w:val="auto"/>
          <w:sz w:val="24"/>
          <w:szCs w:val="20"/>
        </w:rPr>
        <w:fldChar w:fldCharType="end"/>
      </w:r>
      <w:r w:rsidRPr="00341F55">
        <w:rPr>
          <w:b w:val="0"/>
          <w:bCs w:val="0"/>
          <w:i w:val="0"/>
          <w:iCs/>
          <w:color w:val="auto"/>
          <w:sz w:val="24"/>
          <w:szCs w:val="20"/>
        </w:rPr>
        <w:t xml:space="preserve"> </w:t>
      </w:r>
      <w:proofErr w:type="spellStart"/>
      <w:r w:rsidRPr="00341F55">
        <w:rPr>
          <w:b w:val="0"/>
          <w:bCs w:val="0"/>
          <w:i w:val="0"/>
          <w:iCs/>
          <w:color w:val="auto"/>
          <w:sz w:val="24"/>
          <w:szCs w:val="20"/>
        </w:rPr>
        <w:t>Tampilan</w:t>
      </w:r>
      <w:proofErr w:type="spellEnd"/>
      <w:r w:rsidRPr="00341F55">
        <w:rPr>
          <w:b w:val="0"/>
          <w:bCs w:val="0"/>
          <w:i w:val="0"/>
          <w:iCs/>
          <w:color w:val="auto"/>
          <w:sz w:val="24"/>
          <w:szCs w:val="20"/>
        </w:rPr>
        <w:t xml:space="preserve"> Stok pada </w:t>
      </w:r>
      <w:proofErr w:type="spellStart"/>
      <w:r w:rsidRPr="00341F55">
        <w:rPr>
          <w:b w:val="0"/>
          <w:bCs w:val="0"/>
          <w:i w:val="0"/>
          <w:iCs/>
          <w:color w:val="auto"/>
          <w:sz w:val="24"/>
          <w:szCs w:val="20"/>
        </w:rPr>
        <w:t>Halaman</w:t>
      </w:r>
      <w:proofErr w:type="spellEnd"/>
      <w:r w:rsidRPr="00341F55">
        <w:rPr>
          <w:b w:val="0"/>
          <w:bCs w:val="0"/>
          <w:i w:val="0"/>
          <w:iCs/>
          <w:color w:val="auto"/>
          <w:sz w:val="24"/>
          <w:szCs w:val="20"/>
        </w:rPr>
        <w:t xml:space="preserve"> </w:t>
      </w:r>
      <w:proofErr w:type="spellStart"/>
      <w:r w:rsidRPr="00341F55">
        <w:rPr>
          <w:b w:val="0"/>
          <w:bCs w:val="0"/>
          <w:i w:val="0"/>
          <w:iCs/>
          <w:color w:val="auto"/>
          <w:sz w:val="24"/>
          <w:szCs w:val="20"/>
        </w:rPr>
        <w:t>Jadwal</w:t>
      </w:r>
      <w:proofErr w:type="spellEnd"/>
      <w:r w:rsidRPr="00341F55">
        <w:rPr>
          <w:b w:val="0"/>
          <w:bCs w:val="0"/>
          <w:i w:val="0"/>
          <w:iCs/>
          <w:color w:val="auto"/>
          <w:sz w:val="24"/>
          <w:szCs w:val="20"/>
        </w:rPr>
        <w:t xml:space="preserve"> Menu </w:t>
      </w:r>
      <w:proofErr w:type="spellStart"/>
      <w:r w:rsidRPr="00341F55">
        <w:rPr>
          <w:b w:val="0"/>
          <w:bCs w:val="0"/>
          <w:i w:val="0"/>
          <w:iCs/>
          <w:color w:val="auto"/>
          <w:sz w:val="24"/>
          <w:szCs w:val="20"/>
        </w:rPr>
        <w:t>Katering</w:t>
      </w:r>
      <w:proofErr w:type="spellEnd"/>
      <w:r w:rsidRPr="00341F55">
        <w:rPr>
          <w:b w:val="0"/>
          <w:bCs w:val="0"/>
          <w:i w:val="0"/>
          <w:iCs/>
          <w:color w:val="auto"/>
          <w:sz w:val="24"/>
          <w:szCs w:val="20"/>
        </w:rPr>
        <w:t xml:space="preserve"> </w:t>
      </w:r>
      <w:proofErr w:type="spellStart"/>
      <w:r w:rsidRPr="00341F55">
        <w:rPr>
          <w:b w:val="0"/>
          <w:bCs w:val="0"/>
          <w:i w:val="0"/>
          <w:iCs/>
          <w:color w:val="auto"/>
          <w:sz w:val="24"/>
          <w:szCs w:val="20"/>
        </w:rPr>
        <w:t>Harian</w:t>
      </w:r>
      <w:bookmarkEnd w:id="83"/>
      <w:proofErr w:type="spellEnd"/>
    </w:p>
    <w:p w:rsidR="009A4F58" w:rsidRPr="00EB3CDC" w:rsidRDefault="009A4F58">
      <w:pPr>
        <w:pStyle w:val="Caption"/>
        <w:rPr>
          <w:rFonts w:cs="Times New Roman"/>
          <w:sz w:val="24"/>
          <w:szCs w:val="24"/>
        </w:rPr>
      </w:pPr>
    </w:p>
    <w:p w:rsidR="009A4F58" w:rsidRPr="00EB3CDC" w:rsidRDefault="006A5D39" w:rsidP="004308CB">
      <w:pPr>
        <w:pStyle w:val="Heading3"/>
        <w:rPr>
          <w:rFonts w:ascii="Times New Roman" w:hAnsi="Times New Roman" w:cs="Times New Roman"/>
          <w:szCs w:val="24"/>
        </w:rPr>
      </w:pPr>
      <w:bookmarkStart w:id="84" w:name="_Toc239054621"/>
      <w:r w:rsidRPr="00EB3CDC">
        <w:rPr>
          <w:rFonts w:ascii="Times New Roman" w:hAnsi="Times New Roman" w:cs="Times New Roman"/>
          <w:sz w:val="24"/>
          <w:szCs w:val="24"/>
        </w:rPr>
        <w:t xml:space="preserve">2.3.5 </w:t>
      </w:r>
      <w:proofErr w:type="spellStart"/>
      <w:r w:rsidRPr="00EB3CDC">
        <w:rPr>
          <w:rFonts w:ascii="Times New Roman" w:hAnsi="Times New Roman" w:cs="Times New Roman"/>
          <w:sz w:val="24"/>
          <w:szCs w:val="24"/>
        </w:rPr>
        <w:t>Mengelola</w:t>
      </w:r>
      <w:proofErr w:type="spellEnd"/>
      <w:r w:rsidRPr="00EB3CDC">
        <w:rPr>
          <w:rFonts w:ascii="Times New Roman" w:hAnsi="Times New Roman" w:cs="Times New Roman"/>
          <w:sz w:val="24"/>
          <w:szCs w:val="24"/>
        </w:rPr>
        <w:t xml:space="preserve"> Menu </w:t>
      </w:r>
      <w:proofErr w:type="spellStart"/>
      <w:r w:rsidRPr="00EB3CDC">
        <w:rPr>
          <w:rFonts w:ascii="Times New Roman" w:hAnsi="Times New Roman" w:cs="Times New Roman"/>
          <w:sz w:val="24"/>
          <w:szCs w:val="24"/>
        </w:rPr>
        <w:t>Katering</w:t>
      </w:r>
      <w:proofErr w:type="spellEnd"/>
      <w:r w:rsidRPr="00EB3CDC">
        <w:rPr>
          <w:rFonts w:ascii="Times New Roman" w:hAnsi="Times New Roman" w:cs="Times New Roman"/>
          <w:sz w:val="24"/>
          <w:szCs w:val="24"/>
        </w:rPr>
        <w:t xml:space="preserve"> Acara </w:t>
      </w:r>
      <w:proofErr w:type="spellStart"/>
      <w:r w:rsidRPr="00EB3CDC">
        <w:rPr>
          <w:rFonts w:ascii="Times New Roman" w:hAnsi="Times New Roman" w:cs="Times New Roman"/>
          <w:sz w:val="24"/>
          <w:szCs w:val="24"/>
        </w:rPr>
        <w:t>Kantoran</w:t>
      </w:r>
      <w:bookmarkEnd w:id="84"/>
      <w:proofErr w:type="spellEnd"/>
    </w:p>
    <w:p w:rsidR="009A4F58" w:rsidRPr="00EB3CDC" w:rsidRDefault="006A5D39" w:rsidP="004308CB">
      <w:pPr>
        <w:ind w:firstLine="720"/>
        <w:jc w:val="both"/>
        <w:rPr>
          <w:rFonts w:cs="Times New Roman"/>
          <w:szCs w:val="24"/>
        </w:rPr>
      </w:pPr>
      <w:proofErr w:type="spellStart"/>
      <w:r w:rsidRPr="00EB3CDC">
        <w:rPr>
          <w:rFonts w:cs="Times New Roman"/>
          <w:szCs w:val="24"/>
        </w:rPr>
        <w:t>Fitur</w:t>
      </w:r>
      <w:proofErr w:type="spellEnd"/>
      <w:r w:rsidRPr="00EB3CDC">
        <w:rPr>
          <w:rFonts w:cs="Times New Roman"/>
          <w:szCs w:val="24"/>
        </w:rPr>
        <w:t xml:space="preserve"> </w:t>
      </w:r>
      <w:proofErr w:type="spellStart"/>
      <w:r w:rsidRPr="00EB3CDC">
        <w:rPr>
          <w:rFonts w:cs="Times New Roman"/>
          <w:szCs w:val="24"/>
        </w:rPr>
        <w:t>ini</w:t>
      </w:r>
      <w:proofErr w:type="spellEnd"/>
      <w:r w:rsidRPr="00EB3CDC">
        <w:rPr>
          <w:rFonts w:cs="Times New Roman"/>
          <w:szCs w:val="24"/>
        </w:rPr>
        <w:t xml:space="preserve"> </w:t>
      </w:r>
      <w:proofErr w:type="spellStart"/>
      <w:r w:rsidRPr="00EB3CDC">
        <w:rPr>
          <w:rFonts w:cs="Times New Roman"/>
          <w:szCs w:val="24"/>
        </w:rPr>
        <w:t>memungkinkan</w:t>
      </w:r>
      <w:proofErr w:type="spellEnd"/>
      <w:r w:rsidRPr="00EB3CDC">
        <w:rPr>
          <w:rFonts w:cs="Times New Roman"/>
          <w:szCs w:val="24"/>
        </w:rPr>
        <w:t xml:space="preserve"> admin </w:t>
      </w:r>
      <w:proofErr w:type="spellStart"/>
      <w:r w:rsidRPr="00EB3CDC">
        <w:rPr>
          <w:rFonts w:cs="Times New Roman"/>
          <w:szCs w:val="24"/>
        </w:rPr>
        <w:t>untuk</w:t>
      </w:r>
      <w:proofErr w:type="spellEnd"/>
      <w:r w:rsidRPr="00EB3CDC">
        <w:rPr>
          <w:rFonts w:cs="Times New Roman"/>
          <w:szCs w:val="24"/>
        </w:rPr>
        <w:t xml:space="preserve"> </w:t>
      </w:r>
      <w:proofErr w:type="spellStart"/>
      <w:r w:rsidRPr="00EB3CDC">
        <w:rPr>
          <w:rFonts w:cs="Times New Roman"/>
          <w:szCs w:val="24"/>
        </w:rPr>
        <w:t>mengelola</w:t>
      </w:r>
      <w:proofErr w:type="spellEnd"/>
      <w:r w:rsidRPr="00EB3CDC">
        <w:rPr>
          <w:rFonts w:cs="Times New Roman"/>
          <w:szCs w:val="24"/>
        </w:rPr>
        <w:t xml:space="preserve"> menu </w:t>
      </w:r>
      <w:proofErr w:type="spellStart"/>
      <w:r w:rsidRPr="00EB3CDC">
        <w:rPr>
          <w:rFonts w:cs="Times New Roman"/>
          <w:szCs w:val="24"/>
        </w:rPr>
        <w:t>makanan</w:t>
      </w:r>
      <w:proofErr w:type="spellEnd"/>
      <w:r w:rsidRPr="00EB3CDC">
        <w:rPr>
          <w:rFonts w:cs="Times New Roman"/>
          <w:szCs w:val="24"/>
        </w:rPr>
        <w:t xml:space="preserve"> dan </w:t>
      </w:r>
      <w:proofErr w:type="spellStart"/>
      <w:r w:rsidRPr="00EB3CDC">
        <w:rPr>
          <w:rFonts w:cs="Times New Roman"/>
          <w:szCs w:val="24"/>
        </w:rPr>
        <w:t>minuman</w:t>
      </w:r>
      <w:proofErr w:type="spellEnd"/>
      <w:r w:rsidRPr="00EB3CDC">
        <w:rPr>
          <w:rFonts w:cs="Times New Roman"/>
          <w:szCs w:val="24"/>
        </w:rPr>
        <w:t xml:space="preserve"> yang </w:t>
      </w:r>
      <w:proofErr w:type="spellStart"/>
      <w:r w:rsidRPr="00EB3CDC">
        <w:rPr>
          <w:rFonts w:cs="Times New Roman"/>
          <w:szCs w:val="24"/>
        </w:rPr>
        <w:t>tersedia</w:t>
      </w:r>
      <w:proofErr w:type="spellEnd"/>
      <w:r w:rsidRPr="00EB3CDC">
        <w:rPr>
          <w:rFonts w:cs="Times New Roman"/>
          <w:szCs w:val="24"/>
        </w:rPr>
        <w:t xml:space="preserve"> pada </w:t>
      </w:r>
      <w:proofErr w:type="spellStart"/>
      <w:r w:rsidRPr="00EB3CDC">
        <w:rPr>
          <w:rFonts w:cs="Times New Roman"/>
          <w:szCs w:val="24"/>
        </w:rPr>
        <w:t>layanan</w:t>
      </w:r>
      <w:proofErr w:type="spellEnd"/>
      <w:r w:rsidRPr="00EB3CDC">
        <w:rPr>
          <w:rFonts w:cs="Times New Roman"/>
          <w:szCs w:val="24"/>
        </w:rPr>
        <w:t xml:space="preserve"> </w:t>
      </w:r>
      <w:proofErr w:type="spellStart"/>
      <w:r w:rsidRPr="00EB3CDC">
        <w:rPr>
          <w:rFonts w:cs="Times New Roman"/>
          <w:szCs w:val="24"/>
        </w:rPr>
        <w:t>katering</w:t>
      </w:r>
      <w:proofErr w:type="spellEnd"/>
      <w:r w:rsidRPr="00EB3CDC">
        <w:rPr>
          <w:rFonts w:cs="Times New Roman"/>
          <w:szCs w:val="24"/>
        </w:rPr>
        <w:t xml:space="preserve"> acara </w:t>
      </w:r>
      <w:proofErr w:type="spellStart"/>
      <w:r w:rsidRPr="00EB3CDC">
        <w:rPr>
          <w:rFonts w:cs="Times New Roman"/>
          <w:szCs w:val="24"/>
        </w:rPr>
        <w:t>kantoran</w:t>
      </w:r>
      <w:proofErr w:type="spellEnd"/>
      <w:r w:rsidRPr="00EB3CDC">
        <w:rPr>
          <w:rFonts w:cs="Times New Roman"/>
          <w:szCs w:val="24"/>
        </w:rPr>
        <w:t xml:space="preserve">. </w:t>
      </w:r>
      <w:proofErr w:type="spellStart"/>
      <w:r w:rsidRPr="00EB3CDC">
        <w:rPr>
          <w:rFonts w:cs="Times New Roman"/>
          <w:szCs w:val="24"/>
        </w:rPr>
        <w:t>Pengelolaan</w:t>
      </w:r>
      <w:proofErr w:type="spellEnd"/>
      <w:r w:rsidRPr="00EB3CDC">
        <w:rPr>
          <w:rFonts w:cs="Times New Roman"/>
          <w:szCs w:val="24"/>
        </w:rPr>
        <w:t xml:space="preserve"> menu </w:t>
      </w:r>
      <w:proofErr w:type="spellStart"/>
      <w:r w:rsidRPr="00EB3CDC">
        <w:rPr>
          <w:rFonts w:cs="Times New Roman"/>
          <w:szCs w:val="24"/>
        </w:rPr>
        <w:t>makanan</w:t>
      </w:r>
      <w:proofErr w:type="spellEnd"/>
      <w:r w:rsidRPr="00EB3CDC">
        <w:rPr>
          <w:rFonts w:cs="Times New Roman"/>
          <w:szCs w:val="24"/>
        </w:rPr>
        <w:t xml:space="preserve"> dan </w:t>
      </w:r>
      <w:proofErr w:type="spellStart"/>
      <w:r w:rsidRPr="00EB3CDC">
        <w:rPr>
          <w:rFonts w:cs="Times New Roman"/>
          <w:szCs w:val="24"/>
        </w:rPr>
        <w:t>minuman</w:t>
      </w:r>
      <w:proofErr w:type="spellEnd"/>
      <w:r w:rsidRPr="00EB3CDC">
        <w:rPr>
          <w:rFonts w:cs="Times New Roman"/>
          <w:szCs w:val="24"/>
        </w:rPr>
        <w:t xml:space="preserve"> </w:t>
      </w:r>
      <w:proofErr w:type="spellStart"/>
      <w:r w:rsidRPr="00EB3CDC">
        <w:rPr>
          <w:rFonts w:cs="Times New Roman"/>
          <w:szCs w:val="24"/>
        </w:rPr>
        <w:t>dilakukan</w:t>
      </w:r>
      <w:proofErr w:type="spellEnd"/>
      <w:r w:rsidRPr="00EB3CDC">
        <w:rPr>
          <w:rFonts w:cs="Times New Roman"/>
          <w:szCs w:val="24"/>
        </w:rPr>
        <w:t xml:space="preserve"> </w:t>
      </w:r>
      <w:proofErr w:type="spellStart"/>
      <w:r w:rsidRPr="00EB3CDC">
        <w:rPr>
          <w:rFonts w:cs="Times New Roman"/>
          <w:szCs w:val="24"/>
        </w:rPr>
        <w:t>terpisah</w:t>
      </w:r>
      <w:proofErr w:type="spellEnd"/>
      <w:r w:rsidRPr="00EB3CDC">
        <w:rPr>
          <w:rFonts w:cs="Times New Roman"/>
          <w:szCs w:val="24"/>
        </w:rPr>
        <w:t xml:space="preserve"> pada </w:t>
      </w:r>
      <w:proofErr w:type="spellStart"/>
      <w:r w:rsidRPr="00EB3CDC">
        <w:rPr>
          <w:rFonts w:cs="Times New Roman"/>
          <w:szCs w:val="24"/>
        </w:rPr>
        <w:t>halaman</w:t>
      </w:r>
      <w:proofErr w:type="spellEnd"/>
      <w:r w:rsidRPr="00EB3CDC">
        <w:rPr>
          <w:rFonts w:cs="Times New Roman"/>
          <w:szCs w:val="24"/>
        </w:rPr>
        <w:t xml:space="preserve"> </w:t>
      </w:r>
      <w:proofErr w:type="spellStart"/>
      <w:r w:rsidRPr="00EB3CDC">
        <w:rPr>
          <w:rFonts w:cs="Times New Roman"/>
          <w:szCs w:val="24"/>
        </w:rPr>
        <w:t>Katering</w:t>
      </w:r>
      <w:proofErr w:type="spellEnd"/>
      <w:r w:rsidRPr="00EB3CDC">
        <w:rPr>
          <w:rFonts w:cs="Times New Roman"/>
          <w:szCs w:val="24"/>
        </w:rPr>
        <w:t xml:space="preserve"> Acara.</w:t>
      </w:r>
    </w:p>
    <w:p w:rsidR="009A4F58" w:rsidRPr="00907CAF" w:rsidRDefault="006A5D39">
      <w:pPr>
        <w:pStyle w:val="Heading4"/>
        <w:rPr>
          <w:rFonts w:ascii="Times New Roman" w:hAnsi="Times New Roman" w:cs="Times New Roman"/>
          <w:i w:val="0"/>
          <w:iCs w:val="0"/>
          <w:szCs w:val="24"/>
        </w:rPr>
      </w:pPr>
      <w:r w:rsidRPr="00907CAF">
        <w:rPr>
          <w:rFonts w:ascii="Times New Roman" w:hAnsi="Times New Roman" w:cs="Times New Roman"/>
          <w:i w:val="0"/>
          <w:iCs w:val="0"/>
          <w:szCs w:val="24"/>
        </w:rPr>
        <w:t xml:space="preserve">A. </w:t>
      </w:r>
      <w:proofErr w:type="spellStart"/>
      <w:r w:rsidRPr="00907CAF">
        <w:rPr>
          <w:rFonts w:ascii="Times New Roman" w:hAnsi="Times New Roman" w:cs="Times New Roman"/>
          <w:i w:val="0"/>
          <w:iCs w:val="0"/>
          <w:szCs w:val="24"/>
        </w:rPr>
        <w:t>Menambahkan</w:t>
      </w:r>
      <w:proofErr w:type="spellEnd"/>
      <w:r w:rsidRPr="00907CAF">
        <w:rPr>
          <w:rFonts w:ascii="Times New Roman" w:hAnsi="Times New Roman" w:cs="Times New Roman"/>
          <w:i w:val="0"/>
          <w:iCs w:val="0"/>
          <w:szCs w:val="24"/>
        </w:rPr>
        <w:t xml:space="preserve"> Menu </w:t>
      </w:r>
      <w:proofErr w:type="spellStart"/>
      <w:r w:rsidRPr="00907CAF">
        <w:rPr>
          <w:rFonts w:ascii="Times New Roman" w:hAnsi="Times New Roman" w:cs="Times New Roman"/>
          <w:i w:val="0"/>
          <w:iCs w:val="0"/>
          <w:szCs w:val="24"/>
        </w:rPr>
        <w:t>Makanan</w:t>
      </w:r>
      <w:proofErr w:type="spellEnd"/>
      <w:r w:rsidRPr="00907CAF">
        <w:rPr>
          <w:rFonts w:ascii="Times New Roman" w:hAnsi="Times New Roman" w:cs="Times New Roman"/>
          <w:i w:val="0"/>
          <w:iCs w:val="0"/>
          <w:szCs w:val="24"/>
        </w:rPr>
        <w:t xml:space="preserve"> </w:t>
      </w:r>
      <w:proofErr w:type="spellStart"/>
      <w:r w:rsidRPr="00907CAF">
        <w:rPr>
          <w:rFonts w:ascii="Times New Roman" w:hAnsi="Times New Roman" w:cs="Times New Roman"/>
          <w:i w:val="0"/>
          <w:iCs w:val="0"/>
          <w:szCs w:val="24"/>
        </w:rPr>
        <w:t>Katering</w:t>
      </w:r>
      <w:proofErr w:type="spellEnd"/>
      <w:r w:rsidRPr="00907CAF">
        <w:rPr>
          <w:rFonts w:ascii="Times New Roman" w:hAnsi="Times New Roman" w:cs="Times New Roman"/>
          <w:i w:val="0"/>
          <w:iCs w:val="0"/>
          <w:szCs w:val="24"/>
        </w:rPr>
        <w:t xml:space="preserve"> Acara</w:t>
      </w:r>
      <w:r w:rsidR="00907CAF">
        <w:rPr>
          <w:rFonts w:ascii="Times New Roman" w:hAnsi="Times New Roman" w:cs="Times New Roman"/>
          <w:i w:val="0"/>
          <w:iCs w:val="0"/>
          <w:szCs w:val="24"/>
        </w:rPr>
        <w:t xml:space="preserve"> </w:t>
      </w:r>
    </w:p>
    <w:p w:rsidR="009A4F58" w:rsidRPr="00EB3CDC" w:rsidRDefault="006A5D39">
      <w:pPr>
        <w:ind w:left="567"/>
        <w:rPr>
          <w:rFonts w:cs="Times New Roman"/>
          <w:szCs w:val="24"/>
        </w:rPr>
      </w:pPr>
      <w:r w:rsidRPr="00EB3CDC">
        <w:rPr>
          <w:rFonts w:cs="Times New Roman"/>
          <w:szCs w:val="24"/>
        </w:rPr>
        <w:t xml:space="preserve">1. Buka </w:t>
      </w:r>
      <w:proofErr w:type="spellStart"/>
      <w:r w:rsidRPr="00EB3CDC">
        <w:rPr>
          <w:rFonts w:cs="Times New Roman"/>
          <w:szCs w:val="24"/>
        </w:rPr>
        <w:t>halaman</w:t>
      </w:r>
      <w:proofErr w:type="spellEnd"/>
      <w:r w:rsidRPr="00EB3CDC">
        <w:rPr>
          <w:rFonts w:cs="Times New Roman"/>
          <w:szCs w:val="24"/>
        </w:rPr>
        <w:t xml:space="preserve"> </w:t>
      </w:r>
      <w:proofErr w:type="spellStart"/>
      <w:r w:rsidRPr="00EB3CDC">
        <w:rPr>
          <w:rFonts w:cs="Times New Roman"/>
          <w:szCs w:val="24"/>
        </w:rPr>
        <w:t>Katering</w:t>
      </w:r>
      <w:proofErr w:type="spellEnd"/>
      <w:r w:rsidRPr="00EB3CDC">
        <w:rPr>
          <w:rFonts w:cs="Times New Roman"/>
          <w:szCs w:val="24"/>
        </w:rPr>
        <w:t xml:space="preserve"> Acara </w:t>
      </w:r>
      <w:proofErr w:type="spellStart"/>
      <w:r w:rsidRPr="00EB3CDC">
        <w:rPr>
          <w:rFonts w:cs="Times New Roman"/>
          <w:szCs w:val="24"/>
        </w:rPr>
        <w:t>melalui</w:t>
      </w:r>
      <w:proofErr w:type="spellEnd"/>
      <w:r w:rsidRPr="00EB3CDC">
        <w:rPr>
          <w:rFonts w:cs="Times New Roman"/>
          <w:szCs w:val="24"/>
        </w:rPr>
        <w:t xml:space="preserve"> menu </w:t>
      </w:r>
      <w:proofErr w:type="spellStart"/>
      <w:r w:rsidRPr="00EB3CDC">
        <w:rPr>
          <w:rFonts w:cs="Times New Roman"/>
          <w:szCs w:val="24"/>
        </w:rPr>
        <w:t>navigasi</w:t>
      </w:r>
      <w:proofErr w:type="spellEnd"/>
      <w:r w:rsidRPr="00EB3CDC">
        <w:rPr>
          <w:rFonts w:cs="Times New Roman"/>
          <w:szCs w:val="24"/>
        </w:rPr>
        <w:t>.</w:t>
      </w:r>
    </w:p>
    <w:p w:rsidR="009A4F58" w:rsidRPr="00EB3CDC" w:rsidRDefault="006A5D39">
      <w:pPr>
        <w:ind w:left="567"/>
        <w:rPr>
          <w:rFonts w:cs="Times New Roman"/>
          <w:szCs w:val="24"/>
        </w:rPr>
      </w:pPr>
      <w:r w:rsidRPr="00EB3CDC">
        <w:rPr>
          <w:rFonts w:cs="Times New Roman"/>
          <w:szCs w:val="24"/>
        </w:rPr>
        <w:t xml:space="preserve">2. </w:t>
      </w:r>
      <w:proofErr w:type="spellStart"/>
      <w:r w:rsidRPr="00EB3CDC">
        <w:rPr>
          <w:rFonts w:cs="Times New Roman"/>
          <w:szCs w:val="24"/>
        </w:rPr>
        <w:t>Klik</w:t>
      </w:r>
      <w:proofErr w:type="spellEnd"/>
      <w:r w:rsidRPr="00EB3CDC">
        <w:rPr>
          <w:rFonts w:cs="Times New Roman"/>
          <w:szCs w:val="24"/>
        </w:rPr>
        <w:t xml:space="preserve"> </w:t>
      </w:r>
      <w:proofErr w:type="spellStart"/>
      <w:r w:rsidRPr="00EB3CDC">
        <w:rPr>
          <w:rFonts w:cs="Times New Roman"/>
          <w:szCs w:val="24"/>
        </w:rPr>
        <w:t>tombol</w:t>
      </w:r>
      <w:proofErr w:type="spellEnd"/>
      <w:r w:rsidRPr="00EB3CDC">
        <w:rPr>
          <w:rFonts w:cs="Times New Roman"/>
          <w:szCs w:val="24"/>
        </w:rPr>
        <w:t xml:space="preserve"> </w:t>
      </w:r>
      <w:proofErr w:type="spellStart"/>
      <w:r w:rsidRPr="00EB3CDC">
        <w:rPr>
          <w:rFonts w:cs="Times New Roman"/>
          <w:szCs w:val="24"/>
        </w:rPr>
        <w:t>untuk</w:t>
      </w:r>
      <w:proofErr w:type="spellEnd"/>
      <w:r w:rsidRPr="00EB3CDC">
        <w:rPr>
          <w:rFonts w:cs="Times New Roman"/>
          <w:szCs w:val="24"/>
        </w:rPr>
        <w:t xml:space="preserve"> </w:t>
      </w:r>
      <w:proofErr w:type="spellStart"/>
      <w:r w:rsidRPr="00EB3CDC">
        <w:rPr>
          <w:rFonts w:cs="Times New Roman"/>
          <w:szCs w:val="24"/>
        </w:rPr>
        <w:t>menambah</w:t>
      </w:r>
      <w:proofErr w:type="spellEnd"/>
      <w:r w:rsidRPr="00EB3CDC">
        <w:rPr>
          <w:rFonts w:cs="Times New Roman"/>
          <w:szCs w:val="24"/>
        </w:rPr>
        <w:t xml:space="preserve"> menu </w:t>
      </w:r>
      <w:proofErr w:type="spellStart"/>
      <w:r w:rsidRPr="00EB3CDC">
        <w:rPr>
          <w:rFonts w:cs="Times New Roman"/>
          <w:szCs w:val="24"/>
        </w:rPr>
        <w:t>makanan</w:t>
      </w:r>
      <w:proofErr w:type="spellEnd"/>
      <w:r w:rsidRPr="00EB3CDC">
        <w:rPr>
          <w:rFonts w:cs="Times New Roman"/>
          <w:szCs w:val="24"/>
        </w:rPr>
        <w:t xml:space="preserve"> </w:t>
      </w:r>
      <w:proofErr w:type="spellStart"/>
      <w:r w:rsidRPr="00EB3CDC">
        <w:rPr>
          <w:rFonts w:cs="Times New Roman"/>
          <w:szCs w:val="24"/>
        </w:rPr>
        <w:t>baru</w:t>
      </w:r>
      <w:proofErr w:type="spellEnd"/>
      <w:r w:rsidRPr="00EB3CDC">
        <w:rPr>
          <w:rFonts w:cs="Times New Roman"/>
          <w:szCs w:val="24"/>
        </w:rPr>
        <w:t>.</w:t>
      </w:r>
    </w:p>
    <w:p w:rsidR="00907CAF" w:rsidRDefault="006A5D39">
      <w:pPr>
        <w:ind w:left="567"/>
        <w:rPr>
          <w:rFonts w:cs="Times New Roman"/>
          <w:szCs w:val="24"/>
        </w:rPr>
      </w:pPr>
      <w:r w:rsidRPr="00EB3CDC">
        <w:rPr>
          <w:rFonts w:cs="Times New Roman"/>
          <w:szCs w:val="24"/>
        </w:rPr>
        <w:t xml:space="preserve">3. Isi form </w:t>
      </w:r>
      <w:proofErr w:type="spellStart"/>
      <w:r w:rsidRPr="00EB3CDC">
        <w:rPr>
          <w:rFonts w:cs="Times New Roman"/>
          <w:szCs w:val="24"/>
        </w:rPr>
        <w:t>dengan</w:t>
      </w:r>
      <w:proofErr w:type="spellEnd"/>
      <w:r w:rsidRPr="00EB3CDC">
        <w:rPr>
          <w:rFonts w:cs="Times New Roman"/>
          <w:szCs w:val="24"/>
        </w:rPr>
        <w:t xml:space="preserve"> field: Nama Menu, </w:t>
      </w:r>
      <w:proofErr w:type="spellStart"/>
      <w:r w:rsidRPr="00EB3CDC">
        <w:rPr>
          <w:rFonts w:cs="Times New Roman"/>
          <w:szCs w:val="24"/>
        </w:rPr>
        <w:t>Deskripsi</w:t>
      </w:r>
      <w:proofErr w:type="spellEnd"/>
      <w:r w:rsidRPr="00EB3CDC">
        <w:rPr>
          <w:rFonts w:cs="Times New Roman"/>
          <w:szCs w:val="24"/>
        </w:rPr>
        <w:t xml:space="preserve">, Gambar (JPEG/PNG/JPG, </w:t>
      </w:r>
      <w:proofErr w:type="spellStart"/>
      <w:r w:rsidRPr="00EB3CDC">
        <w:rPr>
          <w:rFonts w:cs="Times New Roman"/>
          <w:szCs w:val="24"/>
        </w:rPr>
        <w:t>maks</w:t>
      </w:r>
      <w:proofErr w:type="spellEnd"/>
      <w:r w:rsidRPr="00EB3CDC">
        <w:rPr>
          <w:rFonts w:cs="Times New Roman"/>
          <w:szCs w:val="24"/>
        </w:rPr>
        <w:t xml:space="preserve"> </w:t>
      </w:r>
    </w:p>
    <w:p w:rsidR="009A4F58" w:rsidRPr="00EB3CDC" w:rsidRDefault="00907CAF">
      <w:pPr>
        <w:ind w:left="567"/>
        <w:rPr>
          <w:rFonts w:cs="Times New Roman"/>
          <w:szCs w:val="24"/>
        </w:rPr>
      </w:pPr>
      <w:r>
        <w:rPr>
          <w:rFonts w:cs="Times New Roman"/>
          <w:szCs w:val="24"/>
        </w:rPr>
        <w:t xml:space="preserve">    </w:t>
      </w:r>
      <w:r w:rsidR="006A5D39" w:rsidRPr="00EB3CDC">
        <w:rPr>
          <w:rFonts w:cs="Times New Roman"/>
          <w:szCs w:val="24"/>
        </w:rPr>
        <w:t xml:space="preserve">2MB), dan </w:t>
      </w:r>
      <w:proofErr w:type="spellStart"/>
      <w:r w:rsidR="006A5D39" w:rsidRPr="00EB3CDC">
        <w:rPr>
          <w:rFonts w:cs="Times New Roman"/>
          <w:szCs w:val="24"/>
        </w:rPr>
        <w:t>Harga</w:t>
      </w:r>
      <w:proofErr w:type="spellEnd"/>
      <w:r w:rsidR="006A5D39" w:rsidRPr="00EB3CDC">
        <w:rPr>
          <w:rFonts w:cs="Times New Roman"/>
          <w:szCs w:val="24"/>
        </w:rPr>
        <w:t>.</w:t>
      </w:r>
    </w:p>
    <w:p w:rsidR="009A4F58" w:rsidRPr="00EB3CDC" w:rsidRDefault="006A5D39">
      <w:pPr>
        <w:ind w:left="567"/>
        <w:rPr>
          <w:rFonts w:cs="Times New Roman"/>
          <w:szCs w:val="24"/>
        </w:rPr>
      </w:pPr>
      <w:r w:rsidRPr="00EB3CDC">
        <w:rPr>
          <w:rFonts w:cs="Times New Roman"/>
          <w:szCs w:val="24"/>
        </w:rPr>
        <w:t xml:space="preserve">4. </w:t>
      </w:r>
      <w:proofErr w:type="spellStart"/>
      <w:r w:rsidRPr="00EB3CDC">
        <w:rPr>
          <w:rFonts w:cs="Times New Roman"/>
          <w:szCs w:val="24"/>
        </w:rPr>
        <w:t>Klik</w:t>
      </w:r>
      <w:proofErr w:type="spellEnd"/>
      <w:r w:rsidRPr="00EB3CDC">
        <w:rPr>
          <w:rFonts w:cs="Times New Roman"/>
          <w:szCs w:val="24"/>
        </w:rPr>
        <w:t xml:space="preserve"> </w:t>
      </w:r>
      <w:proofErr w:type="spellStart"/>
      <w:r w:rsidRPr="00EB3CDC">
        <w:rPr>
          <w:rFonts w:cs="Times New Roman"/>
          <w:szCs w:val="24"/>
        </w:rPr>
        <w:t>tombol</w:t>
      </w:r>
      <w:proofErr w:type="spellEnd"/>
      <w:r w:rsidRPr="00EB3CDC">
        <w:rPr>
          <w:rFonts w:cs="Times New Roman"/>
          <w:szCs w:val="24"/>
        </w:rPr>
        <w:t xml:space="preserve"> </w:t>
      </w:r>
      <w:proofErr w:type="spellStart"/>
      <w:r w:rsidRPr="00EB3CDC">
        <w:rPr>
          <w:rFonts w:cs="Times New Roman"/>
          <w:szCs w:val="24"/>
        </w:rPr>
        <w:t>untuk</w:t>
      </w:r>
      <w:proofErr w:type="spellEnd"/>
      <w:r w:rsidRPr="00EB3CDC">
        <w:rPr>
          <w:rFonts w:cs="Times New Roman"/>
          <w:szCs w:val="24"/>
        </w:rPr>
        <w:t xml:space="preserve"> </w:t>
      </w:r>
      <w:proofErr w:type="spellStart"/>
      <w:r w:rsidRPr="00EB3CDC">
        <w:rPr>
          <w:rFonts w:cs="Times New Roman"/>
          <w:szCs w:val="24"/>
        </w:rPr>
        <w:t>menyimpan</w:t>
      </w:r>
      <w:proofErr w:type="spellEnd"/>
      <w:r w:rsidRPr="00EB3CDC">
        <w:rPr>
          <w:rFonts w:cs="Times New Roman"/>
          <w:szCs w:val="24"/>
        </w:rPr>
        <w:t>.</w:t>
      </w:r>
    </w:p>
    <w:p w:rsidR="00907CAF" w:rsidRDefault="006A5D39">
      <w:pPr>
        <w:ind w:left="567"/>
        <w:rPr>
          <w:rFonts w:cs="Times New Roman"/>
          <w:szCs w:val="24"/>
        </w:rPr>
      </w:pPr>
      <w:r w:rsidRPr="00EB3CDC">
        <w:rPr>
          <w:rFonts w:cs="Times New Roman"/>
          <w:szCs w:val="24"/>
        </w:rPr>
        <w:t xml:space="preserve">5. </w:t>
      </w:r>
      <w:proofErr w:type="spellStart"/>
      <w:r w:rsidRPr="00EB3CDC">
        <w:rPr>
          <w:rFonts w:cs="Times New Roman"/>
          <w:szCs w:val="24"/>
        </w:rPr>
        <w:t>Apabila</w:t>
      </w:r>
      <w:proofErr w:type="spellEnd"/>
      <w:r w:rsidRPr="00EB3CDC">
        <w:rPr>
          <w:rFonts w:cs="Times New Roman"/>
          <w:szCs w:val="24"/>
        </w:rPr>
        <w:t xml:space="preserve"> </w:t>
      </w:r>
      <w:proofErr w:type="spellStart"/>
      <w:r w:rsidRPr="00EB3CDC">
        <w:rPr>
          <w:rFonts w:cs="Times New Roman"/>
          <w:szCs w:val="24"/>
        </w:rPr>
        <w:t>berhasil</w:t>
      </w:r>
      <w:proofErr w:type="spellEnd"/>
      <w:r w:rsidRPr="00EB3CDC">
        <w:rPr>
          <w:rFonts w:cs="Times New Roman"/>
          <w:szCs w:val="24"/>
        </w:rPr>
        <w:t xml:space="preserve">, menu </w:t>
      </w:r>
      <w:proofErr w:type="spellStart"/>
      <w:r w:rsidRPr="00EB3CDC">
        <w:rPr>
          <w:rFonts w:cs="Times New Roman"/>
          <w:szCs w:val="24"/>
        </w:rPr>
        <w:t>baru</w:t>
      </w:r>
      <w:proofErr w:type="spellEnd"/>
      <w:r w:rsidRPr="00EB3CDC">
        <w:rPr>
          <w:rFonts w:cs="Times New Roman"/>
          <w:szCs w:val="24"/>
        </w:rPr>
        <w:t xml:space="preserve"> </w:t>
      </w:r>
      <w:proofErr w:type="spellStart"/>
      <w:r w:rsidRPr="00EB3CDC">
        <w:rPr>
          <w:rFonts w:cs="Times New Roman"/>
          <w:szCs w:val="24"/>
        </w:rPr>
        <w:t>akan</w:t>
      </w:r>
      <w:proofErr w:type="spellEnd"/>
      <w:r w:rsidRPr="00EB3CDC">
        <w:rPr>
          <w:rFonts w:cs="Times New Roman"/>
          <w:szCs w:val="24"/>
        </w:rPr>
        <w:t xml:space="preserve"> </w:t>
      </w:r>
      <w:proofErr w:type="spellStart"/>
      <w:r w:rsidRPr="00EB3CDC">
        <w:rPr>
          <w:rFonts w:cs="Times New Roman"/>
          <w:szCs w:val="24"/>
        </w:rPr>
        <w:t>muncul</w:t>
      </w:r>
      <w:proofErr w:type="spellEnd"/>
      <w:r w:rsidRPr="00EB3CDC">
        <w:rPr>
          <w:rFonts w:cs="Times New Roman"/>
          <w:szCs w:val="24"/>
        </w:rPr>
        <w:t xml:space="preserve"> pada daftar </w:t>
      </w:r>
      <w:proofErr w:type="spellStart"/>
      <w:r w:rsidRPr="00EB3CDC">
        <w:rPr>
          <w:rFonts w:cs="Times New Roman"/>
          <w:szCs w:val="24"/>
        </w:rPr>
        <w:t>dengan</w:t>
      </w:r>
      <w:proofErr w:type="spellEnd"/>
      <w:r w:rsidRPr="00EB3CDC">
        <w:rPr>
          <w:rFonts w:cs="Times New Roman"/>
          <w:szCs w:val="24"/>
        </w:rPr>
        <w:t xml:space="preserve"> </w:t>
      </w:r>
      <w:proofErr w:type="spellStart"/>
      <w:r w:rsidRPr="00EB3CDC">
        <w:rPr>
          <w:rFonts w:cs="Times New Roman"/>
          <w:szCs w:val="24"/>
        </w:rPr>
        <w:t>notifikasi</w:t>
      </w:r>
      <w:proofErr w:type="spellEnd"/>
      <w:r w:rsidRPr="00EB3CDC">
        <w:rPr>
          <w:rFonts w:cs="Times New Roman"/>
          <w:szCs w:val="24"/>
        </w:rPr>
        <w:t xml:space="preserve"> "Data </w:t>
      </w:r>
    </w:p>
    <w:p w:rsidR="009A4F58" w:rsidRPr="00EB3CDC" w:rsidRDefault="00907CAF">
      <w:pPr>
        <w:ind w:left="567"/>
        <w:rPr>
          <w:rFonts w:cs="Times New Roman"/>
          <w:szCs w:val="24"/>
        </w:rPr>
      </w:pPr>
      <w:r>
        <w:rPr>
          <w:rFonts w:cs="Times New Roman"/>
          <w:szCs w:val="24"/>
        </w:rPr>
        <w:t xml:space="preserve">    </w:t>
      </w:r>
      <w:proofErr w:type="spellStart"/>
      <w:r w:rsidR="006A5D39" w:rsidRPr="00EB3CDC">
        <w:rPr>
          <w:rFonts w:cs="Times New Roman"/>
          <w:szCs w:val="24"/>
        </w:rPr>
        <w:t>berhasil</w:t>
      </w:r>
      <w:proofErr w:type="spellEnd"/>
      <w:r w:rsidR="006A5D39" w:rsidRPr="00EB3CDC">
        <w:rPr>
          <w:rFonts w:cs="Times New Roman"/>
          <w:szCs w:val="24"/>
        </w:rPr>
        <w:t xml:space="preserve"> </w:t>
      </w:r>
      <w:proofErr w:type="spellStart"/>
      <w:r w:rsidR="006A5D39" w:rsidRPr="00EB3CDC">
        <w:rPr>
          <w:rFonts w:cs="Times New Roman"/>
          <w:szCs w:val="24"/>
        </w:rPr>
        <w:t>ditambahkan</w:t>
      </w:r>
      <w:proofErr w:type="spellEnd"/>
      <w:r w:rsidR="006A5D39" w:rsidRPr="00EB3CDC">
        <w:rPr>
          <w:rFonts w:cs="Times New Roman"/>
          <w:szCs w:val="24"/>
        </w:rPr>
        <w:t>."</w:t>
      </w:r>
    </w:p>
    <w:p w:rsidR="00E9643B" w:rsidRDefault="00E9643B" w:rsidP="00E9643B">
      <w:pPr>
        <w:pStyle w:val="Caption"/>
        <w:keepNext/>
      </w:pPr>
      <w:r w:rsidRPr="00E9643B">
        <w:rPr>
          <w:rFonts w:cs="Times New Roman"/>
          <w:sz w:val="24"/>
          <w:szCs w:val="24"/>
        </w:rPr>
        <w:lastRenderedPageBreak/>
        <w:drawing>
          <wp:inline distT="0" distB="0" distL="0" distR="0" wp14:anchorId="37FF059A" wp14:editId="7C2C6B0D">
            <wp:extent cx="3903785" cy="2918802"/>
            <wp:effectExtent l="0" t="0" r="1905" b="0"/>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3907175" cy="2921336"/>
                    </a:xfrm>
                    <a:prstGeom prst="rect">
                      <a:avLst/>
                    </a:prstGeom>
                  </pic:spPr>
                </pic:pic>
              </a:graphicData>
            </a:graphic>
          </wp:inline>
        </w:drawing>
      </w:r>
    </w:p>
    <w:p w:rsidR="00E9643B" w:rsidRPr="00E9643B" w:rsidRDefault="00E9643B" w:rsidP="00E9643B">
      <w:pPr>
        <w:pStyle w:val="Caption"/>
        <w:rPr>
          <w:rFonts w:cs="Times New Roman"/>
          <w:b w:val="0"/>
          <w:bCs w:val="0"/>
          <w:i w:val="0"/>
          <w:iCs/>
          <w:color w:val="auto"/>
          <w:sz w:val="28"/>
          <w:szCs w:val="28"/>
        </w:rPr>
      </w:pPr>
      <w:bookmarkStart w:id="85" w:name="_Toc239054790"/>
      <w:r w:rsidRPr="00E9643B">
        <w:rPr>
          <w:b w:val="0"/>
          <w:bCs w:val="0"/>
          <w:i w:val="0"/>
          <w:iCs/>
          <w:color w:val="auto"/>
          <w:sz w:val="24"/>
          <w:szCs w:val="20"/>
        </w:rPr>
        <w:t xml:space="preserve">Gambar 2. </w:t>
      </w:r>
      <w:r w:rsidRPr="00E9643B">
        <w:rPr>
          <w:b w:val="0"/>
          <w:bCs w:val="0"/>
          <w:i w:val="0"/>
          <w:iCs/>
          <w:color w:val="auto"/>
          <w:sz w:val="24"/>
          <w:szCs w:val="20"/>
        </w:rPr>
        <w:fldChar w:fldCharType="begin"/>
      </w:r>
      <w:r w:rsidRPr="00E9643B">
        <w:rPr>
          <w:b w:val="0"/>
          <w:bCs w:val="0"/>
          <w:i w:val="0"/>
          <w:iCs/>
          <w:color w:val="auto"/>
          <w:sz w:val="24"/>
          <w:szCs w:val="20"/>
        </w:rPr>
        <w:instrText xml:space="preserve"> SEQ Gambar_2. \* ARABIC </w:instrText>
      </w:r>
      <w:r w:rsidRPr="00E9643B">
        <w:rPr>
          <w:b w:val="0"/>
          <w:bCs w:val="0"/>
          <w:i w:val="0"/>
          <w:iCs/>
          <w:color w:val="auto"/>
          <w:sz w:val="24"/>
          <w:szCs w:val="20"/>
        </w:rPr>
        <w:fldChar w:fldCharType="separate"/>
      </w:r>
      <w:r w:rsidR="00A0378E">
        <w:rPr>
          <w:b w:val="0"/>
          <w:bCs w:val="0"/>
          <w:i w:val="0"/>
          <w:iCs/>
          <w:noProof/>
          <w:color w:val="auto"/>
          <w:sz w:val="24"/>
          <w:szCs w:val="20"/>
        </w:rPr>
        <w:t>51</w:t>
      </w:r>
      <w:r w:rsidRPr="00E9643B">
        <w:rPr>
          <w:b w:val="0"/>
          <w:bCs w:val="0"/>
          <w:i w:val="0"/>
          <w:iCs/>
          <w:color w:val="auto"/>
          <w:sz w:val="24"/>
          <w:szCs w:val="20"/>
        </w:rPr>
        <w:fldChar w:fldCharType="end"/>
      </w:r>
      <w:r w:rsidRPr="00E9643B">
        <w:rPr>
          <w:b w:val="0"/>
          <w:bCs w:val="0"/>
          <w:i w:val="0"/>
          <w:iCs/>
          <w:color w:val="auto"/>
          <w:sz w:val="24"/>
          <w:szCs w:val="20"/>
        </w:rPr>
        <w:t xml:space="preserve"> Form </w:t>
      </w:r>
      <w:proofErr w:type="spellStart"/>
      <w:r w:rsidRPr="00E9643B">
        <w:rPr>
          <w:b w:val="0"/>
          <w:bCs w:val="0"/>
          <w:i w:val="0"/>
          <w:iCs/>
          <w:color w:val="auto"/>
          <w:sz w:val="24"/>
          <w:szCs w:val="20"/>
        </w:rPr>
        <w:t>Tambah</w:t>
      </w:r>
      <w:proofErr w:type="spellEnd"/>
      <w:r w:rsidRPr="00E9643B">
        <w:rPr>
          <w:b w:val="0"/>
          <w:bCs w:val="0"/>
          <w:i w:val="0"/>
          <w:iCs/>
          <w:color w:val="auto"/>
          <w:sz w:val="24"/>
          <w:szCs w:val="20"/>
        </w:rPr>
        <w:t xml:space="preserve"> Menu </w:t>
      </w:r>
      <w:proofErr w:type="spellStart"/>
      <w:r w:rsidRPr="00E9643B">
        <w:rPr>
          <w:b w:val="0"/>
          <w:bCs w:val="0"/>
          <w:i w:val="0"/>
          <w:iCs/>
          <w:color w:val="auto"/>
          <w:sz w:val="24"/>
          <w:szCs w:val="20"/>
        </w:rPr>
        <w:t>Makanan</w:t>
      </w:r>
      <w:proofErr w:type="spellEnd"/>
      <w:r w:rsidRPr="00E9643B">
        <w:rPr>
          <w:b w:val="0"/>
          <w:bCs w:val="0"/>
          <w:i w:val="0"/>
          <w:iCs/>
          <w:color w:val="auto"/>
          <w:sz w:val="24"/>
          <w:szCs w:val="20"/>
        </w:rPr>
        <w:t xml:space="preserve"> </w:t>
      </w:r>
      <w:proofErr w:type="spellStart"/>
      <w:r w:rsidRPr="00E9643B">
        <w:rPr>
          <w:b w:val="0"/>
          <w:bCs w:val="0"/>
          <w:i w:val="0"/>
          <w:iCs/>
          <w:color w:val="auto"/>
          <w:sz w:val="24"/>
          <w:szCs w:val="20"/>
        </w:rPr>
        <w:t>Katering</w:t>
      </w:r>
      <w:proofErr w:type="spellEnd"/>
      <w:r w:rsidRPr="00E9643B">
        <w:rPr>
          <w:b w:val="0"/>
          <w:bCs w:val="0"/>
          <w:i w:val="0"/>
          <w:iCs/>
          <w:color w:val="auto"/>
          <w:sz w:val="24"/>
          <w:szCs w:val="20"/>
        </w:rPr>
        <w:t xml:space="preserve"> Acara</w:t>
      </w:r>
      <w:bookmarkEnd w:id="85"/>
    </w:p>
    <w:p w:rsidR="009A4F58" w:rsidRPr="00EC6795" w:rsidRDefault="006A5D39">
      <w:pPr>
        <w:pStyle w:val="Heading4"/>
        <w:rPr>
          <w:rFonts w:ascii="Times New Roman" w:hAnsi="Times New Roman" w:cs="Times New Roman"/>
          <w:i w:val="0"/>
          <w:iCs w:val="0"/>
          <w:szCs w:val="24"/>
        </w:rPr>
      </w:pPr>
      <w:r w:rsidRPr="00EC6795">
        <w:rPr>
          <w:rFonts w:ascii="Times New Roman" w:hAnsi="Times New Roman" w:cs="Times New Roman"/>
          <w:i w:val="0"/>
          <w:iCs w:val="0"/>
          <w:szCs w:val="24"/>
        </w:rPr>
        <w:t xml:space="preserve">B. </w:t>
      </w:r>
      <w:proofErr w:type="spellStart"/>
      <w:r w:rsidRPr="00EC6795">
        <w:rPr>
          <w:rFonts w:ascii="Times New Roman" w:hAnsi="Times New Roman" w:cs="Times New Roman"/>
          <w:i w:val="0"/>
          <w:iCs w:val="0"/>
          <w:szCs w:val="24"/>
        </w:rPr>
        <w:t>Mengubah</w:t>
      </w:r>
      <w:proofErr w:type="spellEnd"/>
      <w:r w:rsidRPr="00EC6795">
        <w:rPr>
          <w:rFonts w:ascii="Times New Roman" w:hAnsi="Times New Roman" w:cs="Times New Roman"/>
          <w:i w:val="0"/>
          <w:iCs w:val="0"/>
          <w:szCs w:val="24"/>
        </w:rPr>
        <w:t xml:space="preserve"> Menu </w:t>
      </w:r>
      <w:proofErr w:type="spellStart"/>
      <w:r w:rsidRPr="00EC6795">
        <w:rPr>
          <w:rFonts w:ascii="Times New Roman" w:hAnsi="Times New Roman" w:cs="Times New Roman"/>
          <w:i w:val="0"/>
          <w:iCs w:val="0"/>
          <w:szCs w:val="24"/>
        </w:rPr>
        <w:t>Makanan</w:t>
      </w:r>
      <w:proofErr w:type="spellEnd"/>
      <w:r w:rsidRPr="00EC6795">
        <w:rPr>
          <w:rFonts w:ascii="Times New Roman" w:hAnsi="Times New Roman" w:cs="Times New Roman"/>
          <w:i w:val="0"/>
          <w:iCs w:val="0"/>
          <w:szCs w:val="24"/>
        </w:rPr>
        <w:t xml:space="preserve"> </w:t>
      </w:r>
      <w:proofErr w:type="spellStart"/>
      <w:r w:rsidRPr="00EC6795">
        <w:rPr>
          <w:rFonts w:ascii="Times New Roman" w:hAnsi="Times New Roman" w:cs="Times New Roman"/>
          <w:i w:val="0"/>
          <w:iCs w:val="0"/>
          <w:szCs w:val="24"/>
        </w:rPr>
        <w:t>Katering</w:t>
      </w:r>
      <w:proofErr w:type="spellEnd"/>
      <w:r w:rsidRPr="00EC6795">
        <w:rPr>
          <w:rFonts w:ascii="Times New Roman" w:hAnsi="Times New Roman" w:cs="Times New Roman"/>
          <w:i w:val="0"/>
          <w:iCs w:val="0"/>
          <w:szCs w:val="24"/>
        </w:rPr>
        <w:t xml:space="preserve"> Acara</w:t>
      </w:r>
    </w:p>
    <w:p w:rsidR="00686A97" w:rsidRDefault="006A5D39">
      <w:pPr>
        <w:ind w:left="567"/>
        <w:rPr>
          <w:rFonts w:cs="Times New Roman"/>
          <w:szCs w:val="24"/>
        </w:rPr>
      </w:pPr>
      <w:r w:rsidRPr="00EB3CDC">
        <w:rPr>
          <w:rFonts w:cs="Times New Roman"/>
          <w:szCs w:val="24"/>
        </w:rPr>
        <w:t xml:space="preserve">1. Pada </w:t>
      </w:r>
      <w:proofErr w:type="spellStart"/>
      <w:r w:rsidRPr="00EB3CDC">
        <w:rPr>
          <w:rFonts w:cs="Times New Roman"/>
          <w:szCs w:val="24"/>
        </w:rPr>
        <w:t>halaman</w:t>
      </w:r>
      <w:proofErr w:type="spellEnd"/>
      <w:r w:rsidRPr="00EB3CDC">
        <w:rPr>
          <w:rFonts w:cs="Times New Roman"/>
          <w:szCs w:val="24"/>
        </w:rPr>
        <w:t xml:space="preserve"> </w:t>
      </w:r>
      <w:proofErr w:type="spellStart"/>
      <w:r w:rsidRPr="00EB3CDC">
        <w:rPr>
          <w:rFonts w:cs="Times New Roman"/>
          <w:szCs w:val="24"/>
        </w:rPr>
        <w:t>Katering</w:t>
      </w:r>
      <w:proofErr w:type="spellEnd"/>
      <w:r w:rsidRPr="00EB3CDC">
        <w:rPr>
          <w:rFonts w:cs="Times New Roman"/>
          <w:szCs w:val="24"/>
        </w:rPr>
        <w:t xml:space="preserve"> Acara, </w:t>
      </w:r>
      <w:proofErr w:type="spellStart"/>
      <w:r w:rsidRPr="00EB3CDC">
        <w:rPr>
          <w:rFonts w:cs="Times New Roman"/>
          <w:szCs w:val="24"/>
        </w:rPr>
        <w:t>klik</w:t>
      </w:r>
      <w:proofErr w:type="spellEnd"/>
      <w:r w:rsidRPr="00EB3CDC">
        <w:rPr>
          <w:rFonts w:cs="Times New Roman"/>
          <w:szCs w:val="24"/>
        </w:rPr>
        <w:t xml:space="preserve"> </w:t>
      </w:r>
      <w:proofErr w:type="spellStart"/>
      <w:r w:rsidRPr="00EB3CDC">
        <w:rPr>
          <w:rFonts w:cs="Times New Roman"/>
          <w:szCs w:val="24"/>
        </w:rPr>
        <w:t>tombol</w:t>
      </w:r>
      <w:proofErr w:type="spellEnd"/>
      <w:r w:rsidRPr="00EB3CDC">
        <w:rPr>
          <w:rFonts w:cs="Times New Roman"/>
          <w:szCs w:val="24"/>
        </w:rPr>
        <w:t xml:space="preserve"> "Edit" pada menu </w:t>
      </w:r>
      <w:proofErr w:type="spellStart"/>
      <w:r w:rsidRPr="00EB3CDC">
        <w:rPr>
          <w:rFonts w:cs="Times New Roman"/>
          <w:szCs w:val="24"/>
        </w:rPr>
        <w:t>makanan</w:t>
      </w:r>
      <w:proofErr w:type="spellEnd"/>
      <w:r w:rsidRPr="00EB3CDC">
        <w:rPr>
          <w:rFonts w:cs="Times New Roman"/>
          <w:szCs w:val="24"/>
        </w:rPr>
        <w:t xml:space="preserve"> yang </w:t>
      </w:r>
    </w:p>
    <w:p w:rsidR="009A4F58" w:rsidRPr="00EB3CDC" w:rsidRDefault="00686A97">
      <w:pPr>
        <w:ind w:left="567"/>
        <w:rPr>
          <w:rFonts w:cs="Times New Roman"/>
          <w:szCs w:val="24"/>
        </w:rPr>
      </w:pPr>
      <w:r>
        <w:rPr>
          <w:rFonts w:cs="Times New Roman"/>
          <w:szCs w:val="24"/>
        </w:rPr>
        <w:t xml:space="preserve">     </w:t>
      </w:r>
      <w:proofErr w:type="spellStart"/>
      <w:r w:rsidR="006A5D39" w:rsidRPr="00EB3CDC">
        <w:rPr>
          <w:rFonts w:cs="Times New Roman"/>
          <w:szCs w:val="24"/>
        </w:rPr>
        <w:t>ingin</w:t>
      </w:r>
      <w:proofErr w:type="spellEnd"/>
      <w:r w:rsidR="006A5D39" w:rsidRPr="00EB3CDC">
        <w:rPr>
          <w:rFonts w:cs="Times New Roman"/>
          <w:szCs w:val="24"/>
        </w:rPr>
        <w:t xml:space="preserve"> </w:t>
      </w:r>
      <w:proofErr w:type="spellStart"/>
      <w:r w:rsidR="006A5D39" w:rsidRPr="00EB3CDC">
        <w:rPr>
          <w:rFonts w:cs="Times New Roman"/>
          <w:szCs w:val="24"/>
        </w:rPr>
        <w:t>diubah</w:t>
      </w:r>
      <w:proofErr w:type="spellEnd"/>
      <w:r w:rsidR="006A5D39" w:rsidRPr="00EB3CDC">
        <w:rPr>
          <w:rFonts w:cs="Times New Roman"/>
          <w:szCs w:val="24"/>
        </w:rPr>
        <w:t>.</w:t>
      </w:r>
    </w:p>
    <w:p w:rsidR="009A4F58" w:rsidRPr="00EB3CDC" w:rsidRDefault="006A5D39">
      <w:pPr>
        <w:ind w:left="567"/>
        <w:rPr>
          <w:rFonts w:cs="Times New Roman"/>
          <w:szCs w:val="24"/>
        </w:rPr>
      </w:pPr>
      <w:r w:rsidRPr="00EB3CDC">
        <w:rPr>
          <w:rFonts w:cs="Times New Roman"/>
          <w:szCs w:val="24"/>
        </w:rPr>
        <w:t xml:space="preserve">2. </w:t>
      </w:r>
      <w:proofErr w:type="spellStart"/>
      <w:r w:rsidRPr="00EB3CDC">
        <w:rPr>
          <w:rFonts w:cs="Times New Roman"/>
          <w:szCs w:val="24"/>
        </w:rPr>
        <w:t>Ubah</w:t>
      </w:r>
      <w:proofErr w:type="spellEnd"/>
      <w:r w:rsidRPr="00EB3CDC">
        <w:rPr>
          <w:rFonts w:cs="Times New Roman"/>
          <w:szCs w:val="24"/>
        </w:rPr>
        <w:t xml:space="preserve"> data yang </w:t>
      </w:r>
      <w:proofErr w:type="spellStart"/>
      <w:r w:rsidRPr="00EB3CDC">
        <w:rPr>
          <w:rFonts w:cs="Times New Roman"/>
          <w:szCs w:val="24"/>
        </w:rPr>
        <w:t>diinginkan</w:t>
      </w:r>
      <w:proofErr w:type="spellEnd"/>
      <w:r w:rsidRPr="00EB3CDC">
        <w:rPr>
          <w:rFonts w:cs="Times New Roman"/>
          <w:szCs w:val="24"/>
        </w:rPr>
        <w:t xml:space="preserve"> pada form edit.</w:t>
      </w:r>
    </w:p>
    <w:p w:rsidR="009A4F58" w:rsidRPr="00EB3CDC" w:rsidRDefault="006A5D39">
      <w:pPr>
        <w:ind w:left="567"/>
        <w:rPr>
          <w:rFonts w:cs="Times New Roman"/>
          <w:szCs w:val="24"/>
        </w:rPr>
      </w:pPr>
      <w:r w:rsidRPr="00EB3CDC">
        <w:rPr>
          <w:rFonts w:cs="Times New Roman"/>
          <w:szCs w:val="24"/>
        </w:rPr>
        <w:t xml:space="preserve">3. </w:t>
      </w:r>
      <w:proofErr w:type="spellStart"/>
      <w:r w:rsidRPr="00EB3CDC">
        <w:rPr>
          <w:rFonts w:cs="Times New Roman"/>
          <w:szCs w:val="24"/>
        </w:rPr>
        <w:t>Klik</w:t>
      </w:r>
      <w:proofErr w:type="spellEnd"/>
      <w:r w:rsidRPr="00EB3CDC">
        <w:rPr>
          <w:rFonts w:cs="Times New Roman"/>
          <w:szCs w:val="24"/>
        </w:rPr>
        <w:t xml:space="preserve"> </w:t>
      </w:r>
      <w:proofErr w:type="spellStart"/>
      <w:r w:rsidRPr="00EB3CDC">
        <w:rPr>
          <w:rFonts w:cs="Times New Roman"/>
          <w:szCs w:val="24"/>
        </w:rPr>
        <w:t>tombol</w:t>
      </w:r>
      <w:proofErr w:type="spellEnd"/>
      <w:r w:rsidRPr="00EB3CDC">
        <w:rPr>
          <w:rFonts w:cs="Times New Roman"/>
          <w:szCs w:val="24"/>
        </w:rPr>
        <w:t xml:space="preserve"> </w:t>
      </w:r>
      <w:proofErr w:type="spellStart"/>
      <w:r w:rsidRPr="00EB3CDC">
        <w:rPr>
          <w:rFonts w:cs="Times New Roman"/>
          <w:szCs w:val="24"/>
        </w:rPr>
        <w:t>untuk</w:t>
      </w:r>
      <w:proofErr w:type="spellEnd"/>
      <w:r w:rsidRPr="00EB3CDC">
        <w:rPr>
          <w:rFonts w:cs="Times New Roman"/>
          <w:szCs w:val="24"/>
        </w:rPr>
        <w:t xml:space="preserve"> </w:t>
      </w:r>
      <w:proofErr w:type="spellStart"/>
      <w:r w:rsidRPr="00EB3CDC">
        <w:rPr>
          <w:rFonts w:cs="Times New Roman"/>
          <w:szCs w:val="24"/>
        </w:rPr>
        <w:t>menyimpan</w:t>
      </w:r>
      <w:proofErr w:type="spellEnd"/>
      <w:r w:rsidRPr="00EB3CDC">
        <w:rPr>
          <w:rFonts w:cs="Times New Roman"/>
          <w:szCs w:val="24"/>
        </w:rPr>
        <w:t xml:space="preserve"> </w:t>
      </w:r>
      <w:proofErr w:type="spellStart"/>
      <w:r w:rsidRPr="00EB3CDC">
        <w:rPr>
          <w:rFonts w:cs="Times New Roman"/>
          <w:szCs w:val="24"/>
        </w:rPr>
        <w:t>perubahan</w:t>
      </w:r>
      <w:proofErr w:type="spellEnd"/>
      <w:r w:rsidRPr="00EB3CDC">
        <w:rPr>
          <w:rFonts w:cs="Times New Roman"/>
          <w:szCs w:val="24"/>
        </w:rPr>
        <w:t>.</w:t>
      </w:r>
    </w:p>
    <w:p w:rsidR="009A4F58" w:rsidRPr="00EB3CDC" w:rsidRDefault="006A5D39">
      <w:pPr>
        <w:ind w:left="567"/>
        <w:rPr>
          <w:rFonts w:cs="Times New Roman"/>
          <w:szCs w:val="24"/>
        </w:rPr>
      </w:pPr>
      <w:r w:rsidRPr="00EB3CDC">
        <w:rPr>
          <w:rFonts w:cs="Times New Roman"/>
          <w:szCs w:val="24"/>
        </w:rPr>
        <w:t xml:space="preserve">4. </w:t>
      </w:r>
      <w:proofErr w:type="spellStart"/>
      <w:r w:rsidRPr="00EB3CDC">
        <w:rPr>
          <w:rFonts w:cs="Times New Roman"/>
          <w:szCs w:val="24"/>
        </w:rPr>
        <w:t>Sistem</w:t>
      </w:r>
      <w:proofErr w:type="spellEnd"/>
      <w:r w:rsidRPr="00EB3CDC">
        <w:rPr>
          <w:rFonts w:cs="Times New Roman"/>
          <w:szCs w:val="24"/>
        </w:rPr>
        <w:t xml:space="preserve"> </w:t>
      </w:r>
      <w:proofErr w:type="spellStart"/>
      <w:r w:rsidRPr="00EB3CDC">
        <w:rPr>
          <w:rFonts w:cs="Times New Roman"/>
          <w:szCs w:val="24"/>
        </w:rPr>
        <w:t>akan</w:t>
      </w:r>
      <w:proofErr w:type="spellEnd"/>
      <w:r w:rsidRPr="00EB3CDC">
        <w:rPr>
          <w:rFonts w:cs="Times New Roman"/>
          <w:szCs w:val="24"/>
        </w:rPr>
        <w:t xml:space="preserve"> </w:t>
      </w:r>
      <w:proofErr w:type="spellStart"/>
      <w:r w:rsidRPr="00EB3CDC">
        <w:rPr>
          <w:rFonts w:cs="Times New Roman"/>
          <w:szCs w:val="24"/>
        </w:rPr>
        <w:t>menampilkan</w:t>
      </w:r>
      <w:proofErr w:type="spellEnd"/>
      <w:r w:rsidRPr="00EB3CDC">
        <w:rPr>
          <w:rFonts w:cs="Times New Roman"/>
          <w:szCs w:val="24"/>
        </w:rPr>
        <w:t xml:space="preserve"> </w:t>
      </w:r>
      <w:proofErr w:type="spellStart"/>
      <w:r w:rsidRPr="00EB3CDC">
        <w:rPr>
          <w:rFonts w:cs="Times New Roman"/>
          <w:szCs w:val="24"/>
        </w:rPr>
        <w:t>notifikasi</w:t>
      </w:r>
      <w:proofErr w:type="spellEnd"/>
      <w:r w:rsidRPr="00EB3CDC">
        <w:rPr>
          <w:rFonts w:cs="Times New Roman"/>
          <w:szCs w:val="24"/>
        </w:rPr>
        <w:t xml:space="preserve"> "Data </w:t>
      </w:r>
      <w:proofErr w:type="spellStart"/>
      <w:r w:rsidRPr="00EB3CDC">
        <w:rPr>
          <w:rFonts w:cs="Times New Roman"/>
          <w:szCs w:val="24"/>
        </w:rPr>
        <w:t>berhasil</w:t>
      </w:r>
      <w:proofErr w:type="spellEnd"/>
      <w:r w:rsidRPr="00EB3CDC">
        <w:rPr>
          <w:rFonts w:cs="Times New Roman"/>
          <w:szCs w:val="24"/>
        </w:rPr>
        <w:t xml:space="preserve"> </w:t>
      </w:r>
      <w:proofErr w:type="spellStart"/>
      <w:r w:rsidRPr="00EB3CDC">
        <w:rPr>
          <w:rFonts w:cs="Times New Roman"/>
          <w:szCs w:val="24"/>
        </w:rPr>
        <w:t>diupdate</w:t>
      </w:r>
      <w:proofErr w:type="spellEnd"/>
      <w:r w:rsidRPr="00EB3CDC">
        <w:rPr>
          <w:rFonts w:cs="Times New Roman"/>
          <w:szCs w:val="24"/>
        </w:rPr>
        <w:t>."</w:t>
      </w:r>
    </w:p>
    <w:p w:rsidR="00265800" w:rsidRDefault="008662D5" w:rsidP="00265800">
      <w:pPr>
        <w:pStyle w:val="Caption"/>
        <w:keepNext/>
      </w:pPr>
      <w:r w:rsidRPr="00EB3CDC">
        <w:rPr>
          <w:rFonts w:cs="Times New Roman"/>
          <w:bCs w:val="0"/>
          <w:i w:val="0"/>
          <w:color w:val="808080"/>
          <w:sz w:val="24"/>
          <w:szCs w:val="24"/>
        </w:rPr>
        <w:lastRenderedPageBreak/>
        <w:drawing>
          <wp:inline distT="0" distB="0" distL="0" distR="0" wp14:anchorId="574CACF3" wp14:editId="2118B526">
            <wp:extent cx="4402015" cy="3386596"/>
            <wp:effectExtent l="0" t="0" r="0" b="4445"/>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4407284" cy="3390650"/>
                    </a:xfrm>
                    <a:prstGeom prst="rect">
                      <a:avLst/>
                    </a:prstGeom>
                  </pic:spPr>
                </pic:pic>
              </a:graphicData>
            </a:graphic>
          </wp:inline>
        </w:drawing>
      </w:r>
    </w:p>
    <w:p w:rsidR="00EE313B" w:rsidRPr="00265800" w:rsidRDefault="00265800" w:rsidP="00265800">
      <w:pPr>
        <w:pStyle w:val="Caption"/>
        <w:rPr>
          <w:rFonts w:cs="Times New Roman"/>
          <w:b w:val="0"/>
          <w:bCs w:val="0"/>
          <w:i w:val="0"/>
          <w:iCs/>
          <w:color w:val="auto"/>
          <w:sz w:val="28"/>
          <w:szCs w:val="28"/>
        </w:rPr>
      </w:pPr>
      <w:bookmarkStart w:id="86" w:name="_Toc239054791"/>
      <w:r w:rsidRPr="00265800">
        <w:rPr>
          <w:b w:val="0"/>
          <w:bCs w:val="0"/>
          <w:i w:val="0"/>
          <w:iCs/>
          <w:color w:val="auto"/>
          <w:sz w:val="24"/>
          <w:szCs w:val="20"/>
        </w:rPr>
        <w:t xml:space="preserve">Gambar 2. </w:t>
      </w:r>
      <w:r w:rsidRPr="00265800">
        <w:rPr>
          <w:b w:val="0"/>
          <w:bCs w:val="0"/>
          <w:i w:val="0"/>
          <w:iCs/>
          <w:color w:val="auto"/>
          <w:sz w:val="24"/>
          <w:szCs w:val="20"/>
        </w:rPr>
        <w:fldChar w:fldCharType="begin"/>
      </w:r>
      <w:r w:rsidRPr="00265800">
        <w:rPr>
          <w:b w:val="0"/>
          <w:bCs w:val="0"/>
          <w:i w:val="0"/>
          <w:iCs/>
          <w:color w:val="auto"/>
          <w:sz w:val="24"/>
          <w:szCs w:val="20"/>
        </w:rPr>
        <w:instrText xml:space="preserve"> SEQ Gambar_2. \* ARABIC </w:instrText>
      </w:r>
      <w:r w:rsidRPr="00265800">
        <w:rPr>
          <w:b w:val="0"/>
          <w:bCs w:val="0"/>
          <w:i w:val="0"/>
          <w:iCs/>
          <w:color w:val="auto"/>
          <w:sz w:val="24"/>
          <w:szCs w:val="20"/>
        </w:rPr>
        <w:fldChar w:fldCharType="separate"/>
      </w:r>
      <w:r w:rsidR="00A0378E">
        <w:rPr>
          <w:b w:val="0"/>
          <w:bCs w:val="0"/>
          <w:i w:val="0"/>
          <w:iCs/>
          <w:noProof/>
          <w:color w:val="auto"/>
          <w:sz w:val="24"/>
          <w:szCs w:val="20"/>
        </w:rPr>
        <w:t>52</w:t>
      </w:r>
      <w:r w:rsidRPr="00265800">
        <w:rPr>
          <w:b w:val="0"/>
          <w:bCs w:val="0"/>
          <w:i w:val="0"/>
          <w:iCs/>
          <w:color w:val="auto"/>
          <w:sz w:val="24"/>
          <w:szCs w:val="20"/>
        </w:rPr>
        <w:fldChar w:fldCharType="end"/>
      </w:r>
      <w:r w:rsidRPr="00265800">
        <w:rPr>
          <w:b w:val="0"/>
          <w:bCs w:val="0"/>
          <w:i w:val="0"/>
          <w:iCs/>
          <w:color w:val="auto"/>
          <w:sz w:val="24"/>
          <w:szCs w:val="20"/>
        </w:rPr>
        <w:t xml:space="preserve"> Form Edit Menu </w:t>
      </w:r>
      <w:proofErr w:type="spellStart"/>
      <w:r w:rsidRPr="00265800">
        <w:rPr>
          <w:b w:val="0"/>
          <w:bCs w:val="0"/>
          <w:i w:val="0"/>
          <w:iCs/>
          <w:color w:val="auto"/>
          <w:sz w:val="24"/>
          <w:szCs w:val="20"/>
        </w:rPr>
        <w:t>Makanan</w:t>
      </w:r>
      <w:proofErr w:type="spellEnd"/>
      <w:r w:rsidRPr="00265800">
        <w:rPr>
          <w:b w:val="0"/>
          <w:bCs w:val="0"/>
          <w:i w:val="0"/>
          <w:iCs/>
          <w:color w:val="auto"/>
          <w:sz w:val="24"/>
          <w:szCs w:val="20"/>
        </w:rPr>
        <w:t xml:space="preserve"> </w:t>
      </w:r>
      <w:proofErr w:type="spellStart"/>
      <w:r w:rsidRPr="00265800">
        <w:rPr>
          <w:b w:val="0"/>
          <w:bCs w:val="0"/>
          <w:i w:val="0"/>
          <w:iCs/>
          <w:color w:val="auto"/>
          <w:sz w:val="24"/>
          <w:szCs w:val="20"/>
        </w:rPr>
        <w:t>Katering</w:t>
      </w:r>
      <w:proofErr w:type="spellEnd"/>
      <w:r w:rsidRPr="00265800">
        <w:rPr>
          <w:b w:val="0"/>
          <w:bCs w:val="0"/>
          <w:i w:val="0"/>
          <w:iCs/>
          <w:color w:val="auto"/>
          <w:sz w:val="24"/>
          <w:szCs w:val="20"/>
        </w:rPr>
        <w:t xml:space="preserve"> Acara</w:t>
      </w:r>
      <w:bookmarkEnd w:id="86"/>
    </w:p>
    <w:p w:rsidR="009A4F58" w:rsidRPr="000F2F59" w:rsidRDefault="006A5D39">
      <w:pPr>
        <w:pStyle w:val="Heading4"/>
        <w:rPr>
          <w:rFonts w:ascii="Times New Roman" w:hAnsi="Times New Roman" w:cs="Times New Roman"/>
          <w:i w:val="0"/>
          <w:iCs w:val="0"/>
          <w:szCs w:val="24"/>
        </w:rPr>
      </w:pPr>
      <w:r w:rsidRPr="000F2F59">
        <w:rPr>
          <w:rFonts w:ascii="Times New Roman" w:hAnsi="Times New Roman" w:cs="Times New Roman"/>
          <w:i w:val="0"/>
          <w:iCs w:val="0"/>
          <w:szCs w:val="24"/>
        </w:rPr>
        <w:t xml:space="preserve">C. </w:t>
      </w:r>
      <w:proofErr w:type="spellStart"/>
      <w:r w:rsidRPr="000F2F59">
        <w:rPr>
          <w:rFonts w:ascii="Times New Roman" w:hAnsi="Times New Roman" w:cs="Times New Roman"/>
          <w:i w:val="0"/>
          <w:iCs w:val="0"/>
          <w:szCs w:val="24"/>
        </w:rPr>
        <w:t>Menghapus</w:t>
      </w:r>
      <w:proofErr w:type="spellEnd"/>
      <w:r w:rsidRPr="000F2F59">
        <w:rPr>
          <w:rFonts w:ascii="Times New Roman" w:hAnsi="Times New Roman" w:cs="Times New Roman"/>
          <w:i w:val="0"/>
          <w:iCs w:val="0"/>
          <w:szCs w:val="24"/>
        </w:rPr>
        <w:t xml:space="preserve"> Menu </w:t>
      </w:r>
      <w:proofErr w:type="spellStart"/>
      <w:r w:rsidRPr="000F2F59">
        <w:rPr>
          <w:rFonts w:ascii="Times New Roman" w:hAnsi="Times New Roman" w:cs="Times New Roman"/>
          <w:i w:val="0"/>
          <w:iCs w:val="0"/>
          <w:szCs w:val="24"/>
        </w:rPr>
        <w:t>Makanan</w:t>
      </w:r>
      <w:proofErr w:type="spellEnd"/>
      <w:r w:rsidRPr="000F2F59">
        <w:rPr>
          <w:rFonts w:ascii="Times New Roman" w:hAnsi="Times New Roman" w:cs="Times New Roman"/>
          <w:i w:val="0"/>
          <w:iCs w:val="0"/>
          <w:szCs w:val="24"/>
        </w:rPr>
        <w:t xml:space="preserve"> </w:t>
      </w:r>
      <w:proofErr w:type="spellStart"/>
      <w:r w:rsidRPr="000F2F59">
        <w:rPr>
          <w:rFonts w:ascii="Times New Roman" w:hAnsi="Times New Roman" w:cs="Times New Roman"/>
          <w:i w:val="0"/>
          <w:iCs w:val="0"/>
          <w:szCs w:val="24"/>
        </w:rPr>
        <w:t>Katering</w:t>
      </w:r>
      <w:proofErr w:type="spellEnd"/>
      <w:r w:rsidRPr="000F2F59">
        <w:rPr>
          <w:rFonts w:ascii="Times New Roman" w:hAnsi="Times New Roman" w:cs="Times New Roman"/>
          <w:i w:val="0"/>
          <w:iCs w:val="0"/>
          <w:szCs w:val="24"/>
        </w:rPr>
        <w:t xml:space="preserve"> Acara</w:t>
      </w:r>
    </w:p>
    <w:p w:rsidR="009309F5" w:rsidRDefault="006A5D39">
      <w:pPr>
        <w:ind w:left="567"/>
        <w:rPr>
          <w:rFonts w:cs="Times New Roman"/>
          <w:szCs w:val="24"/>
        </w:rPr>
      </w:pPr>
      <w:r w:rsidRPr="00EB3CDC">
        <w:rPr>
          <w:rFonts w:cs="Times New Roman"/>
          <w:szCs w:val="24"/>
        </w:rPr>
        <w:t xml:space="preserve">1. Pada </w:t>
      </w:r>
      <w:proofErr w:type="spellStart"/>
      <w:r w:rsidRPr="00EB3CDC">
        <w:rPr>
          <w:rFonts w:cs="Times New Roman"/>
          <w:szCs w:val="24"/>
        </w:rPr>
        <w:t>halaman</w:t>
      </w:r>
      <w:proofErr w:type="spellEnd"/>
      <w:r w:rsidRPr="00EB3CDC">
        <w:rPr>
          <w:rFonts w:cs="Times New Roman"/>
          <w:szCs w:val="24"/>
        </w:rPr>
        <w:t xml:space="preserve"> </w:t>
      </w:r>
      <w:proofErr w:type="spellStart"/>
      <w:r w:rsidRPr="00EB3CDC">
        <w:rPr>
          <w:rFonts w:cs="Times New Roman"/>
          <w:szCs w:val="24"/>
        </w:rPr>
        <w:t>Katering</w:t>
      </w:r>
      <w:proofErr w:type="spellEnd"/>
      <w:r w:rsidRPr="00EB3CDC">
        <w:rPr>
          <w:rFonts w:cs="Times New Roman"/>
          <w:szCs w:val="24"/>
        </w:rPr>
        <w:t xml:space="preserve"> Acara, </w:t>
      </w:r>
      <w:proofErr w:type="spellStart"/>
      <w:r w:rsidRPr="00EB3CDC">
        <w:rPr>
          <w:rFonts w:cs="Times New Roman"/>
          <w:szCs w:val="24"/>
        </w:rPr>
        <w:t>klik</w:t>
      </w:r>
      <w:proofErr w:type="spellEnd"/>
      <w:r w:rsidRPr="00EB3CDC">
        <w:rPr>
          <w:rFonts w:cs="Times New Roman"/>
          <w:szCs w:val="24"/>
        </w:rPr>
        <w:t xml:space="preserve"> </w:t>
      </w:r>
      <w:proofErr w:type="spellStart"/>
      <w:r w:rsidRPr="00EB3CDC">
        <w:rPr>
          <w:rFonts w:cs="Times New Roman"/>
          <w:szCs w:val="24"/>
        </w:rPr>
        <w:t>tombol</w:t>
      </w:r>
      <w:proofErr w:type="spellEnd"/>
      <w:r w:rsidRPr="00EB3CDC">
        <w:rPr>
          <w:rFonts w:cs="Times New Roman"/>
          <w:szCs w:val="24"/>
        </w:rPr>
        <w:t xml:space="preserve"> "</w:t>
      </w:r>
      <w:proofErr w:type="spellStart"/>
      <w:r w:rsidRPr="00EB3CDC">
        <w:rPr>
          <w:rFonts w:cs="Times New Roman"/>
          <w:szCs w:val="24"/>
        </w:rPr>
        <w:t>Hapus</w:t>
      </w:r>
      <w:proofErr w:type="spellEnd"/>
      <w:r w:rsidRPr="00EB3CDC">
        <w:rPr>
          <w:rFonts w:cs="Times New Roman"/>
          <w:szCs w:val="24"/>
        </w:rPr>
        <w:t xml:space="preserve">" pada menu </w:t>
      </w:r>
      <w:proofErr w:type="spellStart"/>
      <w:r w:rsidRPr="00EB3CDC">
        <w:rPr>
          <w:rFonts w:cs="Times New Roman"/>
          <w:szCs w:val="24"/>
        </w:rPr>
        <w:t>makanan</w:t>
      </w:r>
      <w:proofErr w:type="spellEnd"/>
      <w:r w:rsidRPr="00EB3CDC">
        <w:rPr>
          <w:rFonts w:cs="Times New Roman"/>
          <w:szCs w:val="24"/>
        </w:rPr>
        <w:t xml:space="preserve"> yang </w:t>
      </w:r>
    </w:p>
    <w:p w:rsidR="009A4F58" w:rsidRPr="00EB3CDC" w:rsidRDefault="009309F5">
      <w:pPr>
        <w:ind w:left="567"/>
        <w:rPr>
          <w:rFonts w:cs="Times New Roman"/>
          <w:szCs w:val="24"/>
        </w:rPr>
      </w:pPr>
      <w:r>
        <w:rPr>
          <w:rFonts w:cs="Times New Roman"/>
          <w:szCs w:val="24"/>
        </w:rPr>
        <w:t xml:space="preserve">    </w:t>
      </w:r>
      <w:proofErr w:type="spellStart"/>
      <w:r w:rsidR="006A5D39" w:rsidRPr="00EB3CDC">
        <w:rPr>
          <w:rFonts w:cs="Times New Roman"/>
          <w:szCs w:val="24"/>
        </w:rPr>
        <w:t>ingin</w:t>
      </w:r>
      <w:proofErr w:type="spellEnd"/>
      <w:r w:rsidR="006A5D39" w:rsidRPr="00EB3CDC">
        <w:rPr>
          <w:rFonts w:cs="Times New Roman"/>
          <w:szCs w:val="24"/>
        </w:rPr>
        <w:t xml:space="preserve"> </w:t>
      </w:r>
      <w:proofErr w:type="spellStart"/>
      <w:r w:rsidR="006A5D39" w:rsidRPr="00EB3CDC">
        <w:rPr>
          <w:rFonts w:cs="Times New Roman"/>
          <w:szCs w:val="24"/>
        </w:rPr>
        <w:t>dihapus</w:t>
      </w:r>
      <w:proofErr w:type="spellEnd"/>
      <w:r w:rsidR="006A5D39" w:rsidRPr="00EB3CDC">
        <w:rPr>
          <w:rFonts w:cs="Times New Roman"/>
          <w:szCs w:val="24"/>
        </w:rPr>
        <w:t>.</w:t>
      </w:r>
    </w:p>
    <w:p w:rsidR="009A4F58" w:rsidRPr="00EB3CDC" w:rsidRDefault="006A5D39">
      <w:pPr>
        <w:ind w:left="567"/>
        <w:rPr>
          <w:rFonts w:cs="Times New Roman"/>
          <w:szCs w:val="24"/>
        </w:rPr>
      </w:pPr>
      <w:r w:rsidRPr="00EB3CDC">
        <w:rPr>
          <w:rFonts w:cs="Times New Roman"/>
          <w:szCs w:val="24"/>
        </w:rPr>
        <w:t xml:space="preserve">2. </w:t>
      </w:r>
      <w:proofErr w:type="spellStart"/>
      <w:r w:rsidRPr="00EB3CDC">
        <w:rPr>
          <w:rFonts w:cs="Times New Roman"/>
          <w:szCs w:val="24"/>
        </w:rPr>
        <w:t>Sistem</w:t>
      </w:r>
      <w:proofErr w:type="spellEnd"/>
      <w:r w:rsidRPr="00EB3CDC">
        <w:rPr>
          <w:rFonts w:cs="Times New Roman"/>
          <w:szCs w:val="24"/>
        </w:rPr>
        <w:t xml:space="preserve"> </w:t>
      </w:r>
      <w:proofErr w:type="spellStart"/>
      <w:r w:rsidRPr="00EB3CDC">
        <w:rPr>
          <w:rFonts w:cs="Times New Roman"/>
          <w:szCs w:val="24"/>
        </w:rPr>
        <w:t>akan</w:t>
      </w:r>
      <w:proofErr w:type="spellEnd"/>
      <w:r w:rsidRPr="00EB3CDC">
        <w:rPr>
          <w:rFonts w:cs="Times New Roman"/>
          <w:szCs w:val="24"/>
        </w:rPr>
        <w:t xml:space="preserve"> </w:t>
      </w:r>
      <w:proofErr w:type="spellStart"/>
      <w:r w:rsidRPr="00EB3CDC">
        <w:rPr>
          <w:rFonts w:cs="Times New Roman"/>
          <w:szCs w:val="24"/>
        </w:rPr>
        <w:t>menghapus</w:t>
      </w:r>
      <w:proofErr w:type="spellEnd"/>
      <w:r w:rsidRPr="00EB3CDC">
        <w:rPr>
          <w:rFonts w:cs="Times New Roman"/>
          <w:szCs w:val="24"/>
        </w:rPr>
        <w:t xml:space="preserve"> data menu </w:t>
      </w:r>
      <w:proofErr w:type="spellStart"/>
      <w:r w:rsidRPr="00EB3CDC">
        <w:rPr>
          <w:rFonts w:cs="Times New Roman"/>
          <w:szCs w:val="24"/>
        </w:rPr>
        <w:t>beserta</w:t>
      </w:r>
      <w:proofErr w:type="spellEnd"/>
      <w:r w:rsidRPr="00EB3CDC">
        <w:rPr>
          <w:rFonts w:cs="Times New Roman"/>
          <w:szCs w:val="24"/>
        </w:rPr>
        <w:t xml:space="preserve"> </w:t>
      </w:r>
      <w:proofErr w:type="spellStart"/>
      <w:r w:rsidRPr="00EB3CDC">
        <w:rPr>
          <w:rFonts w:cs="Times New Roman"/>
          <w:szCs w:val="24"/>
        </w:rPr>
        <w:t>gambar</w:t>
      </w:r>
      <w:proofErr w:type="spellEnd"/>
      <w:r w:rsidRPr="00EB3CDC">
        <w:rPr>
          <w:rFonts w:cs="Times New Roman"/>
          <w:szCs w:val="24"/>
        </w:rPr>
        <w:t xml:space="preserve"> yang </w:t>
      </w:r>
      <w:proofErr w:type="spellStart"/>
      <w:r w:rsidRPr="00EB3CDC">
        <w:rPr>
          <w:rFonts w:cs="Times New Roman"/>
          <w:szCs w:val="24"/>
        </w:rPr>
        <w:t>tersimpan</w:t>
      </w:r>
      <w:proofErr w:type="spellEnd"/>
      <w:r w:rsidRPr="00EB3CDC">
        <w:rPr>
          <w:rFonts w:cs="Times New Roman"/>
          <w:szCs w:val="24"/>
        </w:rPr>
        <w:t>.</w:t>
      </w:r>
    </w:p>
    <w:p w:rsidR="003F1C64" w:rsidRDefault="004E44B6" w:rsidP="003F1C64">
      <w:pPr>
        <w:pStyle w:val="Caption"/>
        <w:keepNext/>
      </w:pPr>
      <w:r w:rsidRPr="00EB3CDC">
        <w:rPr>
          <w:rFonts w:cs="Times New Roman"/>
          <w:bCs w:val="0"/>
          <w:i w:val="0"/>
          <w:color w:val="808080"/>
          <w:sz w:val="24"/>
          <w:szCs w:val="24"/>
        </w:rPr>
        <w:drawing>
          <wp:inline distT="0" distB="0" distL="0" distR="0" wp14:anchorId="05677326" wp14:editId="4B0D01A6">
            <wp:extent cx="3894157" cy="2415749"/>
            <wp:effectExtent l="0" t="0" r="0" b="381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3894157" cy="2415749"/>
                    </a:xfrm>
                    <a:prstGeom prst="rect">
                      <a:avLst/>
                    </a:prstGeom>
                  </pic:spPr>
                </pic:pic>
              </a:graphicData>
            </a:graphic>
          </wp:inline>
        </w:drawing>
      </w:r>
    </w:p>
    <w:p w:rsidR="004E44B6" w:rsidRPr="003F1C64" w:rsidRDefault="003F1C64" w:rsidP="003F1C64">
      <w:pPr>
        <w:pStyle w:val="Caption"/>
        <w:rPr>
          <w:rFonts w:cs="Times New Roman"/>
          <w:b w:val="0"/>
          <w:bCs w:val="0"/>
          <w:i w:val="0"/>
          <w:iCs/>
          <w:color w:val="auto"/>
          <w:sz w:val="28"/>
          <w:szCs w:val="28"/>
        </w:rPr>
      </w:pPr>
      <w:bookmarkStart w:id="87" w:name="_Toc239054792"/>
      <w:r w:rsidRPr="003F1C64">
        <w:rPr>
          <w:b w:val="0"/>
          <w:bCs w:val="0"/>
          <w:i w:val="0"/>
          <w:iCs/>
          <w:color w:val="auto"/>
          <w:sz w:val="24"/>
          <w:szCs w:val="20"/>
        </w:rPr>
        <w:t xml:space="preserve">Gambar 2. </w:t>
      </w:r>
      <w:r w:rsidRPr="003F1C64">
        <w:rPr>
          <w:b w:val="0"/>
          <w:bCs w:val="0"/>
          <w:i w:val="0"/>
          <w:iCs/>
          <w:color w:val="auto"/>
          <w:sz w:val="24"/>
          <w:szCs w:val="20"/>
        </w:rPr>
        <w:fldChar w:fldCharType="begin"/>
      </w:r>
      <w:r w:rsidRPr="003F1C64">
        <w:rPr>
          <w:b w:val="0"/>
          <w:bCs w:val="0"/>
          <w:i w:val="0"/>
          <w:iCs/>
          <w:color w:val="auto"/>
          <w:sz w:val="24"/>
          <w:szCs w:val="20"/>
        </w:rPr>
        <w:instrText xml:space="preserve"> SEQ Gambar_2. \* ARABIC </w:instrText>
      </w:r>
      <w:r w:rsidRPr="003F1C64">
        <w:rPr>
          <w:b w:val="0"/>
          <w:bCs w:val="0"/>
          <w:i w:val="0"/>
          <w:iCs/>
          <w:color w:val="auto"/>
          <w:sz w:val="24"/>
          <w:szCs w:val="20"/>
        </w:rPr>
        <w:fldChar w:fldCharType="separate"/>
      </w:r>
      <w:r w:rsidR="00A0378E">
        <w:rPr>
          <w:b w:val="0"/>
          <w:bCs w:val="0"/>
          <w:i w:val="0"/>
          <w:iCs/>
          <w:noProof/>
          <w:color w:val="auto"/>
          <w:sz w:val="24"/>
          <w:szCs w:val="20"/>
        </w:rPr>
        <w:t>53</w:t>
      </w:r>
      <w:r w:rsidRPr="003F1C64">
        <w:rPr>
          <w:b w:val="0"/>
          <w:bCs w:val="0"/>
          <w:i w:val="0"/>
          <w:iCs/>
          <w:color w:val="auto"/>
          <w:sz w:val="24"/>
          <w:szCs w:val="20"/>
        </w:rPr>
        <w:fldChar w:fldCharType="end"/>
      </w:r>
      <w:r w:rsidRPr="003F1C64">
        <w:rPr>
          <w:b w:val="0"/>
          <w:bCs w:val="0"/>
          <w:i w:val="0"/>
          <w:iCs/>
          <w:color w:val="auto"/>
          <w:sz w:val="24"/>
          <w:szCs w:val="20"/>
        </w:rPr>
        <w:t xml:space="preserve"> </w:t>
      </w:r>
      <w:proofErr w:type="spellStart"/>
      <w:r w:rsidRPr="003F1C64">
        <w:rPr>
          <w:b w:val="0"/>
          <w:bCs w:val="0"/>
          <w:i w:val="0"/>
          <w:iCs/>
          <w:color w:val="auto"/>
          <w:sz w:val="24"/>
          <w:szCs w:val="20"/>
        </w:rPr>
        <w:t>Konfirmasi</w:t>
      </w:r>
      <w:proofErr w:type="spellEnd"/>
      <w:r w:rsidRPr="003F1C64">
        <w:rPr>
          <w:b w:val="0"/>
          <w:bCs w:val="0"/>
          <w:i w:val="0"/>
          <w:iCs/>
          <w:color w:val="auto"/>
          <w:sz w:val="24"/>
          <w:szCs w:val="20"/>
        </w:rPr>
        <w:t xml:space="preserve"> </w:t>
      </w:r>
      <w:proofErr w:type="spellStart"/>
      <w:r w:rsidRPr="003F1C64">
        <w:rPr>
          <w:b w:val="0"/>
          <w:bCs w:val="0"/>
          <w:i w:val="0"/>
          <w:iCs/>
          <w:color w:val="auto"/>
          <w:sz w:val="24"/>
          <w:szCs w:val="20"/>
        </w:rPr>
        <w:t>Hapus</w:t>
      </w:r>
      <w:proofErr w:type="spellEnd"/>
      <w:r w:rsidRPr="003F1C64">
        <w:rPr>
          <w:b w:val="0"/>
          <w:bCs w:val="0"/>
          <w:i w:val="0"/>
          <w:iCs/>
          <w:color w:val="auto"/>
          <w:sz w:val="24"/>
          <w:szCs w:val="20"/>
        </w:rPr>
        <w:t xml:space="preserve"> Menu </w:t>
      </w:r>
      <w:proofErr w:type="spellStart"/>
      <w:r w:rsidRPr="003F1C64">
        <w:rPr>
          <w:b w:val="0"/>
          <w:bCs w:val="0"/>
          <w:i w:val="0"/>
          <w:iCs/>
          <w:color w:val="auto"/>
          <w:sz w:val="24"/>
          <w:szCs w:val="20"/>
        </w:rPr>
        <w:t>Makanan</w:t>
      </w:r>
      <w:proofErr w:type="spellEnd"/>
      <w:r w:rsidRPr="003F1C64">
        <w:rPr>
          <w:b w:val="0"/>
          <w:bCs w:val="0"/>
          <w:i w:val="0"/>
          <w:iCs/>
          <w:color w:val="auto"/>
          <w:sz w:val="24"/>
          <w:szCs w:val="20"/>
        </w:rPr>
        <w:t xml:space="preserve"> </w:t>
      </w:r>
      <w:proofErr w:type="spellStart"/>
      <w:r w:rsidRPr="003F1C64">
        <w:rPr>
          <w:b w:val="0"/>
          <w:bCs w:val="0"/>
          <w:i w:val="0"/>
          <w:iCs/>
          <w:color w:val="auto"/>
          <w:sz w:val="24"/>
          <w:szCs w:val="20"/>
        </w:rPr>
        <w:t>Katering</w:t>
      </w:r>
      <w:proofErr w:type="spellEnd"/>
      <w:r w:rsidRPr="003F1C64">
        <w:rPr>
          <w:b w:val="0"/>
          <w:bCs w:val="0"/>
          <w:i w:val="0"/>
          <w:iCs/>
          <w:color w:val="auto"/>
          <w:sz w:val="24"/>
          <w:szCs w:val="20"/>
        </w:rPr>
        <w:t xml:space="preserve"> Acara</w:t>
      </w:r>
      <w:bookmarkEnd w:id="87"/>
    </w:p>
    <w:p w:rsidR="009A4F58" w:rsidRPr="007E4CC3" w:rsidRDefault="006A5D39">
      <w:pPr>
        <w:pStyle w:val="Heading4"/>
        <w:rPr>
          <w:rFonts w:ascii="Times New Roman" w:hAnsi="Times New Roman" w:cs="Times New Roman"/>
          <w:i w:val="0"/>
          <w:iCs w:val="0"/>
          <w:szCs w:val="24"/>
        </w:rPr>
      </w:pPr>
      <w:r w:rsidRPr="007E4CC3">
        <w:rPr>
          <w:rFonts w:ascii="Times New Roman" w:hAnsi="Times New Roman" w:cs="Times New Roman"/>
          <w:i w:val="0"/>
          <w:iCs w:val="0"/>
          <w:szCs w:val="24"/>
        </w:rPr>
        <w:lastRenderedPageBreak/>
        <w:t xml:space="preserve">D. </w:t>
      </w:r>
      <w:proofErr w:type="spellStart"/>
      <w:r w:rsidRPr="007E4CC3">
        <w:rPr>
          <w:rFonts w:ascii="Times New Roman" w:hAnsi="Times New Roman" w:cs="Times New Roman"/>
          <w:i w:val="0"/>
          <w:iCs w:val="0"/>
          <w:szCs w:val="24"/>
        </w:rPr>
        <w:t>Menambahkan</w:t>
      </w:r>
      <w:proofErr w:type="spellEnd"/>
      <w:r w:rsidRPr="007E4CC3">
        <w:rPr>
          <w:rFonts w:ascii="Times New Roman" w:hAnsi="Times New Roman" w:cs="Times New Roman"/>
          <w:i w:val="0"/>
          <w:iCs w:val="0"/>
          <w:szCs w:val="24"/>
        </w:rPr>
        <w:t xml:space="preserve"> </w:t>
      </w:r>
      <w:proofErr w:type="spellStart"/>
      <w:r w:rsidRPr="007E4CC3">
        <w:rPr>
          <w:rFonts w:ascii="Times New Roman" w:hAnsi="Times New Roman" w:cs="Times New Roman"/>
          <w:i w:val="0"/>
          <w:iCs w:val="0"/>
          <w:szCs w:val="24"/>
        </w:rPr>
        <w:t>Minuman</w:t>
      </w:r>
      <w:proofErr w:type="spellEnd"/>
      <w:r w:rsidRPr="007E4CC3">
        <w:rPr>
          <w:rFonts w:ascii="Times New Roman" w:hAnsi="Times New Roman" w:cs="Times New Roman"/>
          <w:i w:val="0"/>
          <w:iCs w:val="0"/>
          <w:szCs w:val="24"/>
        </w:rPr>
        <w:t xml:space="preserve"> </w:t>
      </w:r>
      <w:proofErr w:type="spellStart"/>
      <w:r w:rsidRPr="007E4CC3">
        <w:rPr>
          <w:rFonts w:ascii="Times New Roman" w:hAnsi="Times New Roman" w:cs="Times New Roman"/>
          <w:i w:val="0"/>
          <w:iCs w:val="0"/>
          <w:szCs w:val="24"/>
        </w:rPr>
        <w:t>Katering</w:t>
      </w:r>
      <w:proofErr w:type="spellEnd"/>
      <w:r w:rsidRPr="007E4CC3">
        <w:rPr>
          <w:rFonts w:ascii="Times New Roman" w:hAnsi="Times New Roman" w:cs="Times New Roman"/>
          <w:i w:val="0"/>
          <w:iCs w:val="0"/>
          <w:szCs w:val="24"/>
        </w:rPr>
        <w:t xml:space="preserve"> Acara</w:t>
      </w:r>
    </w:p>
    <w:p w:rsidR="009A4F58" w:rsidRPr="00EB3CDC" w:rsidRDefault="006A5D39">
      <w:pPr>
        <w:ind w:left="567"/>
        <w:rPr>
          <w:rFonts w:cs="Times New Roman"/>
          <w:szCs w:val="24"/>
        </w:rPr>
      </w:pPr>
      <w:r w:rsidRPr="00EB3CDC">
        <w:rPr>
          <w:rFonts w:cs="Times New Roman"/>
          <w:szCs w:val="24"/>
        </w:rPr>
        <w:t xml:space="preserve">1. Pada </w:t>
      </w:r>
      <w:proofErr w:type="spellStart"/>
      <w:r w:rsidRPr="00EB3CDC">
        <w:rPr>
          <w:rFonts w:cs="Times New Roman"/>
          <w:szCs w:val="24"/>
        </w:rPr>
        <w:t>halaman</w:t>
      </w:r>
      <w:proofErr w:type="spellEnd"/>
      <w:r w:rsidRPr="00EB3CDC">
        <w:rPr>
          <w:rFonts w:cs="Times New Roman"/>
          <w:szCs w:val="24"/>
        </w:rPr>
        <w:t xml:space="preserve"> </w:t>
      </w:r>
      <w:proofErr w:type="spellStart"/>
      <w:r w:rsidRPr="00EB3CDC">
        <w:rPr>
          <w:rFonts w:cs="Times New Roman"/>
          <w:szCs w:val="24"/>
        </w:rPr>
        <w:t>Katering</w:t>
      </w:r>
      <w:proofErr w:type="spellEnd"/>
      <w:r w:rsidRPr="00EB3CDC">
        <w:rPr>
          <w:rFonts w:cs="Times New Roman"/>
          <w:szCs w:val="24"/>
        </w:rPr>
        <w:t xml:space="preserve"> Acara, </w:t>
      </w:r>
      <w:proofErr w:type="spellStart"/>
      <w:r w:rsidRPr="00EB3CDC">
        <w:rPr>
          <w:rFonts w:cs="Times New Roman"/>
          <w:szCs w:val="24"/>
        </w:rPr>
        <w:t>cari</w:t>
      </w:r>
      <w:proofErr w:type="spellEnd"/>
      <w:r w:rsidRPr="00EB3CDC">
        <w:rPr>
          <w:rFonts w:cs="Times New Roman"/>
          <w:szCs w:val="24"/>
        </w:rPr>
        <w:t xml:space="preserve"> </w:t>
      </w:r>
      <w:proofErr w:type="spellStart"/>
      <w:r w:rsidRPr="00EB3CDC">
        <w:rPr>
          <w:rFonts w:cs="Times New Roman"/>
          <w:szCs w:val="24"/>
        </w:rPr>
        <w:t>bagian</w:t>
      </w:r>
      <w:proofErr w:type="spellEnd"/>
      <w:r w:rsidRPr="00EB3CDC">
        <w:rPr>
          <w:rFonts w:cs="Times New Roman"/>
          <w:szCs w:val="24"/>
        </w:rPr>
        <w:t xml:space="preserve"> </w:t>
      </w:r>
      <w:proofErr w:type="spellStart"/>
      <w:r w:rsidRPr="00EB3CDC">
        <w:rPr>
          <w:rFonts w:cs="Times New Roman"/>
          <w:szCs w:val="24"/>
        </w:rPr>
        <w:t>Minuman</w:t>
      </w:r>
      <w:proofErr w:type="spellEnd"/>
      <w:r w:rsidRPr="00EB3CDC">
        <w:rPr>
          <w:rFonts w:cs="Times New Roman"/>
          <w:szCs w:val="24"/>
        </w:rPr>
        <w:t>.</w:t>
      </w:r>
    </w:p>
    <w:p w:rsidR="009A4F58" w:rsidRPr="00EB3CDC" w:rsidRDefault="006A5D39">
      <w:pPr>
        <w:ind w:left="567"/>
        <w:rPr>
          <w:rFonts w:cs="Times New Roman"/>
          <w:szCs w:val="24"/>
        </w:rPr>
      </w:pPr>
      <w:r w:rsidRPr="00EB3CDC">
        <w:rPr>
          <w:rFonts w:cs="Times New Roman"/>
          <w:szCs w:val="24"/>
        </w:rPr>
        <w:t xml:space="preserve">2. Isi form </w:t>
      </w:r>
      <w:proofErr w:type="spellStart"/>
      <w:r w:rsidRPr="00EB3CDC">
        <w:rPr>
          <w:rFonts w:cs="Times New Roman"/>
          <w:szCs w:val="24"/>
        </w:rPr>
        <w:t>tambah</w:t>
      </w:r>
      <w:proofErr w:type="spellEnd"/>
      <w:r w:rsidRPr="00EB3CDC">
        <w:rPr>
          <w:rFonts w:cs="Times New Roman"/>
          <w:szCs w:val="24"/>
        </w:rPr>
        <w:t xml:space="preserve"> </w:t>
      </w:r>
      <w:proofErr w:type="spellStart"/>
      <w:r w:rsidRPr="00EB3CDC">
        <w:rPr>
          <w:rFonts w:cs="Times New Roman"/>
          <w:szCs w:val="24"/>
        </w:rPr>
        <w:t>minuman</w:t>
      </w:r>
      <w:proofErr w:type="spellEnd"/>
      <w:r w:rsidRPr="00EB3CDC">
        <w:rPr>
          <w:rFonts w:cs="Times New Roman"/>
          <w:szCs w:val="24"/>
        </w:rPr>
        <w:t xml:space="preserve"> </w:t>
      </w:r>
      <w:proofErr w:type="spellStart"/>
      <w:r w:rsidRPr="00EB3CDC">
        <w:rPr>
          <w:rFonts w:cs="Times New Roman"/>
          <w:szCs w:val="24"/>
        </w:rPr>
        <w:t>dengan</w:t>
      </w:r>
      <w:proofErr w:type="spellEnd"/>
      <w:r w:rsidRPr="00EB3CDC">
        <w:rPr>
          <w:rFonts w:cs="Times New Roman"/>
          <w:szCs w:val="24"/>
        </w:rPr>
        <w:t xml:space="preserve"> field:</w:t>
      </w:r>
      <w:r w:rsidRPr="00EB3CDC">
        <w:rPr>
          <w:rFonts w:cs="Times New Roman"/>
          <w:szCs w:val="24"/>
        </w:rPr>
        <w:br/>
        <w:t xml:space="preserve">    a. Nama </w:t>
      </w:r>
      <w:proofErr w:type="spellStart"/>
      <w:r w:rsidRPr="00EB3CDC">
        <w:rPr>
          <w:rFonts w:cs="Times New Roman"/>
          <w:szCs w:val="24"/>
        </w:rPr>
        <w:t>Minuman</w:t>
      </w:r>
      <w:proofErr w:type="spellEnd"/>
      <w:r w:rsidRPr="00EB3CDC">
        <w:rPr>
          <w:rFonts w:cs="Times New Roman"/>
          <w:szCs w:val="24"/>
        </w:rPr>
        <w:t xml:space="preserve"> (</w:t>
      </w:r>
      <w:proofErr w:type="spellStart"/>
      <w:r w:rsidRPr="00EB3CDC">
        <w:rPr>
          <w:rFonts w:cs="Times New Roman"/>
          <w:szCs w:val="24"/>
        </w:rPr>
        <w:t>wajib</w:t>
      </w:r>
      <w:proofErr w:type="spellEnd"/>
      <w:r w:rsidRPr="00EB3CDC">
        <w:rPr>
          <w:rFonts w:cs="Times New Roman"/>
          <w:szCs w:val="24"/>
        </w:rPr>
        <w:t xml:space="preserve">, </w:t>
      </w:r>
      <w:proofErr w:type="spellStart"/>
      <w:r w:rsidRPr="00EB3CDC">
        <w:rPr>
          <w:rFonts w:cs="Times New Roman"/>
          <w:szCs w:val="24"/>
        </w:rPr>
        <w:t>maksimal</w:t>
      </w:r>
      <w:proofErr w:type="spellEnd"/>
      <w:r w:rsidRPr="00EB3CDC">
        <w:rPr>
          <w:rFonts w:cs="Times New Roman"/>
          <w:szCs w:val="24"/>
        </w:rPr>
        <w:t xml:space="preserve"> 100 </w:t>
      </w:r>
      <w:proofErr w:type="spellStart"/>
      <w:r w:rsidRPr="00EB3CDC">
        <w:rPr>
          <w:rFonts w:cs="Times New Roman"/>
          <w:szCs w:val="24"/>
        </w:rPr>
        <w:t>karakter</w:t>
      </w:r>
      <w:proofErr w:type="spellEnd"/>
      <w:r w:rsidRPr="00EB3CDC">
        <w:rPr>
          <w:rFonts w:cs="Times New Roman"/>
          <w:szCs w:val="24"/>
        </w:rPr>
        <w:t xml:space="preserve">, </w:t>
      </w:r>
      <w:proofErr w:type="spellStart"/>
      <w:r w:rsidRPr="00EB3CDC">
        <w:rPr>
          <w:rFonts w:cs="Times New Roman"/>
          <w:szCs w:val="24"/>
        </w:rPr>
        <w:t>harus</w:t>
      </w:r>
      <w:proofErr w:type="spellEnd"/>
      <w:r w:rsidRPr="00EB3CDC">
        <w:rPr>
          <w:rFonts w:cs="Times New Roman"/>
          <w:szCs w:val="24"/>
        </w:rPr>
        <w:t xml:space="preserve"> </w:t>
      </w:r>
      <w:proofErr w:type="spellStart"/>
      <w:r w:rsidRPr="00EB3CDC">
        <w:rPr>
          <w:rFonts w:cs="Times New Roman"/>
          <w:szCs w:val="24"/>
        </w:rPr>
        <w:t>unik</w:t>
      </w:r>
      <w:proofErr w:type="spellEnd"/>
      <w:r w:rsidRPr="00EB3CDC">
        <w:rPr>
          <w:rFonts w:cs="Times New Roman"/>
          <w:szCs w:val="24"/>
        </w:rPr>
        <w:t xml:space="preserve"> per </w:t>
      </w:r>
      <w:proofErr w:type="spellStart"/>
      <w:r w:rsidRPr="00EB3CDC">
        <w:rPr>
          <w:rFonts w:cs="Times New Roman"/>
          <w:szCs w:val="24"/>
        </w:rPr>
        <w:t>tipe</w:t>
      </w:r>
      <w:proofErr w:type="spellEnd"/>
      <w:r w:rsidRPr="00EB3CDC">
        <w:rPr>
          <w:rFonts w:cs="Times New Roman"/>
          <w:szCs w:val="24"/>
        </w:rPr>
        <w:t xml:space="preserve"> </w:t>
      </w:r>
      <w:proofErr w:type="spellStart"/>
      <w:r w:rsidRPr="00EB3CDC">
        <w:rPr>
          <w:rFonts w:cs="Times New Roman"/>
          <w:szCs w:val="24"/>
        </w:rPr>
        <w:t>layanan</w:t>
      </w:r>
      <w:proofErr w:type="spellEnd"/>
      <w:r w:rsidRPr="00EB3CDC">
        <w:rPr>
          <w:rFonts w:cs="Times New Roman"/>
          <w:szCs w:val="24"/>
        </w:rPr>
        <w:t>)</w:t>
      </w:r>
      <w:r w:rsidRPr="00EB3CDC">
        <w:rPr>
          <w:rFonts w:cs="Times New Roman"/>
          <w:szCs w:val="24"/>
        </w:rPr>
        <w:br/>
        <w:t xml:space="preserve">    b. </w:t>
      </w:r>
      <w:proofErr w:type="spellStart"/>
      <w:r w:rsidRPr="00EB3CDC">
        <w:rPr>
          <w:rFonts w:cs="Times New Roman"/>
          <w:szCs w:val="24"/>
        </w:rPr>
        <w:t>Harga</w:t>
      </w:r>
      <w:proofErr w:type="spellEnd"/>
      <w:r w:rsidRPr="00EB3CDC">
        <w:rPr>
          <w:rFonts w:cs="Times New Roman"/>
          <w:szCs w:val="24"/>
        </w:rPr>
        <w:t xml:space="preserve"> (</w:t>
      </w:r>
      <w:proofErr w:type="spellStart"/>
      <w:r w:rsidRPr="00EB3CDC">
        <w:rPr>
          <w:rFonts w:cs="Times New Roman"/>
          <w:szCs w:val="24"/>
        </w:rPr>
        <w:t>wajib</w:t>
      </w:r>
      <w:proofErr w:type="spellEnd"/>
      <w:r w:rsidRPr="00EB3CDC">
        <w:rPr>
          <w:rFonts w:cs="Times New Roman"/>
          <w:szCs w:val="24"/>
        </w:rPr>
        <w:t xml:space="preserve">, </w:t>
      </w:r>
      <w:proofErr w:type="spellStart"/>
      <w:r w:rsidRPr="00EB3CDC">
        <w:rPr>
          <w:rFonts w:cs="Times New Roman"/>
          <w:szCs w:val="24"/>
        </w:rPr>
        <w:t>angka</w:t>
      </w:r>
      <w:proofErr w:type="spellEnd"/>
      <w:r w:rsidRPr="00EB3CDC">
        <w:rPr>
          <w:rFonts w:cs="Times New Roman"/>
          <w:szCs w:val="24"/>
        </w:rPr>
        <w:t>, minimal 0)</w:t>
      </w:r>
    </w:p>
    <w:p w:rsidR="009A4F58" w:rsidRPr="00EB3CDC" w:rsidRDefault="006A5D39">
      <w:pPr>
        <w:ind w:left="567"/>
        <w:rPr>
          <w:rFonts w:cs="Times New Roman"/>
          <w:szCs w:val="24"/>
        </w:rPr>
      </w:pPr>
      <w:r w:rsidRPr="00EB3CDC">
        <w:rPr>
          <w:rFonts w:cs="Times New Roman"/>
          <w:szCs w:val="24"/>
        </w:rPr>
        <w:t xml:space="preserve">3. </w:t>
      </w:r>
      <w:proofErr w:type="spellStart"/>
      <w:r w:rsidRPr="00EB3CDC">
        <w:rPr>
          <w:rFonts w:cs="Times New Roman"/>
          <w:szCs w:val="24"/>
        </w:rPr>
        <w:t>Klik</w:t>
      </w:r>
      <w:proofErr w:type="spellEnd"/>
      <w:r w:rsidRPr="00EB3CDC">
        <w:rPr>
          <w:rFonts w:cs="Times New Roman"/>
          <w:szCs w:val="24"/>
        </w:rPr>
        <w:t xml:space="preserve"> </w:t>
      </w:r>
      <w:proofErr w:type="spellStart"/>
      <w:r w:rsidRPr="00EB3CDC">
        <w:rPr>
          <w:rFonts w:cs="Times New Roman"/>
          <w:szCs w:val="24"/>
        </w:rPr>
        <w:t>tombol</w:t>
      </w:r>
      <w:proofErr w:type="spellEnd"/>
      <w:r w:rsidRPr="00EB3CDC">
        <w:rPr>
          <w:rFonts w:cs="Times New Roman"/>
          <w:szCs w:val="24"/>
        </w:rPr>
        <w:t xml:space="preserve"> </w:t>
      </w:r>
      <w:proofErr w:type="spellStart"/>
      <w:r w:rsidRPr="00EB3CDC">
        <w:rPr>
          <w:rFonts w:cs="Times New Roman"/>
          <w:szCs w:val="24"/>
        </w:rPr>
        <w:t>untuk</w:t>
      </w:r>
      <w:proofErr w:type="spellEnd"/>
      <w:r w:rsidRPr="00EB3CDC">
        <w:rPr>
          <w:rFonts w:cs="Times New Roman"/>
          <w:szCs w:val="24"/>
        </w:rPr>
        <w:t xml:space="preserve"> </w:t>
      </w:r>
      <w:proofErr w:type="spellStart"/>
      <w:r w:rsidRPr="00EB3CDC">
        <w:rPr>
          <w:rFonts w:cs="Times New Roman"/>
          <w:szCs w:val="24"/>
        </w:rPr>
        <w:t>menyimpan</w:t>
      </w:r>
      <w:proofErr w:type="spellEnd"/>
      <w:r w:rsidRPr="00EB3CDC">
        <w:rPr>
          <w:rFonts w:cs="Times New Roman"/>
          <w:szCs w:val="24"/>
        </w:rPr>
        <w:t>.</w:t>
      </w:r>
    </w:p>
    <w:p w:rsidR="009A4F58" w:rsidRPr="00EB3CDC" w:rsidRDefault="006A5D39">
      <w:pPr>
        <w:ind w:left="567"/>
        <w:rPr>
          <w:rFonts w:cs="Times New Roman"/>
          <w:szCs w:val="24"/>
        </w:rPr>
      </w:pPr>
      <w:r w:rsidRPr="00EB3CDC">
        <w:rPr>
          <w:rFonts w:cs="Times New Roman"/>
          <w:szCs w:val="24"/>
        </w:rPr>
        <w:t xml:space="preserve">4. </w:t>
      </w:r>
      <w:proofErr w:type="spellStart"/>
      <w:r w:rsidRPr="00EB3CDC">
        <w:rPr>
          <w:rFonts w:cs="Times New Roman"/>
          <w:szCs w:val="24"/>
        </w:rPr>
        <w:t>Minuman</w:t>
      </w:r>
      <w:proofErr w:type="spellEnd"/>
      <w:r w:rsidRPr="00EB3CDC">
        <w:rPr>
          <w:rFonts w:cs="Times New Roman"/>
          <w:szCs w:val="24"/>
        </w:rPr>
        <w:t xml:space="preserve"> </w:t>
      </w:r>
      <w:proofErr w:type="spellStart"/>
      <w:r w:rsidRPr="00EB3CDC">
        <w:rPr>
          <w:rFonts w:cs="Times New Roman"/>
          <w:szCs w:val="24"/>
        </w:rPr>
        <w:t>baru</w:t>
      </w:r>
      <w:proofErr w:type="spellEnd"/>
      <w:r w:rsidRPr="00EB3CDC">
        <w:rPr>
          <w:rFonts w:cs="Times New Roman"/>
          <w:szCs w:val="24"/>
        </w:rPr>
        <w:t xml:space="preserve"> </w:t>
      </w:r>
      <w:proofErr w:type="spellStart"/>
      <w:r w:rsidRPr="00EB3CDC">
        <w:rPr>
          <w:rFonts w:cs="Times New Roman"/>
          <w:szCs w:val="24"/>
        </w:rPr>
        <w:t>akan</w:t>
      </w:r>
      <w:proofErr w:type="spellEnd"/>
      <w:r w:rsidRPr="00EB3CDC">
        <w:rPr>
          <w:rFonts w:cs="Times New Roman"/>
          <w:szCs w:val="24"/>
        </w:rPr>
        <w:t xml:space="preserve"> </w:t>
      </w:r>
      <w:proofErr w:type="spellStart"/>
      <w:r w:rsidRPr="00EB3CDC">
        <w:rPr>
          <w:rFonts w:cs="Times New Roman"/>
          <w:szCs w:val="24"/>
        </w:rPr>
        <w:t>muncul</w:t>
      </w:r>
      <w:proofErr w:type="spellEnd"/>
      <w:r w:rsidRPr="00EB3CDC">
        <w:rPr>
          <w:rFonts w:cs="Times New Roman"/>
          <w:szCs w:val="24"/>
        </w:rPr>
        <w:t xml:space="preserve"> pada daftar </w:t>
      </w:r>
      <w:proofErr w:type="spellStart"/>
      <w:r w:rsidRPr="00EB3CDC">
        <w:rPr>
          <w:rFonts w:cs="Times New Roman"/>
          <w:szCs w:val="24"/>
        </w:rPr>
        <w:t>minuman</w:t>
      </w:r>
      <w:proofErr w:type="spellEnd"/>
      <w:r w:rsidRPr="00EB3CDC">
        <w:rPr>
          <w:rFonts w:cs="Times New Roman"/>
          <w:szCs w:val="24"/>
        </w:rPr>
        <w:t>.</w:t>
      </w:r>
    </w:p>
    <w:p w:rsidR="00DE7BB3" w:rsidRDefault="004E44B6" w:rsidP="00DE7BB3">
      <w:pPr>
        <w:pStyle w:val="Caption"/>
        <w:keepNext/>
      </w:pPr>
      <w:r w:rsidRPr="00EB3CDC">
        <w:rPr>
          <w:rFonts w:cs="Times New Roman"/>
          <w:bCs w:val="0"/>
          <w:i w:val="0"/>
          <w:color w:val="808080"/>
          <w:sz w:val="24"/>
          <w:szCs w:val="24"/>
        </w:rPr>
        <w:drawing>
          <wp:inline distT="0" distB="0" distL="0" distR="0" wp14:anchorId="6F61E447" wp14:editId="4A39A2A9">
            <wp:extent cx="3528366" cy="2309060"/>
            <wp:effectExtent l="0" t="0" r="0" b="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a:off x="0" y="0"/>
                      <a:ext cx="3528366" cy="2309060"/>
                    </a:xfrm>
                    <a:prstGeom prst="rect">
                      <a:avLst/>
                    </a:prstGeom>
                  </pic:spPr>
                </pic:pic>
              </a:graphicData>
            </a:graphic>
          </wp:inline>
        </w:drawing>
      </w:r>
    </w:p>
    <w:p w:rsidR="004E44B6" w:rsidRPr="00DE7BB3" w:rsidRDefault="00DE7BB3" w:rsidP="00DE7BB3">
      <w:pPr>
        <w:pStyle w:val="Caption"/>
        <w:rPr>
          <w:rFonts w:cs="Times New Roman"/>
          <w:b w:val="0"/>
          <w:bCs w:val="0"/>
          <w:i w:val="0"/>
          <w:iCs/>
          <w:color w:val="auto"/>
          <w:sz w:val="28"/>
          <w:szCs w:val="28"/>
        </w:rPr>
      </w:pPr>
      <w:bookmarkStart w:id="88" w:name="_Toc239054793"/>
      <w:r w:rsidRPr="00DE7BB3">
        <w:rPr>
          <w:b w:val="0"/>
          <w:bCs w:val="0"/>
          <w:i w:val="0"/>
          <w:iCs/>
          <w:color w:val="auto"/>
          <w:sz w:val="24"/>
          <w:szCs w:val="20"/>
        </w:rPr>
        <w:t xml:space="preserve">Gambar 2. </w:t>
      </w:r>
      <w:r w:rsidRPr="00DE7BB3">
        <w:rPr>
          <w:b w:val="0"/>
          <w:bCs w:val="0"/>
          <w:i w:val="0"/>
          <w:iCs/>
          <w:color w:val="auto"/>
          <w:sz w:val="24"/>
          <w:szCs w:val="20"/>
        </w:rPr>
        <w:fldChar w:fldCharType="begin"/>
      </w:r>
      <w:r w:rsidRPr="00DE7BB3">
        <w:rPr>
          <w:b w:val="0"/>
          <w:bCs w:val="0"/>
          <w:i w:val="0"/>
          <w:iCs/>
          <w:color w:val="auto"/>
          <w:sz w:val="24"/>
          <w:szCs w:val="20"/>
        </w:rPr>
        <w:instrText xml:space="preserve"> SEQ Gambar_2. \* ARABIC </w:instrText>
      </w:r>
      <w:r w:rsidRPr="00DE7BB3">
        <w:rPr>
          <w:b w:val="0"/>
          <w:bCs w:val="0"/>
          <w:i w:val="0"/>
          <w:iCs/>
          <w:color w:val="auto"/>
          <w:sz w:val="24"/>
          <w:szCs w:val="20"/>
        </w:rPr>
        <w:fldChar w:fldCharType="separate"/>
      </w:r>
      <w:r w:rsidR="00A0378E">
        <w:rPr>
          <w:b w:val="0"/>
          <w:bCs w:val="0"/>
          <w:i w:val="0"/>
          <w:iCs/>
          <w:noProof/>
          <w:color w:val="auto"/>
          <w:sz w:val="24"/>
          <w:szCs w:val="20"/>
        </w:rPr>
        <w:t>54</w:t>
      </w:r>
      <w:r w:rsidRPr="00DE7BB3">
        <w:rPr>
          <w:b w:val="0"/>
          <w:bCs w:val="0"/>
          <w:i w:val="0"/>
          <w:iCs/>
          <w:color w:val="auto"/>
          <w:sz w:val="24"/>
          <w:szCs w:val="20"/>
        </w:rPr>
        <w:fldChar w:fldCharType="end"/>
      </w:r>
      <w:r w:rsidRPr="00DE7BB3">
        <w:rPr>
          <w:b w:val="0"/>
          <w:bCs w:val="0"/>
          <w:i w:val="0"/>
          <w:iCs/>
          <w:color w:val="auto"/>
          <w:sz w:val="24"/>
          <w:szCs w:val="20"/>
        </w:rPr>
        <w:t xml:space="preserve"> Form </w:t>
      </w:r>
      <w:proofErr w:type="spellStart"/>
      <w:r w:rsidRPr="00DE7BB3">
        <w:rPr>
          <w:b w:val="0"/>
          <w:bCs w:val="0"/>
          <w:i w:val="0"/>
          <w:iCs/>
          <w:color w:val="auto"/>
          <w:sz w:val="24"/>
          <w:szCs w:val="20"/>
        </w:rPr>
        <w:t>Tambah</w:t>
      </w:r>
      <w:proofErr w:type="spellEnd"/>
      <w:r w:rsidRPr="00DE7BB3">
        <w:rPr>
          <w:b w:val="0"/>
          <w:bCs w:val="0"/>
          <w:i w:val="0"/>
          <w:iCs/>
          <w:color w:val="auto"/>
          <w:sz w:val="24"/>
          <w:szCs w:val="20"/>
        </w:rPr>
        <w:t xml:space="preserve"> </w:t>
      </w:r>
      <w:proofErr w:type="spellStart"/>
      <w:r w:rsidRPr="00DE7BB3">
        <w:rPr>
          <w:b w:val="0"/>
          <w:bCs w:val="0"/>
          <w:i w:val="0"/>
          <w:iCs/>
          <w:color w:val="auto"/>
          <w:sz w:val="24"/>
          <w:szCs w:val="20"/>
        </w:rPr>
        <w:t>Minuman</w:t>
      </w:r>
      <w:proofErr w:type="spellEnd"/>
      <w:r w:rsidRPr="00DE7BB3">
        <w:rPr>
          <w:b w:val="0"/>
          <w:bCs w:val="0"/>
          <w:i w:val="0"/>
          <w:iCs/>
          <w:color w:val="auto"/>
          <w:sz w:val="24"/>
          <w:szCs w:val="20"/>
        </w:rPr>
        <w:t xml:space="preserve"> </w:t>
      </w:r>
      <w:proofErr w:type="spellStart"/>
      <w:r w:rsidRPr="00DE7BB3">
        <w:rPr>
          <w:b w:val="0"/>
          <w:bCs w:val="0"/>
          <w:i w:val="0"/>
          <w:iCs/>
          <w:color w:val="auto"/>
          <w:sz w:val="24"/>
          <w:szCs w:val="20"/>
        </w:rPr>
        <w:t>Katering</w:t>
      </w:r>
      <w:proofErr w:type="spellEnd"/>
      <w:r w:rsidRPr="00DE7BB3">
        <w:rPr>
          <w:b w:val="0"/>
          <w:bCs w:val="0"/>
          <w:i w:val="0"/>
          <w:iCs/>
          <w:color w:val="auto"/>
          <w:sz w:val="24"/>
          <w:szCs w:val="20"/>
        </w:rPr>
        <w:t xml:space="preserve"> Acara</w:t>
      </w:r>
      <w:bookmarkEnd w:id="88"/>
    </w:p>
    <w:p w:rsidR="009A4F58" w:rsidRPr="00EB3CDC" w:rsidRDefault="009A4F58">
      <w:pPr>
        <w:pStyle w:val="Caption"/>
        <w:rPr>
          <w:rFonts w:cs="Times New Roman"/>
          <w:sz w:val="24"/>
          <w:szCs w:val="24"/>
        </w:rPr>
      </w:pPr>
    </w:p>
    <w:p w:rsidR="009A4F58" w:rsidRPr="00627F7C" w:rsidRDefault="006A5D39">
      <w:pPr>
        <w:pStyle w:val="Heading4"/>
        <w:rPr>
          <w:rFonts w:ascii="Times New Roman" w:hAnsi="Times New Roman" w:cs="Times New Roman"/>
          <w:i w:val="0"/>
          <w:iCs w:val="0"/>
          <w:szCs w:val="24"/>
        </w:rPr>
      </w:pPr>
      <w:r w:rsidRPr="00627F7C">
        <w:rPr>
          <w:rFonts w:ascii="Times New Roman" w:hAnsi="Times New Roman" w:cs="Times New Roman"/>
          <w:i w:val="0"/>
          <w:iCs w:val="0"/>
          <w:szCs w:val="24"/>
        </w:rPr>
        <w:t xml:space="preserve">E. </w:t>
      </w:r>
      <w:proofErr w:type="spellStart"/>
      <w:r w:rsidRPr="00627F7C">
        <w:rPr>
          <w:rFonts w:ascii="Times New Roman" w:hAnsi="Times New Roman" w:cs="Times New Roman"/>
          <w:i w:val="0"/>
          <w:iCs w:val="0"/>
          <w:szCs w:val="24"/>
        </w:rPr>
        <w:t>Mengubah</w:t>
      </w:r>
      <w:proofErr w:type="spellEnd"/>
      <w:r w:rsidRPr="00627F7C">
        <w:rPr>
          <w:rFonts w:ascii="Times New Roman" w:hAnsi="Times New Roman" w:cs="Times New Roman"/>
          <w:i w:val="0"/>
          <w:iCs w:val="0"/>
          <w:szCs w:val="24"/>
        </w:rPr>
        <w:t xml:space="preserve"> </w:t>
      </w:r>
      <w:proofErr w:type="spellStart"/>
      <w:r w:rsidRPr="00627F7C">
        <w:rPr>
          <w:rFonts w:ascii="Times New Roman" w:hAnsi="Times New Roman" w:cs="Times New Roman"/>
          <w:i w:val="0"/>
          <w:iCs w:val="0"/>
          <w:szCs w:val="24"/>
        </w:rPr>
        <w:t>Minuman</w:t>
      </w:r>
      <w:proofErr w:type="spellEnd"/>
      <w:r w:rsidRPr="00627F7C">
        <w:rPr>
          <w:rFonts w:ascii="Times New Roman" w:hAnsi="Times New Roman" w:cs="Times New Roman"/>
          <w:i w:val="0"/>
          <w:iCs w:val="0"/>
          <w:szCs w:val="24"/>
        </w:rPr>
        <w:t xml:space="preserve"> </w:t>
      </w:r>
      <w:proofErr w:type="spellStart"/>
      <w:r w:rsidRPr="00627F7C">
        <w:rPr>
          <w:rFonts w:ascii="Times New Roman" w:hAnsi="Times New Roman" w:cs="Times New Roman"/>
          <w:i w:val="0"/>
          <w:iCs w:val="0"/>
          <w:szCs w:val="24"/>
        </w:rPr>
        <w:t>Katering</w:t>
      </w:r>
      <w:proofErr w:type="spellEnd"/>
      <w:r w:rsidRPr="00627F7C">
        <w:rPr>
          <w:rFonts w:ascii="Times New Roman" w:hAnsi="Times New Roman" w:cs="Times New Roman"/>
          <w:i w:val="0"/>
          <w:iCs w:val="0"/>
          <w:szCs w:val="24"/>
        </w:rPr>
        <w:t xml:space="preserve"> Acara</w:t>
      </w:r>
    </w:p>
    <w:p w:rsidR="009A4F58" w:rsidRPr="00EB3CDC" w:rsidRDefault="006A5D39">
      <w:pPr>
        <w:ind w:left="567"/>
        <w:rPr>
          <w:rFonts w:cs="Times New Roman"/>
          <w:szCs w:val="24"/>
        </w:rPr>
      </w:pPr>
      <w:r w:rsidRPr="00EB3CDC">
        <w:rPr>
          <w:rFonts w:cs="Times New Roman"/>
          <w:szCs w:val="24"/>
        </w:rPr>
        <w:t xml:space="preserve">1. Pada </w:t>
      </w:r>
      <w:proofErr w:type="spellStart"/>
      <w:r w:rsidRPr="00EB3CDC">
        <w:rPr>
          <w:rFonts w:cs="Times New Roman"/>
          <w:szCs w:val="24"/>
        </w:rPr>
        <w:t>bagian</w:t>
      </w:r>
      <w:proofErr w:type="spellEnd"/>
      <w:r w:rsidRPr="00EB3CDC">
        <w:rPr>
          <w:rFonts w:cs="Times New Roman"/>
          <w:szCs w:val="24"/>
        </w:rPr>
        <w:t xml:space="preserve"> </w:t>
      </w:r>
      <w:proofErr w:type="spellStart"/>
      <w:r w:rsidRPr="00EB3CDC">
        <w:rPr>
          <w:rFonts w:cs="Times New Roman"/>
          <w:szCs w:val="24"/>
        </w:rPr>
        <w:t>Minuman</w:t>
      </w:r>
      <w:proofErr w:type="spellEnd"/>
      <w:r w:rsidRPr="00EB3CDC">
        <w:rPr>
          <w:rFonts w:cs="Times New Roman"/>
          <w:szCs w:val="24"/>
        </w:rPr>
        <w:t xml:space="preserve">, </w:t>
      </w:r>
      <w:proofErr w:type="spellStart"/>
      <w:r w:rsidRPr="00EB3CDC">
        <w:rPr>
          <w:rFonts w:cs="Times New Roman"/>
          <w:szCs w:val="24"/>
        </w:rPr>
        <w:t>klik</w:t>
      </w:r>
      <w:proofErr w:type="spellEnd"/>
      <w:r w:rsidRPr="00EB3CDC">
        <w:rPr>
          <w:rFonts w:cs="Times New Roman"/>
          <w:szCs w:val="24"/>
        </w:rPr>
        <w:t xml:space="preserve"> </w:t>
      </w:r>
      <w:proofErr w:type="spellStart"/>
      <w:r w:rsidRPr="00EB3CDC">
        <w:rPr>
          <w:rFonts w:cs="Times New Roman"/>
          <w:szCs w:val="24"/>
        </w:rPr>
        <w:t>tombol</w:t>
      </w:r>
      <w:proofErr w:type="spellEnd"/>
      <w:r w:rsidRPr="00EB3CDC">
        <w:rPr>
          <w:rFonts w:cs="Times New Roman"/>
          <w:szCs w:val="24"/>
        </w:rPr>
        <w:t xml:space="preserve"> "Edit" pada </w:t>
      </w:r>
      <w:proofErr w:type="spellStart"/>
      <w:r w:rsidRPr="00EB3CDC">
        <w:rPr>
          <w:rFonts w:cs="Times New Roman"/>
          <w:szCs w:val="24"/>
        </w:rPr>
        <w:t>minuman</w:t>
      </w:r>
      <w:proofErr w:type="spellEnd"/>
      <w:r w:rsidRPr="00EB3CDC">
        <w:rPr>
          <w:rFonts w:cs="Times New Roman"/>
          <w:szCs w:val="24"/>
        </w:rPr>
        <w:t xml:space="preserve"> yang </w:t>
      </w:r>
      <w:proofErr w:type="spellStart"/>
      <w:r w:rsidRPr="00EB3CDC">
        <w:rPr>
          <w:rFonts w:cs="Times New Roman"/>
          <w:szCs w:val="24"/>
        </w:rPr>
        <w:t>ingin</w:t>
      </w:r>
      <w:proofErr w:type="spellEnd"/>
      <w:r w:rsidRPr="00EB3CDC">
        <w:rPr>
          <w:rFonts w:cs="Times New Roman"/>
          <w:szCs w:val="24"/>
        </w:rPr>
        <w:t xml:space="preserve"> </w:t>
      </w:r>
      <w:proofErr w:type="spellStart"/>
      <w:r w:rsidRPr="00EB3CDC">
        <w:rPr>
          <w:rFonts w:cs="Times New Roman"/>
          <w:szCs w:val="24"/>
        </w:rPr>
        <w:t>diubah</w:t>
      </w:r>
      <w:proofErr w:type="spellEnd"/>
      <w:r w:rsidRPr="00EB3CDC">
        <w:rPr>
          <w:rFonts w:cs="Times New Roman"/>
          <w:szCs w:val="24"/>
        </w:rPr>
        <w:t>.</w:t>
      </w:r>
    </w:p>
    <w:p w:rsidR="009A4F58" w:rsidRPr="00EB3CDC" w:rsidRDefault="006A5D39">
      <w:pPr>
        <w:ind w:left="567"/>
        <w:rPr>
          <w:rFonts w:cs="Times New Roman"/>
          <w:szCs w:val="24"/>
        </w:rPr>
      </w:pPr>
      <w:r w:rsidRPr="00EB3CDC">
        <w:rPr>
          <w:rFonts w:cs="Times New Roman"/>
          <w:szCs w:val="24"/>
        </w:rPr>
        <w:t xml:space="preserve">2. </w:t>
      </w:r>
      <w:proofErr w:type="spellStart"/>
      <w:r w:rsidRPr="00EB3CDC">
        <w:rPr>
          <w:rFonts w:cs="Times New Roman"/>
          <w:szCs w:val="24"/>
        </w:rPr>
        <w:t>Ubah</w:t>
      </w:r>
      <w:proofErr w:type="spellEnd"/>
      <w:r w:rsidRPr="00EB3CDC">
        <w:rPr>
          <w:rFonts w:cs="Times New Roman"/>
          <w:szCs w:val="24"/>
        </w:rPr>
        <w:t xml:space="preserve"> </w:t>
      </w:r>
      <w:proofErr w:type="spellStart"/>
      <w:r w:rsidRPr="00EB3CDC">
        <w:rPr>
          <w:rFonts w:cs="Times New Roman"/>
          <w:szCs w:val="24"/>
        </w:rPr>
        <w:t>nama</w:t>
      </w:r>
      <w:proofErr w:type="spellEnd"/>
      <w:r w:rsidRPr="00EB3CDC">
        <w:rPr>
          <w:rFonts w:cs="Times New Roman"/>
          <w:szCs w:val="24"/>
        </w:rPr>
        <w:t xml:space="preserve"> </w:t>
      </w:r>
      <w:proofErr w:type="spellStart"/>
      <w:r w:rsidRPr="00EB3CDC">
        <w:rPr>
          <w:rFonts w:cs="Times New Roman"/>
          <w:szCs w:val="24"/>
        </w:rPr>
        <w:t>atau</w:t>
      </w:r>
      <w:proofErr w:type="spellEnd"/>
      <w:r w:rsidRPr="00EB3CDC">
        <w:rPr>
          <w:rFonts w:cs="Times New Roman"/>
          <w:szCs w:val="24"/>
        </w:rPr>
        <w:t xml:space="preserve"> </w:t>
      </w:r>
      <w:proofErr w:type="spellStart"/>
      <w:r w:rsidRPr="00EB3CDC">
        <w:rPr>
          <w:rFonts w:cs="Times New Roman"/>
          <w:szCs w:val="24"/>
        </w:rPr>
        <w:t>harga</w:t>
      </w:r>
      <w:proofErr w:type="spellEnd"/>
      <w:r w:rsidRPr="00EB3CDC">
        <w:rPr>
          <w:rFonts w:cs="Times New Roman"/>
          <w:szCs w:val="24"/>
        </w:rPr>
        <w:t xml:space="preserve"> </w:t>
      </w:r>
      <w:proofErr w:type="spellStart"/>
      <w:r w:rsidRPr="00EB3CDC">
        <w:rPr>
          <w:rFonts w:cs="Times New Roman"/>
          <w:szCs w:val="24"/>
        </w:rPr>
        <w:t>minuman</w:t>
      </w:r>
      <w:proofErr w:type="spellEnd"/>
      <w:r w:rsidRPr="00EB3CDC">
        <w:rPr>
          <w:rFonts w:cs="Times New Roman"/>
          <w:szCs w:val="24"/>
        </w:rPr>
        <w:t>.</w:t>
      </w:r>
    </w:p>
    <w:p w:rsidR="009A4F58" w:rsidRPr="00EB3CDC" w:rsidRDefault="006A5D39">
      <w:pPr>
        <w:ind w:left="567"/>
        <w:rPr>
          <w:rFonts w:cs="Times New Roman"/>
          <w:szCs w:val="24"/>
        </w:rPr>
      </w:pPr>
      <w:r w:rsidRPr="00EB3CDC">
        <w:rPr>
          <w:rFonts w:cs="Times New Roman"/>
          <w:szCs w:val="24"/>
        </w:rPr>
        <w:t xml:space="preserve">3. </w:t>
      </w:r>
      <w:proofErr w:type="spellStart"/>
      <w:r w:rsidRPr="00EB3CDC">
        <w:rPr>
          <w:rFonts w:cs="Times New Roman"/>
          <w:szCs w:val="24"/>
        </w:rPr>
        <w:t>Klik</w:t>
      </w:r>
      <w:proofErr w:type="spellEnd"/>
      <w:r w:rsidRPr="00EB3CDC">
        <w:rPr>
          <w:rFonts w:cs="Times New Roman"/>
          <w:szCs w:val="24"/>
        </w:rPr>
        <w:t xml:space="preserve"> </w:t>
      </w:r>
      <w:proofErr w:type="spellStart"/>
      <w:r w:rsidRPr="00EB3CDC">
        <w:rPr>
          <w:rFonts w:cs="Times New Roman"/>
          <w:szCs w:val="24"/>
        </w:rPr>
        <w:t>tombol</w:t>
      </w:r>
      <w:proofErr w:type="spellEnd"/>
      <w:r w:rsidRPr="00EB3CDC">
        <w:rPr>
          <w:rFonts w:cs="Times New Roman"/>
          <w:szCs w:val="24"/>
        </w:rPr>
        <w:t xml:space="preserve"> </w:t>
      </w:r>
      <w:proofErr w:type="spellStart"/>
      <w:r w:rsidRPr="00EB3CDC">
        <w:rPr>
          <w:rFonts w:cs="Times New Roman"/>
          <w:szCs w:val="24"/>
        </w:rPr>
        <w:t>untuk</w:t>
      </w:r>
      <w:proofErr w:type="spellEnd"/>
      <w:r w:rsidRPr="00EB3CDC">
        <w:rPr>
          <w:rFonts w:cs="Times New Roman"/>
          <w:szCs w:val="24"/>
        </w:rPr>
        <w:t xml:space="preserve"> </w:t>
      </w:r>
      <w:proofErr w:type="spellStart"/>
      <w:r w:rsidRPr="00EB3CDC">
        <w:rPr>
          <w:rFonts w:cs="Times New Roman"/>
          <w:szCs w:val="24"/>
        </w:rPr>
        <w:t>menyimpan</w:t>
      </w:r>
      <w:proofErr w:type="spellEnd"/>
      <w:r w:rsidRPr="00EB3CDC">
        <w:rPr>
          <w:rFonts w:cs="Times New Roman"/>
          <w:szCs w:val="24"/>
        </w:rPr>
        <w:t xml:space="preserve"> </w:t>
      </w:r>
      <w:proofErr w:type="spellStart"/>
      <w:r w:rsidRPr="00EB3CDC">
        <w:rPr>
          <w:rFonts w:cs="Times New Roman"/>
          <w:szCs w:val="24"/>
        </w:rPr>
        <w:t>perubahan</w:t>
      </w:r>
      <w:proofErr w:type="spellEnd"/>
      <w:r w:rsidRPr="00EB3CDC">
        <w:rPr>
          <w:rFonts w:cs="Times New Roman"/>
          <w:szCs w:val="24"/>
        </w:rPr>
        <w:t>.</w:t>
      </w:r>
    </w:p>
    <w:p w:rsidR="009A4F58" w:rsidRPr="00CB21DE" w:rsidRDefault="006A5D39">
      <w:pPr>
        <w:pStyle w:val="Heading4"/>
        <w:rPr>
          <w:rFonts w:ascii="Times New Roman" w:hAnsi="Times New Roman" w:cs="Times New Roman"/>
          <w:i w:val="0"/>
          <w:iCs w:val="0"/>
          <w:szCs w:val="24"/>
        </w:rPr>
      </w:pPr>
      <w:r w:rsidRPr="00CB21DE">
        <w:rPr>
          <w:rFonts w:ascii="Times New Roman" w:hAnsi="Times New Roman" w:cs="Times New Roman"/>
          <w:i w:val="0"/>
          <w:iCs w:val="0"/>
          <w:szCs w:val="24"/>
        </w:rPr>
        <w:t xml:space="preserve">F. </w:t>
      </w:r>
      <w:proofErr w:type="spellStart"/>
      <w:r w:rsidRPr="00CB21DE">
        <w:rPr>
          <w:rFonts w:ascii="Times New Roman" w:hAnsi="Times New Roman" w:cs="Times New Roman"/>
          <w:i w:val="0"/>
          <w:iCs w:val="0"/>
          <w:szCs w:val="24"/>
        </w:rPr>
        <w:t>Menghapus</w:t>
      </w:r>
      <w:proofErr w:type="spellEnd"/>
      <w:r w:rsidRPr="00CB21DE">
        <w:rPr>
          <w:rFonts w:ascii="Times New Roman" w:hAnsi="Times New Roman" w:cs="Times New Roman"/>
          <w:i w:val="0"/>
          <w:iCs w:val="0"/>
          <w:szCs w:val="24"/>
        </w:rPr>
        <w:t xml:space="preserve"> </w:t>
      </w:r>
      <w:proofErr w:type="spellStart"/>
      <w:r w:rsidRPr="00CB21DE">
        <w:rPr>
          <w:rFonts w:ascii="Times New Roman" w:hAnsi="Times New Roman" w:cs="Times New Roman"/>
          <w:i w:val="0"/>
          <w:iCs w:val="0"/>
          <w:szCs w:val="24"/>
        </w:rPr>
        <w:t>Minuman</w:t>
      </w:r>
      <w:proofErr w:type="spellEnd"/>
      <w:r w:rsidRPr="00CB21DE">
        <w:rPr>
          <w:rFonts w:ascii="Times New Roman" w:hAnsi="Times New Roman" w:cs="Times New Roman"/>
          <w:i w:val="0"/>
          <w:iCs w:val="0"/>
          <w:szCs w:val="24"/>
        </w:rPr>
        <w:t xml:space="preserve"> </w:t>
      </w:r>
      <w:proofErr w:type="spellStart"/>
      <w:r w:rsidRPr="00CB21DE">
        <w:rPr>
          <w:rFonts w:ascii="Times New Roman" w:hAnsi="Times New Roman" w:cs="Times New Roman"/>
          <w:i w:val="0"/>
          <w:iCs w:val="0"/>
          <w:szCs w:val="24"/>
        </w:rPr>
        <w:t>Katering</w:t>
      </w:r>
      <w:proofErr w:type="spellEnd"/>
      <w:r w:rsidRPr="00CB21DE">
        <w:rPr>
          <w:rFonts w:ascii="Times New Roman" w:hAnsi="Times New Roman" w:cs="Times New Roman"/>
          <w:i w:val="0"/>
          <w:iCs w:val="0"/>
          <w:szCs w:val="24"/>
        </w:rPr>
        <w:t xml:space="preserve"> Acara</w:t>
      </w:r>
    </w:p>
    <w:p w:rsidR="009A4F58" w:rsidRPr="00EB3CDC" w:rsidRDefault="006A5D39">
      <w:pPr>
        <w:ind w:left="567"/>
        <w:rPr>
          <w:rFonts w:cs="Times New Roman"/>
          <w:szCs w:val="24"/>
        </w:rPr>
      </w:pPr>
      <w:r w:rsidRPr="00EB3CDC">
        <w:rPr>
          <w:rFonts w:cs="Times New Roman"/>
          <w:szCs w:val="24"/>
        </w:rPr>
        <w:t xml:space="preserve">1. Pada </w:t>
      </w:r>
      <w:proofErr w:type="spellStart"/>
      <w:r w:rsidRPr="00EB3CDC">
        <w:rPr>
          <w:rFonts w:cs="Times New Roman"/>
          <w:szCs w:val="24"/>
        </w:rPr>
        <w:t>bagian</w:t>
      </w:r>
      <w:proofErr w:type="spellEnd"/>
      <w:r w:rsidRPr="00EB3CDC">
        <w:rPr>
          <w:rFonts w:cs="Times New Roman"/>
          <w:szCs w:val="24"/>
        </w:rPr>
        <w:t xml:space="preserve"> </w:t>
      </w:r>
      <w:proofErr w:type="spellStart"/>
      <w:r w:rsidRPr="00EB3CDC">
        <w:rPr>
          <w:rFonts w:cs="Times New Roman"/>
          <w:szCs w:val="24"/>
        </w:rPr>
        <w:t>Minuman</w:t>
      </w:r>
      <w:proofErr w:type="spellEnd"/>
      <w:r w:rsidRPr="00EB3CDC">
        <w:rPr>
          <w:rFonts w:cs="Times New Roman"/>
          <w:szCs w:val="24"/>
        </w:rPr>
        <w:t xml:space="preserve">, </w:t>
      </w:r>
      <w:proofErr w:type="spellStart"/>
      <w:r w:rsidRPr="00EB3CDC">
        <w:rPr>
          <w:rFonts w:cs="Times New Roman"/>
          <w:szCs w:val="24"/>
        </w:rPr>
        <w:t>klik</w:t>
      </w:r>
      <w:proofErr w:type="spellEnd"/>
      <w:r w:rsidRPr="00EB3CDC">
        <w:rPr>
          <w:rFonts w:cs="Times New Roman"/>
          <w:szCs w:val="24"/>
        </w:rPr>
        <w:t xml:space="preserve"> </w:t>
      </w:r>
      <w:proofErr w:type="spellStart"/>
      <w:r w:rsidRPr="00EB3CDC">
        <w:rPr>
          <w:rFonts w:cs="Times New Roman"/>
          <w:szCs w:val="24"/>
        </w:rPr>
        <w:t>tombol</w:t>
      </w:r>
      <w:proofErr w:type="spellEnd"/>
      <w:r w:rsidRPr="00EB3CDC">
        <w:rPr>
          <w:rFonts w:cs="Times New Roman"/>
          <w:szCs w:val="24"/>
        </w:rPr>
        <w:t xml:space="preserve"> "</w:t>
      </w:r>
      <w:proofErr w:type="spellStart"/>
      <w:r w:rsidRPr="00EB3CDC">
        <w:rPr>
          <w:rFonts w:cs="Times New Roman"/>
          <w:szCs w:val="24"/>
        </w:rPr>
        <w:t>Hapus</w:t>
      </w:r>
      <w:proofErr w:type="spellEnd"/>
      <w:r w:rsidRPr="00EB3CDC">
        <w:rPr>
          <w:rFonts w:cs="Times New Roman"/>
          <w:szCs w:val="24"/>
        </w:rPr>
        <w:t xml:space="preserve">" pada </w:t>
      </w:r>
      <w:proofErr w:type="spellStart"/>
      <w:r w:rsidRPr="00EB3CDC">
        <w:rPr>
          <w:rFonts w:cs="Times New Roman"/>
          <w:szCs w:val="24"/>
        </w:rPr>
        <w:t>minuman</w:t>
      </w:r>
      <w:proofErr w:type="spellEnd"/>
      <w:r w:rsidRPr="00EB3CDC">
        <w:rPr>
          <w:rFonts w:cs="Times New Roman"/>
          <w:szCs w:val="24"/>
        </w:rPr>
        <w:t xml:space="preserve"> yang </w:t>
      </w:r>
      <w:proofErr w:type="spellStart"/>
      <w:r w:rsidRPr="00EB3CDC">
        <w:rPr>
          <w:rFonts w:cs="Times New Roman"/>
          <w:szCs w:val="24"/>
        </w:rPr>
        <w:t>ingin</w:t>
      </w:r>
      <w:proofErr w:type="spellEnd"/>
      <w:r w:rsidRPr="00EB3CDC">
        <w:rPr>
          <w:rFonts w:cs="Times New Roman"/>
          <w:szCs w:val="24"/>
        </w:rPr>
        <w:t xml:space="preserve"> </w:t>
      </w:r>
      <w:proofErr w:type="spellStart"/>
      <w:r w:rsidRPr="00EB3CDC">
        <w:rPr>
          <w:rFonts w:cs="Times New Roman"/>
          <w:szCs w:val="24"/>
        </w:rPr>
        <w:t>dihapus</w:t>
      </w:r>
      <w:proofErr w:type="spellEnd"/>
      <w:r w:rsidRPr="00EB3CDC">
        <w:rPr>
          <w:rFonts w:cs="Times New Roman"/>
          <w:szCs w:val="24"/>
        </w:rPr>
        <w:t>.</w:t>
      </w:r>
    </w:p>
    <w:p w:rsidR="009A4F58" w:rsidRPr="00EB3CDC" w:rsidRDefault="006A5D39">
      <w:pPr>
        <w:ind w:left="567"/>
        <w:rPr>
          <w:rFonts w:cs="Times New Roman"/>
          <w:szCs w:val="24"/>
        </w:rPr>
      </w:pPr>
      <w:r w:rsidRPr="00EB3CDC">
        <w:rPr>
          <w:rFonts w:cs="Times New Roman"/>
          <w:szCs w:val="24"/>
        </w:rPr>
        <w:t xml:space="preserve">2. </w:t>
      </w:r>
      <w:proofErr w:type="spellStart"/>
      <w:r w:rsidRPr="00EB3CDC">
        <w:rPr>
          <w:rFonts w:cs="Times New Roman"/>
          <w:szCs w:val="24"/>
        </w:rPr>
        <w:t>Sistem</w:t>
      </w:r>
      <w:proofErr w:type="spellEnd"/>
      <w:r w:rsidRPr="00EB3CDC">
        <w:rPr>
          <w:rFonts w:cs="Times New Roman"/>
          <w:szCs w:val="24"/>
        </w:rPr>
        <w:t xml:space="preserve"> </w:t>
      </w:r>
      <w:proofErr w:type="spellStart"/>
      <w:r w:rsidRPr="00EB3CDC">
        <w:rPr>
          <w:rFonts w:cs="Times New Roman"/>
          <w:szCs w:val="24"/>
        </w:rPr>
        <w:t>akan</w:t>
      </w:r>
      <w:proofErr w:type="spellEnd"/>
      <w:r w:rsidRPr="00EB3CDC">
        <w:rPr>
          <w:rFonts w:cs="Times New Roman"/>
          <w:szCs w:val="24"/>
        </w:rPr>
        <w:t xml:space="preserve"> </w:t>
      </w:r>
      <w:proofErr w:type="spellStart"/>
      <w:r w:rsidRPr="00EB3CDC">
        <w:rPr>
          <w:rFonts w:cs="Times New Roman"/>
          <w:szCs w:val="24"/>
        </w:rPr>
        <w:t>menghapus</w:t>
      </w:r>
      <w:proofErr w:type="spellEnd"/>
      <w:r w:rsidRPr="00EB3CDC">
        <w:rPr>
          <w:rFonts w:cs="Times New Roman"/>
          <w:szCs w:val="24"/>
        </w:rPr>
        <w:t xml:space="preserve"> data </w:t>
      </w:r>
      <w:proofErr w:type="spellStart"/>
      <w:r w:rsidRPr="00EB3CDC">
        <w:rPr>
          <w:rFonts w:cs="Times New Roman"/>
          <w:szCs w:val="24"/>
        </w:rPr>
        <w:t>minuman</w:t>
      </w:r>
      <w:proofErr w:type="spellEnd"/>
      <w:r w:rsidRPr="00EB3CDC">
        <w:rPr>
          <w:rFonts w:cs="Times New Roman"/>
          <w:szCs w:val="24"/>
        </w:rPr>
        <w:t>.</w:t>
      </w:r>
    </w:p>
    <w:p w:rsidR="00095073" w:rsidRDefault="004E44B6" w:rsidP="00095073">
      <w:pPr>
        <w:pStyle w:val="Caption"/>
        <w:keepNext/>
      </w:pPr>
      <w:r w:rsidRPr="00EB3CDC">
        <w:rPr>
          <w:rFonts w:cs="Times New Roman"/>
          <w:bCs w:val="0"/>
          <w:i w:val="0"/>
          <w:color w:val="808080"/>
          <w:sz w:val="24"/>
          <w:szCs w:val="24"/>
        </w:rPr>
        <w:lastRenderedPageBreak/>
        <w:drawing>
          <wp:inline distT="0" distB="0" distL="0" distR="0" wp14:anchorId="4CCE9E9C" wp14:editId="721B5290">
            <wp:extent cx="5486400" cy="1084580"/>
            <wp:effectExtent l="0" t="0" r="0" b="127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a:stretch>
                      <a:fillRect/>
                    </a:stretch>
                  </pic:blipFill>
                  <pic:spPr>
                    <a:xfrm>
                      <a:off x="0" y="0"/>
                      <a:ext cx="5486400" cy="1084580"/>
                    </a:xfrm>
                    <a:prstGeom prst="rect">
                      <a:avLst/>
                    </a:prstGeom>
                  </pic:spPr>
                </pic:pic>
              </a:graphicData>
            </a:graphic>
          </wp:inline>
        </w:drawing>
      </w:r>
    </w:p>
    <w:p w:rsidR="009A4F58" w:rsidRPr="00EB3CDC" w:rsidRDefault="00095073">
      <w:pPr>
        <w:pStyle w:val="Caption"/>
        <w:rPr>
          <w:rFonts w:cs="Times New Roman"/>
          <w:sz w:val="24"/>
          <w:szCs w:val="24"/>
        </w:rPr>
      </w:pPr>
      <w:bookmarkStart w:id="89" w:name="_Toc239054794"/>
      <w:r w:rsidRPr="00095073">
        <w:rPr>
          <w:b w:val="0"/>
          <w:bCs w:val="0"/>
          <w:i w:val="0"/>
          <w:iCs/>
          <w:color w:val="auto"/>
          <w:sz w:val="24"/>
          <w:szCs w:val="20"/>
        </w:rPr>
        <w:t xml:space="preserve">Gambar 2. </w:t>
      </w:r>
      <w:r w:rsidRPr="00095073">
        <w:rPr>
          <w:b w:val="0"/>
          <w:bCs w:val="0"/>
          <w:i w:val="0"/>
          <w:iCs/>
          <w:color w:val="auto"/>
          <w:sz w:val="24"/>
          <w:szCs w:val="20"/>
        </w:rPr>
        <w:fldChar w:fldCharType="begin"/>
      </w:r>
      <w:r w:rsidRPr="00095073">
        <w:rPr>
          <w:b w:val="0"/>
          <w:bCs w:val="0"/>
          <w:i w:val="0"/>
          <w:iCs/>
          <w:color w:val="auto"/>
          <w:sz w:val="24"/>
          <w:szCs w:val="20"/>
        </w:rPr>
        <w:instrText xml:space="preserve"> SEQ Gambar_2. \* ARABIC </w:instrText>
      </w:r>
      <w:r w:rsidRPr="00095073">
        <w:rPr>
          <w:b w:val="0"/>
          <w:bCs w:val="0"/>
          <w:i w:val="0"/>
          <w:iCs/>
          <w:color w:val="auto"/>
          <w:sz w:val="24"/>
          <w:szCs w:val="20"/>
        </w:rPr>
        <w:fldChar w:fldCharType="separate"/>
      </w:r>
      <w:r w:rsidR="00A0378E">
        <w:rPr>
          <w:b w:val="0"/>
          <w:bCs w:val="0"/>
          <w:i w:val="0"/>
          <w:iCs/>
          <w:noProof/>
          <w:color w:val="auto"/>
          <w:sz w:val="24"/>
          <w:szCs w:val="20"/>
        </w:rPr>
        <w:t>55</w:t>
      </w:r>
      <w:r w:rsidRPr="00095073">
        <w:rPr>
          <w:b w:val="0"/>
          <w:bCs w:val="0"/>
          <w:i w:val="0"/>
          <w:iCs/>
          <w:color w:val="auto"/>
          <w:sz w:val="24"/>
          <w:szCs w:val="20"/>
        </w:rPr>
        <w:fldChar w:fldCharType="end"/>
      </w:r>
      <w:r w:rsidRPr="00095073">
        <w:rPr>
          <w:b w:val="0"/>
          <w:bCs w:val="0"/>
          <w:i w:val="0"/>
          <w:iCs/>
          <w:color w:val="auto"/>
          <w:sz w:val="24"/>
          <w:szCs w:val="20"/>
        </w:rPr>
        <w:t xml:space="preserve"> </w:t>
      </w:r>
      <w:proofErr w:type="spellStart"/>
      <w:r w:rsidRPr="00095073">
        <w:rPr>
          <w:b w:val="0"/>
          <w:bCs w:val="0"/>
          <w:i w:val="0"/>
          <w:iCs/>
          <w:color w:val="auto"/>
          <w:sz w:val="24"/>
          <w:szCs w:val="20"/>
        </w:rPr>
        <w:t>Tampilan</w:t>
      </w:r>
      <w:proofErr w:type="spellEnd"/>
      <w:r w:rsidRPr="00095073">
        <w:rPr>
          <w:b w:val="0"/>
          <w:bCs w:val="0"/>
          <w:i w:val="0"/>
          <w:iCs/>
          <w:color w:val="auto"/>
          <w:sz w:val="24"/>
          <w:szCs w:val="20"/>
        </w:rPr>
        <w:t xml:space="preserve"> Daftar </w:t>
      </w:r>
      <w:proofErr w:type="spellStart"/>
      <w:r w:rsidRPr="00095073">
        <w:rPr>
          <w:b w:val="0"/>
          <w:bCs w:val="0"/>
          <w:i w:val="0"/>
          <w:iCs/>
          <w:color w:val="auto"/>
          <w:sz w:val="24"/>
          <w:szCs w:val="20"/>
        </w:rPr>
        <w:t>Minuman</w:t>
      </w:r>
      <w:proofErr w:type="spellEnd"/>
      <w:r w:rsidRPr="00095073">
        <w:rPr>
          <w:b w:val="0"/>
          <w:bCs w:val="0"/>
          <w:i w:val="0"/>
          <w:iCs/>
          <w:color w:val="auto"/>
          <w:sz w:val="24"/>
          <w:szCs w:val="20"/>
        </w:rPr>
        <w:t xml:space="preserve"> </w:t>
      </w:r>
      <w:proofErr w:type="spellStart"/>
      <w:r w:rsidRPr="00095073">
        <w:rPr>
          <w:b w:val="0"/>
          <w:bCs w:val="0"/>
          <w:i w:val="0"/>
          <w:iCs/>
          <w:color w:val="auto"/>
          <w:sz w:val="24"/>
          <w:szCs w:val="20"/>
        </w:rPr>
        <w:t>dengan</w:t>
      </w:r>
      <w:proofErr w:type="spellEnd"/>
      <w:r w:rsidRPr="00095073">
        <w:rPr>
          <w:b w:val="0"/>
          <w:bCs w:val="0"/>
          <w:i w:val="0"/>
          <w:iCs/>
          <w:color w:val="auto"/>
          <w:sz w:val="24"/>
          <w:szCs w:val="20"/>
        </w:rPr>
        <w:t xml:space="preserve"> </w:t>
      </w:r>
      <w:proofErr w:type="spellStart"/>
      <w:r w:rsidRPr="00095073">
        <w:rPr>
          <w:b w:val="0"/>
          <w:bCs w:val="0"/>
          <w:i w:val="0"/>
          <w:iCs/>
          <w:color w:val="auto"/>
          <w:sz w:val="24"/>
          <w:szCs w:val="20"/>
        </w:rPr>
        <w:t>Opsi</w:t>
      </w:r>
      <w:proofErr w:type="spellEnd"/>
      <w:r w:rsidRPr="00095073">
        <w:rPr>
          <w:b w:val="0"/>
          <w:bCs w:val="0"/>
          <w:i w:val="0"/>
          <w:iCs/>
          <w:color w:val="auto"/>
          <w:sz w:val="24"/>
          <w:szCs w:val="20"/>
        </w:rPr>
        <w:t xml:space="preserve"> Edit dan </w:t>
      </w:r>
      <w:proofErr w:type="spellStart"/>
      <w:r w:rsidRPr="00095073">
        <w:rPr>
          <w:b w:val="0"/>
          <w:bCs w:val="0"/>
          <w:i w:val="0"/>
          <w:iCs/>
          <w:color w:val="auto"/>
          <w:sz w:val="24"/>
          <w:szCs w:val="20"/>
        </w:rPr>
        <w:t>Hapus</w:t>
      </w:r>
      <w:bookmarkEnd w:id="89"/>
      <w:proofErr w:type="spellEnd"/>
    </w:p>
    <w:p w:rsidR="009A4F58" w:rsidRPr="00EB3CDC" w:rsidRDefault="006A5D39" w:rsidP="00237486">
      <w:pPr>
        <w:pStyle w:val="Heading3"/>
        <w:rPr>
          <w:rFonts w:ascii="Times New Roman" w:hAnsi="Times New Roman" w:cs="Times New Roman"/>
          <w:szCs w:val="24"/>
        </w:rPr>
      </w:pPr>
      <w:bookmarkStart w:id="90" w:name="_Toc239054622"/>
      <w:r w:rsidRPr="00EB3CDC">
        <w:rPr>
          <w:rFonts w:ascii="Times New Roman" w:hAnsi="Times New Roman" w:cs="Times New Roman"/>
          <w:sz w:val="24"/>
          <w:szCs w:val="24"/>
        </w:rPr>
        <w:t xml:space="preserve">2.3.6 </w:t>
      </w:r>
      <w:proofErr w:type="spellStart"/>
      <w:r w:rsidRPr="00EB3CDC">
        <w:rPr>
          <w:rFonts w:ascii="Times New Roman" w:hAnsi="Times New Roman" w:cs="Times New Roman"/>
          <w:sz w:val="24"/>
          <w:szCs w:val="24"/>
        </w:rPr>
        <w:t>Mengatur</w:t>
      </w:r>
      <w:proofErr w:type="spellEnd"/>
      <w:r w:rsidRPr="00EB3CDC">
        <w:rPr>
          <w:rFonts w:ascii="Times New Roman" w:hAnsi="Times New Roman" w:cs="Times New Roman"/>
          <w:sz w:val="24"/>
          <w:szCs w:val="24"/>
        </w:rPr>
        <w:t xml:space="preserve"> Stok </w:t>
      </w:r>
      <w:proofErr w:type="spellStart"/>
      <w:r w:rsidRPr="00EB3CDC">
        <w:rPr>
          <w:rFonts w:ascii="Times New Roman" w:hAnsi="Times New Roman" w:cs="Times New Roman"/>
          <w:sz w:val="24"/>
          <w:szCs w:val="24"/>
        </w:rPr>
        <w:t>Porsi</w:t>
      </w:r>
      <w:proofErr w:type="spellEnd"/>
      <w:r w:rsidRPr="00EB3CDC">
        <w:rPr>
          <w:rFonts w:ascii="Times New Roman" w:hAnsi="Times New Roman" w:cs="Times New Roman"/>
          <w:sz w:val="24"/>
          <w:szCs w:val="24"/>
        </w:rPr>
        <w:t xml:space="preserve"> </w:t>
      </w:r>
      <w:proofErr w:type="spellStart"/>
      <w:r w:rsidRPr="00EB3CDC">
        <w:rPr>
          <w:rFonts w:ascii="Times New Roman" w:hAnsi="Times New Roman" w:cs="Times New Roman"/>
          <w:sz w:val="24"/>
          <w:szCs w:val="24"/>
        </w:rPr>
        <w:t>Mingguan</w:t>
      </w:r>
      <w:bookmarkEnd w:id="90"/>
      <w:proofErr w:type="spellEnd"/>
    </w:p>
    <w:p w:rsidR="009A4F58" w:rsidRPr="00EB3CDC" w:rsidRDefault="006A5D39" w:rsidP="00237486">
      <w:pPr>
        <w:ind w:firstLine="720"/>
        <w:jc w:val="both"/>
        <w:rPr>
          <w:rFonts w:cs="Times New Roman"/>
          <w:szCs w:val="24"/>
        </w:rPr>
      </w:pPr>
      <w:proofErr w:type="spellStart"/>
      <w:r w:rsidRPr="00EB3CDC">
        <w:rPr>
          <w:rFonts w:cs="Times New Roman"/>
          <w:szCs w:val="24"/>
        </w:rPr>
        <w:t>Fitur</w:t>
      </w:r>
      <w:proofErr w:type="spellEnd"/>
      <w:r w:rsidRPr="00EB3CDC">
        <w:rPr>
          <w:rFonts w:cs="Times New Roman"/>
          <w:szCs w:val="24"/>
        </w:rPr>
        <w:t xml:space="preserve"> </w:t>
      </w:r>
      <w:proofErr w:type="spellStart"/>
      <w:r w:rsidRPr="00EB3CDC">
        <w:rPr>
          <w:rFonts w:cs="Times New Roman"/>
          <w:szCs w:val="24"/>
        </w:rPr>
        <w:t>ini</w:t>
      </w:r>
      <w:proofErr w:type="spellEnd"/>
      <w:r w:rsidRPr="00EB3CDC">
        <w:rPr>
          <w:rFonts w:cs="Times New Roman"/>
          <w:szCs w:val="24"/>
        </w:rPr>
        <w:t xml:space="preserve"> </w:t>
      </w:r>
      <w:proofErr w:type="spellStart"/>
      <w:r w:rsidRPr="00EB3CDC">
        <w:rPr>
          <w:rFonts w:cs="Times New Roman"/>
          <w:szCs w:val="24"/>
        </w:rPr>
        <w:t>memungkinkan</w:t>
      </w:r>
      <w:proofErr w:type="spellEnd"/>
      <w:r w:rsidRPr="00EB3CDC">
        <w:rPr>
          <w:rFonts w:cs="Times New Roman"/>
          <w:szCs w:val="24"/>
        </w:rPr>
        <w:t xml:space="preserve"> admin </w:t>
      </w:r>
      <w:proofErr w:type="spellStart"/>
      <w:r w:rsidRPr="00EB3CDC">
        <w:rPr>
          <w:rFonts w:cs="Times New Roman"/>
          <w:szCs w:val="24"/>
        </w:rPr>
        <w:t>untuk</w:t>
      </w:r>
      <w:proofErr w:type="spellEnd"/>
      <w:r w:rsidRPr="00EB3CDC">
        <w:rPr>
          <w:rFonts w:cs="Times New Roman"/>
          <w:szCs w:val="24"/>
        </w:rPr>
        <w:t xml:space="preserve"> </w:t>
      </w:r>
      <w:proofErr w:type="spellStart"/>
      <w:r w:rsidRPr="00EB3CDC">
        <w:rPr>
          <w:rFonts w:cs="Times New Roman"/>
          <w:szCs w:val="24"/>
        </w:rPr>
        <w:t>mengatur</w:t>
      </w:r>
      <w:proofErr w:type="spellEnd"/>
      <w:r w:rsidRPr="00EB3CDC">
        <w:rPr>
          <w:rFonts w:cs="Times New Roman"/>
          <w:szCs w:val="24"/>
        </w:rPr>
        <w:t xml:space="preserve"> </w:t>
      </w:r>
      <w:proofErr w:type="spellStart"/>
      <w:r w:rsidRPr="00EB3CDC">
        <w:rPr>
          <w:rFonts w:cs="Times New Roman"/>
          <w:szCs w:val="24"/>
        </w:rPr>
        <w:t>stok</w:t>
      </w:r>
      <w:proofErr w:type="spellEnd"/>
      <w:r w:rsidRPr="00EB3CDC">
        <w:rPr>
          <w:rFonts w:cs="Times New Roman"/>
          <w:szCs w:val="24"/>
        </w:rPr>
        <w:t xml:space="preserve"> </w:t>
      </w:r>
      <w:proofErr w:type="spellStart"/>
      <w:r w:rsidRPr="00EB3CDC">
        <w:rPr>
          <w:rFonts w:cs="Times New Roman"/>
          <w:szCs w:val="24"/>
        </w:rPr>
        <w:t>porsi</w:t>
      </w:r>
      <w:proofErr w:type="spellEnd"/>
      <w:r w:rsidRPr="00EB3CDC">
        <w:rPr>
          <w:rFonts w:cs="Times New Roman"/>
          <w:szCs w:val="24"/>
        </w:rPr>
        <w:t xml:space="preserve"> </w:t>
      </w:r>
      <w:proofErr w:type="spellStart"/>
      <w:r w:rsidRPr="00EB3CDC">
        <w:rPr>
          <w:rFonts w:cs="Times New Roman"/>
          <w:szCs w:val="24"/>
        </w:rPr>
        <w:t>maksimal</w:t>
      </w:r>
      <w:proofErr w:type="spellEnd"/>
      <w:r w:rsidRPr="00EB3CDC">
        <w:rPr>
          <w:rFonts w:cs="Times New Roman"/>
          <w:szCs w:val="24"/>
        </w:rPr>
        <w:t xml:space="preserve"> </w:t>
      </w:r>
      <w:proofErr w:type="spellStart"/>
      <w:r w:rsidRPr="00EB3CDC">
        <w:rPr>
          <w:rFonts w:cs="Times New Roman"/>
          <w:szCs w:val="24"/>
        </w:rPr>
        <w:t>katering</w:t>
      </w:r>
      <w:proofErr w:type="spellEnd"/>
      <w:r w:rsidRPr="00EB3CDC">
        <w:rPr>
          <w:rFonts w:cs="Times New Roman"/>
          <w:szCs w:val="24"/>
        </w:rPr>
        <w:t xml:space="preserve"> acara </w:t>
      </w:r>
      <w:proofErr w:type="spellStart"/>
      <w:r w:rsidRPr="00EB3CDC">
        <w:rPr>
          <w:rFonts w:cs="Times New Roman"/>
          <w:szCs w:val="24"/>
        </w:rPr>
        <w:t>kantoran</w:t>
      </w:r>
      <w:proofErr w:type="spellEnd"/>
      <w:r w:rsidRPr="00EB3CDC">
        <w:rPr>
          <w:rFonts w:cs="Times New Roman"/>
          <w:szCs w:val="24"/>
        </w:rPr>
        <w:t xml:space="preserve">. Stok </w:t>
      </w:r>
      <w:proofErr w:type="spellStart"/>
      <w:r w:rsidRPr="00EB3CDC">
        <w:rPr>
          <w:rFonts w:cs="Times New Roman"/>
          <w:szCs w:val="24"/>
        </w:rPr>
        <w:t>ini</w:t>
      </w:r>
      <w:proofErr w:type="spellEnd"/>
      <w:r w:rsidRPr="00EB3CDC">
        <w:rPr>
          <w:rFonts w:cs="Times New Roman"/>
          <w:szCs w:val="24"/>
        </w:rPr>
        <w:t xml:space="preserve"> </w:t>
      </w:r>
      <w:proofErr w:type="spellStart"/>
      <w:r w:rsidRPr="00EB3CDC">
        <w:rPr>
          <w:rFonts w:cs="Times New Roman"/>
          <w:szCs w:val="24"/>
        </w:rPr>
        <w:t>merupakan</w:t>
      </w:r>
      <w:proofErr w:type="spellEnd"/>
      <w:r w:rsidRPr="00EB3CDC">
        <w:rPr>
          <w:rFonts w:cs="Times New Roman"/>
          <w:szCs w:val="24"/>
        </w:rPr>
        <w:t xml:space="preserve"> </w:t>
      </w:r>
      <w:proofErr w:type="spellStart"/>
      <w:r w:rsidRPr="00EB3CDC">
        <w:rPr>
          <w:rFonts w:cs="Times New Roman"/>
          <w:szCs w:val="24"/>
        </w:rPr>
        <w:t>kuota</w:t>
      </w:r>
      <w:proofErr w:type="spellEnd"/>
      <w:r w:rsidRPr="00EB3CDC">
        <w:rPr>
          <w:rFonts w:cs="Times New Roman"/>
          <w:szCs w:val="24"/>
        </w:rPr>
        <w:t xml:space="preserve"> </w:t>
      </w:r>
      <w:proofErr w:type="spellStart"/>
      <w:r w:rsidRPr="00EB3CDC">
        <w:rPr>
          <w:rFonts w:cs="Times New Roman"/>
          <w:szCs w:val="24"/>
        </w:rPr>
        <w:t>porsi</w:t>
      </w:r>
      <w:proofErr w:type="spellEnd"/>
      <w:r w:rsidRPr="00EB3CDC">
        <w:rPr>
          <w:rFonts w:cs="Times New Roman"/>
          <w:szCs w:val="24"/>
        </w:rPr>
        <w:t xml:space="preserve"> yang </w:t>
      </w:r>
      <w:proofErr w:type="spellStart"/>
      <w:r w:rsidRPr="00EB3CDC">
        <w:rPr>
          <w:rFonts w:cs="Times New Roman"/>
          <w:szCs w:val="24"/>
        </w:rPr>
        <w:t>berlaku</w:t>
      </w:r>
      <w:proofErr w:type="spellEnd"/>
      <w:r w:rsidRPr="00EB3CDC">
        <w:rPr>
          <w:rFonts w:cs="Times New Roman"/>
          <w:szCs w:val="24"/>
        </w:rPr>
        <w:t xml:space="preserve"> </w:t>
      </w:r>
      <w:proofErr w:type="spellStart"/>
      <w:r w:rsidRPr="00EB3CDC">
        <w:rPr>
          <w:rFonts w:cs="Times New Roman"/>
          <w:szCs w:val="24"/>
        </w:rPr>
        <w:t>untuk</w:t>
      </w:r>
      <w:proofErr w:type="spellEnd"/>
      <w:r w:rsidRPr="00EB3CDC">
        <w:rPr>
          <w:rFonts w:cs="Times New Roman"/>
          <w:szCs w:val="24"/>
        </w:rPr>
        <w:t xml:space="preserve"> </w:t>
      </w:r>
      <w:proofErr w:type="spellStart"/>
      <w:r w:rsidRPr="00EB3CDC">
        <w:rPr>
          <w:rFonts w:cs="Times New Roman"/>
          <w:szCs w:val="24"/>
        </w:rPr>
        <w:t>seluruh</w:t>
      </w:r>
      <w:proofErr w:type="spellEnd"/>
      <w:r w:rsidRPr="00EB3CDC">
        <w:rPr>
          <w:rFonts w:cs="Times New Roman"/>
          <w:szCs w:val="24"/>
        </w:rPr>
        <w:t xml:space="preserve"> </w:t>
      </w:r>
      <w:proofErr w:type="spellStart"/>
      <w:r w:rsidRPr="00EB3CDC">
        <w:rPr>
          <w:rFonts w:cs="Times New Roman"/>
          <w:szCs w:val="24"/>
        </w:rPr>
        <w:t>minggu</w:t>
      </w:r>
      <w:proofErr w:type="spellEnd"/>
      <w:r w:rsidRPr="00EB3CDC">
        <w:rPr>
          <w:rFonts w:cs="Times New Roman"/>
          <w:szCs w:val="24"/>
        </w:rPr>
        <w:t xml:space="preserve"> </w:t>
      </w:r>
      <w:proofErr w:type="spellStart"/>
      <w:r w:rsidRPr="00EB3CDC">
        <w:rPr>
          <w:rFonts w:cs="Times New Roman"/>
          <w:szCs w:val="24"/>
        </w:rPr>
        <w:t>tertentu</w:t>
      </w:r>
      <w:proofErr w:type="spellEnd"/>
      <w:r w:rsidRPr="00EB3CDC">
        <w:rPr>
          <w:rFonts w:cs="Times New Roman"/>
          <w:szCs w:val="24"/>
        </w:rPr>
        <w:t xml:space="preserve">. </w:t>
      </w:r>
      <w:proofErr w:type="spellStart"/>
      <w:r w:rsidRPr="00EB3CDC">
        <w:rPr>
          <w:rFonts w:cs="Times New Roman"/>
          <w:szCs w:val="24"/>
        </w:rPr>
        <w:t>Sistem</w:t>
      </w:r>
      <w:proofErr w:type="spellEnd"/>
      <w:r w:rsidRPr="00EB3CDC">
        <w:rPr>
          <w:rFonts w:cs="Times New Roman"/>
          <w:szCs w:val="24"/>
        </w:rPr>
        <w:t xml:space="preserve"> </w:t>
      </w:r>
      <w:proofErr w:type="spellStart"/>
      <w:r w:rsidRPr="00EB3CDC">
        <w:rPr>
          <w:rFonts w:cs="Times New Roman"/>
          <w:szCs w:val="24"/>
        </w:rPr>
        <w:t>akan</w:t>
      </w:r>
      <w:proofErr w:type="spellEnd"/>
      <w:r w:rsidRPr="00EB3CDC">
        <w:rPr>
          <w:rFonts w:cs="Times New Roman"/>
          <w:szCs w:val="24"/>
        </w:rPr>
        <w:t xml:space="preserve"> </w:t>
      </w:r>
      <w:proofErr w:type="spellStart"/>
      <w:r w:rsidRPr="00EB3CDC">
        <w:rPr>
          <w:rFonts w:cs="Times New Roman"/>
          <w:szCs w:val="24"/>
        </w:rPr>
        <w:t>menghitung</w:t>
      </w:r>
      <w:proofErr w:type="spellEnd"/>
      <w:r w:rsidRPr="00EB3CDC">
        <w:rPr>
          <w:rFonts w:cs="Times New Roman"/>
          <w:szCs w:val="24"/>
        </w:rPr>
        <w:t xml:space="preserve"> </w:t>
      </w:r>
      <w:proofErr w:type="spellStart"/>
      <w:r w:rsidRPr="00EB3CDC">
        <w:rPr>
          <w:rFonts w:cs="Times New Roman"/>
          <w:szCs w:val="24"/>
        </w:rPr>
        <w:t>sisa</w:t>
      </w:r>
      <w:proofErr w:type="spellEnd"/>
      <w:r w:rsidRPr="00EB3CDC">
        <w:rPr>
          <w:rFonts w:cs="Times New Roman"/>
          <w:szCs w:val="24"/>
        </w:rPr>
        <w:t xml:space="preserve"> </w:t>
      </w:r>
      <w:proofErr w:type="spellStart"/>
      <w:r w:rsidRPr="00EB3CDC">
        <w:rPr>
          <w:rFonts w:cs="Times New Roman"/>
          <w:szCs w:val="24"/>
        </w:rPr>
        <w:t>stok</w:t>
      </w:r>
      <w:proofErr w:type="spellEnd"/>
      <w:r w:rsidRPr="00EB3CDC">
        <w:rPr>
          <w:rFonts w:cs="Times New Roman"/>
          <w:szCs w:val="24"/>
        </w:rPr>
        <w:t xml:space="preserve"> </w:t>
      </w:r>
      <w:proofErr w:type="spellStart"/>
      <w:r w:rsidRPr="00EB3CDC">
        <w:rPr>
          <w:rFonts w:cs="Times New Roman"/>
          <w:szCs w:val="24"/>
        </w:rPr>
        <w:t>berdasarkan</w:t>
      </w:r>
      <w:proofErr w:type="spellEnd"/>
      <w:r w:rsidRPr="00EB3CDC">
        <w:rPr>
          <w:rFonts w:cs="Times New Roman"/>
          <w:szCs w:val="24"/>
        </w:rPr>
        <w:t xml:space="preserve"> </w:t>
      </w:r>
      <w:proofErr w:type="spellStart"/>
      <w:r w:rsidRPr="00EB3CDC">
        <w:rPr>
          <w:rFonts w:cs="Times New Roman"/>
          <w:szCs w:val="24"/>
        </w:rPr>
        <w:t>jumlah</w:t>
      </w:r>
      <w:proofErr w:type="spellEnd"/>
      <w:r w:rsidRPr="00EB3CDC">
        <w:rPr>
          <w:rFonts w:cs="Times New Roman"/>
          <w:szCs w:val="24"/>
        </w:rPr>
        <w:t xml:space="preserve"> </w:t>
      </w:r>
      <w:proofErr w:type="spellStart"/>
      <w:r w:rsidRPr="00EB3CDC">
        <w:rPr>
          <w:rFonts w:cs="Times New Roman"/>
          <w:szCs w:val="24"/>
        </w:rPr>
        <w:t>porsi</w:t>
      </w:r>
      <w:proofErr w:type="spellEnd"/>
      <w:r w:rsidRPr="00EB3CDC">
        <w:rPr>
          <w:rFonts w:cs="Times New Roman"/>
          <w:szCs w:val="24"/>
        </w:rPr>
        <w:t xml:space="preserve"> yang </w:t>
      </w:r>
      <w:proofErr w:type="spellStart"/>
      <w:r w:rsidRPr="00EB3CDC">
        <w:rPr>
          <w:rFonts w:cs="Times New Roman"/>
          <w:szCs w:val="24"/>
        </w:rPr>
        <w:t>telah</w:t>
      </w:r>
      <w:proofErr w:type="spellEnd"/>
      <w:r w:rsidRPr="00EB3CDC">
        <w:rPr>
          <w:rFonts w:cs="Times New Roman"/>
          <w:szCs w:val="24"/>
        </w:rPr>
        <w:t xml:space="preserve"> </w:t>
      </w:r>
      <w:proofErr w:type="spellStart"/>
      <w:r w:rsidRPr="00EB3CDC">
        <w:rPr>
          <w:rFonts w:cs="Times New Roman"/>
          <w:szCs w:val="24"/>
        </w:rPr>
        <w:t>dipesan</w:t>
      </w:r>
      <w:proofErr w:type="spellEnd"/>
      <w:r w:rsidRPr="00EB3CDC">
        <w:rPr>
          <w:rFonts w:cs="Times New Roman"/>
          <w:szCs w:val="24"/>
        </w:rPr>
        <w:t xml:space="preserve"> pada </w:t>
      </w:r>
      <w:proofErr w:type="spellStart"/>
      <w:r w:rsidRPr="00EB3CDC">
        <w:rPr>
          <w:rFonts w:cs="Times New Roman"/>
          <w:szCs w:val="24"/>
        </w:rPr>
        <w:t>pesanan</w:t>
      </w:r>
      <w:proofErr w:type="spellEnd"/>
      <w:r w:rsidRPr="00EB3CDC">
        <w:rPr>
          <w:rFonts w:cs="Times New Roman"/>
          <w:szCs w:val="24"/>
        </w:rPr>
        <w:t xml:space="preserve"> yang </w:t>
      </w:r>
      <w:proofErr w:type="spellStart"/>
      <w:r w:rsidRPr="00EB3CDC">
        <w:rPr>
          <w:rFonts w:cs="Times New Roman"/>
          <w:szCs w:val="24"/>
        </w:rPr>
        <w:t>terkonfirmasi</w:t>
      </w:r>
      <w:proofErr w:type="spellEnd"/>
      <w:r w:rsidRPr="00EB3CDC">
        <w:rPr>
          <w:rFonts w:cs="Times New Roman"/>
          <w:szCs w:val="24"/>
        </w:rPr>
        <w:t xml:space="preserve"> (status </w:t>
      </w:r>
      <w:proofErr w:type="spellStart"/>
      <w:r w:rsidRPr="00EB3CDC">
        <w:rPr>
          <w:rFonts w:cs="Times New Roman"/>
          <w:szCs w:val="24"/>
        </w:rPr>
        <w:t>pembayaran</w:t>
      </w:r>
      <w:proofErr w:type="spellEnd"/>
      <w:r w:rsidRPr="00EB3CDC">
        <w:rPr>
          <w:rFonts w:cs="Times New Roman"/>
          <w:szCs w:val="24"/>
        </w:rPr>
        <w:t xml:space="preserve"> DP </w:t>
      </w:r>
      <w:proofErr w:type="spellStart"/>
      <w:r w:rsidRPr="00EB3CDC">
        <w:rPr>
          <w:rFonts w:cs="Times New Roman"/>
          <w:szCs w:val="24"/>
        </w:rPr>
        <w:t>atau</w:t>
      </w:r>
      <w:proofErr w:type="spellEnd"/>
      <w:r w:rsidRPr="00EB3CDC">
        <w:rPr>
          <w:rFonts w:cs="Times New Roman"/>
          <w:szCs w:val="24"/>
        </w:rPr>
        <w:t xml:space="preserve"> Lunas) </w:t>
      </w:r>
      <w:proofErr w:type="spellStart"/>
      <w:r w:rsidRPr="00EB3CDC">
        <w:rPr>
          <w:rFonts w:cs="Times New Roman"/>
          <w:szCs w:val="24"/>
        </w:rPr>
        <w:t>dalam</w:t>
      </w:r>
      <w:proofErr w:type="spellEnd"/>
      <w:r w:rsidRPr="00EB3CDC">
        <w:rPr>
          <w:rFonts w:cs="Times New Roman"/>
          <w:szCs w:val="24"/>
        </w:rPr>
        <w:t xml:space="preserve"> </w:t>
      </w:r>
      <w:proofErr w:type="spellStart"/>
      <w:r w:rsidRPr="00EB3CDC">
        <w:rPr>
          <w:rFonts w:cs="Times New Roman"/>
          <w:szCs w:val="24"/>
        </w:rPr>
        <w:t>minggu</w:t>
      </w:r>
      <w:proofErr w:type="spellEnd"/>
      <w:r w:rsidRPr="00EB3CDC">
        <w:rPr>
          <w:rFonts w:cs="Times New Roman"/>
          <w:szCs w:val="24"/>
        </w:rPr>
        <w:t xml:space="preserve"> </w:t>
      </w:r>
      <w:proofErr w:type="spellStart"/>
      <w:r w:rsidRPr="00EB3CDC">
        <w:rPr>
          <w:rFonts w:cs="Times New Roman"/>
          <w:szCs w:val="24"/>
        </w:rPr>
        <w:t>tersebut</w:t>
      </w:r>
      <w:proofErr w:type="spellEnd"/>
      <w:r w:rsidRPr="00EB3CDC">
        <w:rPr>
          <w:rFonts w:cs="Times New Roman"/>
          <w:szCs w:val="24"/>
        </w:rPr>
        <w:t>.</w:t>
      </w:r>
    </w:p>
    <w:p w:rsidR="009A4F58" w:rsidRPr="006C06D4" w:rsidRDefault="006A5D39">
      <w:pPr>
        <w:pStyle w:val="Heading4"/>
        <w:rPr>
          <w:rFonts w:ascii="Times New Roman" w:hAnsi="Times New Roman" w:cs="Times New Roman"/>
          <w:i w:val="0"/>
          <w:iCs w:val="0"/>
          <w:szCs w:val="24"/>
        </w:rPr>
      </w:pPr>
      <w:proofErr w:type="spellStart"/>
      <w:r w:rsidRPr="006C06D4">
        <w:rPr>
          <w:rFonts w:ascii="Times New Roman" w:hAnsi="Times New Roman" w:cs="Times New Roman"/>
          <w:i w:val="0"/>
          <w:iCs w:val="0"/>
          <w:szCs w:val="24"/>
        </w:rPr>
        <w:t>Langkah-</w:t>
      </w:r>
      <w:proofErr w:type="gramStart"/>
      <w:r w:rsidRPr="006C06D4">
        <w:rPr>
          <w:rFonts w:ascii="Times New Roman" w:hAnsi="Times New Roman" w:cs="Times New Roman"/>
          <w:i w:val="0"/>
          <w:iCs w:val="0"/>
          <w:szCs w:val="24"/>
        </w:rPr>
        <w:t>langkah</w:t>
      </w:r>
      <w:proofErr w:type="spellEnd"/>
      <w:r w:rsidR="006C06D4">
        <w:rPr>
          <w:rFonts w:ascii="Times New Roman" w:hAnsi="Times New Roman" w:cs="Times New Roman"/>
          <w:i w:val="0"/>
          <w:iCs w:val="0"/>
          <w:szCs w:val="24"/>
        </w:rPr>
        <w:t xml:space="preserve"> :</w:t>
      </w:r>
      <w:proofErr w:type="gramEnd"/>
    </w:p>
    <w:p w:rsidR="009A4F58" w:rsidRPr="00EB3CDC" w:rsidRDefault="006A5D39">
      <w:pPr>
        <w:ind w:left="567"/>
        <w:rPr>
          <w:rFonts w:cs="Times New Roman"/>
          <w:szCs w:val="24"/>
        </w:rPr>
      </w:pPr>
      <w:r w:rsidRPr="00EB3CDC">
        <w:rPr>
          <w:rFonts w:cs="Times New Roman"/>
          <w:szCs w:val="24"/>
        </w:rPr>
        <w:t xml:space="preserve">1. Buka </w:t>
      </w:r>
      <w:proofErr w:type="spellStart"/>
      <w:r w:rsidRPr="00EB3CDC">
        <w:rPr>
          <w:rFonts w:cs="Times New Roman"/>
          <w:szCs w:val="24"/>
        </w:rPr>
        <w:t>halaman</w:t>
      </w:r>
      <w:proofErr w:type="spellEnd"/>
      <w:r w:rsidRPr="00EB3CDC">
        <w:rPr>
          <w:rFonts w:cs="Times New Roman"/>
          <w:szCs w:val="24"/>
        </w:rPr>
        <w:t xml:space="preserve"> </w:t>
      </w:r>
      <w:proofErr w:type="spellStart"/>
      <w:r w:rsidRPr="00EB3CDC">
        <w:rPr>
          <w:rFonts w:cs="Times New Roman"/>
          <w:szCs w:val="24"/>
        </w:rPr>
        <w:t>Katering</w:t>
      </w:r>
      <w:proofErr w:type="spellEnd"/>
      <w:r w:rsidRPr="00EB3CDC">
        <w:rPr>
          <w:rFonts w:cs="Times New Roman"/>
          <w:szCs w:val="24"/>
        </w:rPr>
        <w:t xml:space="preserve"> Acara </w:t>
      </w:r>
      <w:proofErr w:type="spellStart"/>
      <w:r w:rsidRPr="00EB3CDC">
        <w:rPr>
          <w:rFonts w:cs="Times New Roman"/>
          <w:szCs w:val="24"/>
        </w:rPr>
        <w:t>melalui</w:t>
      </w:r>
      <w:proofErr w:type="spellEnd"/>
      <w:r w:rsidRPr="00EB3CDC">
        <w:rPr>
          <w:rFonts w:cs="Times New Roman"/>
          <w:szCs w:val="24"/>
        </w:rPr>
        <w:t xml:space="preserve"> menu </w:t>
      </w:r>
      <w:proofErr w:type="spellStart"/>
      <w:r w:rsidRPr="00EB3CDC">
        <w:rPr>
          <w:rFonts w:cs="Times New Roman"/>
          <w:szCs w:val="24"/>
        </w:rPr>
        <w:t>navigasi</w:t>
      </w:r>
      <w:proofErr w:type="spellEnd"/>
      <w:r w:rsidRPr="00EB3CDC">
        <w:rPr>
          <w:rFonts w:cs="Times New Roman"/>
          <w:szCs w:val="24"/>
        </w:rPr>
        <w:t>.</w:t>
      </w:r>
    </w:p>
    <w:p w:rsidR="00A1113B" w:rsidRDefault="006A5D39">
      <w:pPr>
        <w:ind w:left="567"/>
        <w:rPr>
          <w:rFonts w:cs="Times New Roman"/>
          <w:szCs w:val="24"/>
        </w:rPr>
      </w:pPr>
      <w:r w:rsidRPr="00EB3CDC">
        <w:rPr>
          <w:rFonts w:cs="Times New Roman"/>
          <w:szCs w:val="24"/>
        </w:rPr>
        <w:t xml:space="preserve">2. Pada </w:t>
      </w:r>
      <w:proofErr w:type="spellStart"/>
      <w:r w:rsidRPr="00EB3CDC">
        <w:rPr>
          <w:rFonts w:cs="Times New Roman"/>
          <w:szCs w:val="24"/>
        </w:rPr>
        <w:t>bagian</w:t>
      </w:r>
      <w:proofErr w:type="spellEnd"/>
      <w:r w:rsidRPr="00EB3CDC">
        <w:rPr>
          <w:rFonts w:cs="Times New Roman"/>
          <w:szCs w:val="24"/>
        </w:rPr>
        <w:t xml:space="preserve"> Stok </w:t>
      </w:r>
      <w:proofErr w:type="spellStart"/>
      <w:r w:rsidRPr="00EB3CDC">
        <w:rPr>
          <w:rFonts w:cs="Times New Roman"/>
          <w:szCs w:val="24"/>
        </w:rPr>
        <w:t>Porsi</w:t>
      </w:r>
      <w:proofErr w:type="spellEnd"/>
      <w:r w:rsidRPr="00EB3CDC">
        <w:rPr>
          <w:rFonts w:cs="Times New Roman"/>
          <w:szCs w:val="24"/>
        </w:rPr>
        <w:t xml:space="preserve"> </w:t>
      </w:r>
      <w:proofErr w:type="spellStart"/>
      <w:r w:rsidRPr="00EB3CDC">
        <w:rPr>
          <w:rFonts w:cs="Times New Roman"/>
          <w:szCs w:val="24"/>
        </w:rPr>
        <w:t>Mingguan</w:t>
      </w:r>
      <w:proofErr w:type="spellEnd"/>
      <w:r w:rsidRPr="00EB3CDC">
        <w:rPr>
          <w:rFonts w:cs="Times New Roman"/>
          <w:szCs w:val="24"/>
        </w:rPr>
        <w:t xml:space="preserve">, </w:t>
      </w:r>
      <w:proofErr w:type="spellStart"/>
      <w:r w:rsidRPr="00EB3CDC">
        <w:rPr>
          <w:rFonts w:cs="Times New Roman"/>
          <w:szCs w:val="24"/>
        </w:rPr>
        <w:t>pilih</w:t>
      </w:r>
      <w:proofErr w:type="spellEnd"/>
      <w:r w:rsidRPr="00EB3CDC">
        <w:rPr>
          <w:rFonts w:cs="Times New Roman"/>
          <w:szCs w:val="24"/>
        </w:rPr>
        <w:t xml:space="preserve"> </w:t>
      </w:r>
      <w:proofErr w:type="spellStart"/>
      <w:r w:rsidRPr="00EB3CDC">
        <w:rPr>
          <w:rFonts w:cs="Times New Roman"/>
          <w:szCs w:val="24"/>
        </w:rPr>
        <w:t>tanggal</w:t>
      </w:r>
      <w:proofErr w:type="spellEnd"/>
      <w:r w:rsidRPr="00EB3CDC">
        <w:rPr>
          <w:rFonts w:cs="Times New Roman"/>
          <w:szCs w:val="24"/>
        </w:rPr>
        <w:t xml:space="preserve"> </w:t>
      </w:r>
      <w:proofErr w:type="spellStart"/>
      <w:r w:rsidRPr="00EB3CDC">
        <w:rPr>
          <w:rFonts w:cs="Times New Roman"/>
          <w:szCs w:val="24"/>
        </w:rPr>
        <w:t>untuk</w:t>
      </w:r>
      <w:proofErr w:type="spellEnd"/>
      <w:r w:rsidRPr="00EB3CDC">
        <w:rPr>
          <w:rFonts w:cs="Times New Roman"/>
          <w:szCs w:val="24"/>
        </w:rPr>
        <w:t xml:space="preserve"> </w:t>
      </w:r>
      <w:proofErr w:type="spellStart"/>
      <w:r w:rsidRPr="00EB3CDC">
        <w:rPr>
          <w:rFonts w:cs="Times New Roman"/>
          <w:szCs w:val="24"/>
        </w:rPr>
        <w:t>menentukan</w:t>
      </w:r>
      <w:proofErr w:type="spellEnd"/>
      <w:r w:rsidRPr="00EB3CDC">
        <w:rPr>
          <w:rFonts w:cs="Times New Roman"/>
          <w:szCs w:val="24"/>
        </w:rPr>
        <w:t xml:space="preserve"> </w:t>
      </w:r>
      <w:proofErr w:type="spellStart"/>
      <w:r w:rsidRPr="00EB3CDC">
        <w:rPr>
          <w:rFonts w:cs="Times New Roman"/>
          <w:szCs w:val="24"/>
        </w:rPr>
        <w:t>periode</w:t>
      </w:r>
      <w:proofErr w:type="spellEnd"/>
      <w:r w:rsidRPr="00EB3CDC">
        <w:rPr>
          <w:rFonts w:cs="Times New Roman"/>
          <w:szCs w:val="24"/>
        </w:rPr>
        <w:t xml:space="preserve"> </w:t>
      </w:r>
      <w:r w:rsidR="00A1113B">
        <w:rPr>
          <w:rFonts w:cs="Times New Roman"/>
          <w:szCs w:val="24"/>
        </w:rPr>
        <w:t xml:space="preserve"> </w:t>
      </w:r>
    </w:p>
    <w:p w:rsidR="00A1113B" w:rsidRDefault="00A1113B">
      <w:pPr>
        <w:ind w:left="567"/>
        <w:rPr>
          <w:rFonts w:cs="Times New Roman"/>
          <w:szCs w:val="24"/>
        </w:rPr>
      </w:pPr>
      <w:r>
        <w:rPr>
          <w:rFonts w:cs="Times New Roman"/>
          <w:szCs w:val="24"/>
        </w:rPr>
        <w:t xml:space="preserve">    </w:t>
      </w:r>
      <w:proofErr w:type="spellStart"/>
      <w:r w:rsidR="006A5D39" w:rsidRPr="00EB3CDC">
        <w:rPr>
          <w:rFonts w:cs="Times New Roman"/>
          <w:szCs w:val="24"/>
        </w:rPr>
        <w:t>minggu</w:t>
      </w:r>
      <w:proofErr w:type="spellEnd"/>
      <w:r w:rsidR="006A5D39" w:rsidRPr="00EB3CDC">
        <w:rPr>
          <w:rFonts w:cs="Times New Roman"/>
          <w:szCs w:val="24"/>
        </w:rPr>
        <w:t xml:space="preserve"> yang </w:t>
      </w:r>
      <w:proofErr w:type="spellStart"/>
      <w:r w:rsidR="006A5D39" w:rsidRPr="00EB3CDC">
        <w:rPr>
          <w:rFonts w:cs="Times New Roman"/>
          <w:szCs w:val="24"/>
        </w:rPr>
        <w:t>diinginkan</w:t>
      </w:r>
      <w:proofErr w:type="spellEnd"/>
      <w:r w:rsidR="006A5D39" w:rsidRPr="00EB3CDC">
        <w:rPr>
          <w:rFonts w:cs="Times New Roman"/>
          <w:szCs w:val="24"/>
        </w:rPr>
        <w:t xml:space="preserve">. </w:t>
      </w:r>
      <w:proofErr w:type="spellStart"/>
      <w:r w:rsidR="006A5D39" w:rsidRPr="00EB3CDC">
        <w:rPr>
          <w:rFonts w:cs="Times New Roman"/>
          <w:szCs w:val="24"/>
        </w:rPr>
        <w:t>Sistem</w:t>
      </w:r>
      <w:proofErr w:type="spellEnd"/>
      <w:r w:rsidR="006A5D39" w:rsidRPr="00EB3CDC">
        <w:rPr>
          <w:rFonts w:cs="Times New Roman"/>
          <w:szCs w:val="24"/>
        </w:rPr>
        <w:t xml:space="preserve"> </w:t>
      </w:r>
      <w:proofErr w:type="spellStart"/>
      <w:r w:rsidR="006A5D39" w:rsidRPr="00EB3CDC">
        <w:rPr>
          <w:rFonts w:cs="Times New Roman"/>
          <w:szCs w:val="24"/>
        </w:rPr>
        <w:t>akan</w:t>
      </w:r>
      <w:proofErr w:type="spellEnd"/>
      <w:r w:rsidR="006A5D39" w:rsidRPr="00EB3CDC">
        <w:rPr>
          <w:rFonts w:cs="Times New Roman"/>
          <w:szCs w:val="24"/>
        </w:rPr>
        <w:t xml:space="preserve"> </w:t>
      </w:r>
      <w:proofErr w:type="spellStart"/>
      <w:r w:rsidR="006A5D39" w:rsidRPr="00EB3CDC">
        <w:rPr>
          <w:rFonts w:cs="Times New Roman"/>
          <w:szCs w:val="24"/>
        </w:rPr>
        <w:t>otomatis</w:t>
      </w:r>
      <w:proofErr w:type="spellEnd"/>
      <w:r w:rsidR="006A5D39" w:rsidRPr="00EB3CDC">
        <w:rPr>
          <w:rFonts w:cs="Times New Roman"/>
          <w:szCs w:val="24"/>
        </w:rPr>
        <w:t xml:space="preserve"> </w:t>
      </w:r>
      <w:proofErr w:type="spellStart"/>
      <w:r w:rsidR="006A5D39" w:rsidRPr="00EB3CDC">
        <w:rPr>
          <w:rFonts w:cs="Times New Roman"/>
          <w:szCs w:val="24"/>
        </w:rPr>
        <w:t>menghitung</w:t>
      </w:r>
      <w:proofErr w:type="spellEnd"/>
      <w:r w:rsidR="006A5D39" w:rsidRPr="00EB3CDC">
        <w:rPr>
          <w:rFonts w:cs="Times New Roman"/>
          <w:szCs w:val="24"/>
        </w:rPr>
        <w:t xml:space="preserve"> </w:t>
      </w:r>
      <w:proofErr w:type="spellStart"/>
      <w:r w:rsidR="006A5D39" w:rsidRPr="00EB3CDC">
        <w:rPr>
          <w:rFonts w:cs="Times New Roman"/>
          <w:szCs w:val="24"/>
        </w:rPr>
        <w:t>awal</w:t>
      </w:r>
      <w:proofErr w:type="spellEnd"/>
      <w:r w:rsidR="006A5D39" w:rsidRPr="00EB3CDC">
        <w:rPr>
          <w:rFonts w:cs="Times New Roman"/>
          <w:szCs w:val="24"/>
        </w:rPr>
        <w:t xml:space="preserve"> dan </w:t>
      </w:r>
      <w:proofErr w:type="spellStart"/>
      <w:r w:rsidR="006A5D39" w:rsidRPr="00EB3CDC">
        <w:rPr>
          <w:rFonts w:cs="Times New Roman"/>
          <w:szCs w:val="24"/>
        </w:rPr>
        <w:t>akhir</w:t>
      </w:r>
      <w:proofErr w:type="spellEnd"/>
      <w:r w:rsidR="006A5D39" w:rsidRPr="00EB3CDC">
        <w:rPr>
          <w:rFonts w:cs="Times New Roman"/>
          <w:szCs w:val="24"/>
        </w:rPr>
        <w:t xml:space="preserve"> </w:t>
      </w:r>
    </w:p>
    <w:p w:rsidR="009A4F58" w:rsidRPr="00EB3CDC" w:rsidRDefault="00A1113B">
      <w:pPr>
        <w:ind w:left="567"/>
        <w:rPr>
          <w:rFonts w:cs="Times New Roman"/>
          <w:szCs w:val="24"/>
        </w:rPr>
      </w:pPr>
      <w:r>
        <w:rPr>
          <w:rFonts w:cs="Times New Roman"/>
          <w:szCs w:val="24"/>
        </w:rPr>
        <w:t xml:space="preserve">    </w:t>
      </w:r>
      <w:proofErr w:type="spellStart"/>
      <w:r w:rsidR="006A5D39" w:rsidRPr="00EB3CDC">
        <w:rPr>
          <w:rFonts w:cs="Times New Roman"/>
          <w:szCs w:val="24"/>
        </w:rPr>
        <w:t>minggu</w:t>
      </w:r>
      <w:proofErr w:type="spellEnd"/>
      <w:r w:rsidR="006A5D39" w:rsidRPr="00EB3CDC">
        <w:rPr>
          <w:rFonts w:cs="Times New Roman"/>
          <w:szCs w:val="24"/>
        </w:rPr>
        <w:t xml:space="preserve"> </w:t>
      </w:r>
      <w:proofErr w:type="spellStart"/>
      <w:r w:rsidR="006A5D39" w:rsidRPr="00EB3CDC">
        <w:rPr>
          <w:rFonts w:cs="Times New Roman"/>
          <w:szCs w:val="24"/>
        </w:rPr>
        <w:t>berdasarkan</w:t>
      </w:r>
      <w:proofErr w:type="spellEnd"/>
      <w:r w:rsidR="006A5D39" w:rsidRPr="00EB3CDC">
        <w:rPr>
          <w:rFonts w:cs="Times New Roman"/>
          <w:szCs w:val="24"/>
        </w:rPr>
        <w:t xml:space="preserve"> </w:t>
      </w:r>
      <w:proofErr w:type="spellStart"/>
      <w:r w:rsidR="006A5D39" w:rsidRPr="00EB3CDC">
        <w:rPr>
          <w:rFonts w:cs="Times New Roman"/>
          <w:szCs w:val="24"/>
        </w:rPr>
        <w:t>tanggal</w:t>
      </w:r>
      <w:proofErr w:type="spellEnd"/>
      <w:r w:rsidR="006A5D39" w:rsidRPr="00EB3CDC">
        <w:rPr>
          <w:rFonts w:cs="Times New Roman"/>
          <w:szCs w:val="24"/>
        </w:rPr>
        <w:t xml:space="preserve"> yang </w:t>
      </w:r>
      <w:proofErr w:type="spellStart"/>
      <w:r w:rsidR="006A5D39" w:rsidRPr="00EB3CDC">
        <w:rPr>
          <w:rFonts w:cs="Times New Roman"/>
          <w:szCs w:val="24"/>
        </w:rPr>
        <w:t>dipilih</w:t>
      </w:r>
      <w:proofErr w:type="spellEnd"/>
      <w:r w:rsidR="006A5D39" w:rsidRPr="00EB3CDC">
        <w:rPr>
          <w:rFonts w:cs="Times New Roman"/>
          <w:szCs w:val="24"/>
        </w:rPr>
        <w:t>.</w:t>
      </w:r>
    </w:p>
    <w:p w:rsidR="008F3D1F" w:rsidRDefault="006A5D39">
      <w:pPr>
        <w:ind w:left="567"/>
        <w:rPr>
          <w:rFonts w:cs="Times New Roman"/>
          <w:szCs w:val="24"/>
        </w:rPr>
      </w:pPr>
      <w:r w:rsidRPr="00EB3CDC">
        <w:rPr>
          <w:rFonts w:cs="Times New Roman"/>
          <w:szCs w:val="24"/>
        </w:rPr>
        <w:t xml:space="preserve">3. </w:t>
      </w:r>
      <w:proofErr w:type="spellStart"/>
      <w:r w:rsidRPr="00EB3CDC">
        <w:rPr>
          <w:rFonts w:cs="Times New Roman"/>
          <w:szCs w:val="24"/>
        </w:rPr>
        <w:t>Sistem</w:t>
      </w:r>
      <w:proofErr w:type="spellEnd"/>
      <w:r w:rsidRPr="00EB3CDC">
        <w:rPr>
          <w:rFonts w:cs="Times New Roman"/>
          <w:szCs w:val="24"/>
        </w:rPr>
        <w:t xml:space="preserve"> </w:t>
      </w:r>
      <w:proofErr w:type="spellStart"/>
      <w:r w:rsidRPr="00EB3CDC">
        <w:rPr>
          <w:rFonts w:cs="Times New Roman"/>
          <w:szCs w:val="24"/>
        </w:rPr>
        <w:t>menampilkan</w:t>
      </w:r>
      <w:proofErr w:type="spellEnd"/>
      <w:r w:rsidRPr="00EB3CDC">
        <w:rPr>
          <w:rFonts w:cs="Times New Roman"/>
          <w:szCs w:val="24"/>
        </w:rPr>
        <w:t xml:space="preserve"> </w:t>
      </w:r>
      <w:proofErr w:type="spellStart"/>
      <w:r w:rsidRPr="00EB3CDC">
        <w:rPr>
          <w:rFonts w:cs="Times New Roman"/>
          <w:szCs w:val="24"/>
        </w:rPr>
        <w:t>informasi</w:t>
      </w:r>
      <w:proofErr w:type="spellEnd"/>
      <w:r w:rsidRPr="00EB3CDC">
        <w:rPr>
          <w:rFonts w:cs="Times New Roman"/>
          <w:szCs w:val="24"/>
        </w:rPr>
        <w:t xml:space="preserve"> </w:t>
      </w:r>
      <w:proofErr w:type="spellStart"/>
      <w:r w:rsidRPr="00EB3CDC">
        <w:rPr>
          <w:rFonts w:cs="Times New Roman"/>
          <w:szCs w:val="24"/>
        </w:rPr>
        <w:t>berikut</w:t>
      </w:r>
      <w:proofErr w:type="spellEnd"/>
      <w:r w:rsidRPr="00EB3CDC">
        <w:rPr>
          <w:rFonts w:cs="Times New Roman"/>
          <w:szCs w:val="24"/>
        </w:rPr>
        <w:t>:</w:t>
      </w:r>
    </w:p>
    <w:p w:rsidR="009A4F58" w:rsidRPr="00EB3CDC" w:rsidRDefault="006A5D39" w:rsidP="008F3D1F">
      <w:pPr>
        <w:ind w:left="720"/>
        <w:rPr>
          <w:rFonts w:cs="Times New Roman"/>
          <w:szCs w:val="24"/>
        </w:rPr>
      </w:pPr>
      <w:r w:rsidRPr="00EB3CDC">
        <w:rPr>
          <w:rFonts w:cs="Times New Roman"/>
          <w:szCs w:val="24"/>
        </w:rPr>
        <w:t xml:space="preserve">    a. </w:t>
      </w:r>
      <w:proofErr w:type="spellStart"/>
      <w:r w:rsidRPr="00EB3CDC">
        <w:rPr>
          <w:rFonts w:cs="Times New Roman"/>
          <w:szCs w:val="24"/>
        </w:rPr>
        <w:t>Periode</w:t>
      </w:r>
      <w:proofErr w:type="spellEnd"/>
      <w:r w:rsidRPr="00EB3CDC">
        <w:rPr>
          <w:rFonts w:cs="Times New Roman"/>
          <w:szCs w:val="24"/>
        </w:rPr>
        <w:t xml:space="preserve"> </w:t>
      </w:r>
      <w:proofErr w:type="spellStart"/>
      <w:r w:rsidRPr="00EB3CDC">
        <w:rPr>
          <w:rFonts w:cs="Times New Roman"/>
          <w:szCs w:val="24"/>
        </w:rPr>
        <w:t>Minggu</w:t>
      </w:r>
      <w:proofErr w:type="spellEnd"/>
      <w:r w:rsidRPr="00EB3CDC">
        <w:rPr>
          <w:rFonts w:cs="Times New Roman"/>
          <w:szCs w:val="24"/>
        </w:rPr>
        <w:t xml:space="preserve"> (</w:t>
      </w:r>
      <w:proofErr w:type="spellStart"/>
      <w:r w:rsidRPr="00EB3CDC">
        <w:rPr>
          <w:rFonts w:cs="Times New Roman"/>
          <w:szCs w:val="24"/>
        </w:rPr>
        <w:t>tanggal</w:t>
      </w:r>
      <w:proofErr w:type="spellEnd"/>
      <w:r w:rsidRPr="00EB3CDC">
        <w:rPr>
          <w:rFonts w:cs="Times New Roman"/>
          <w:szCs w:val="24"/>
        </w:rPr>
        <w:t xml:space="preserve"> </w:t>
      </w:r>
      <w:proofErr w:type="spellStart"/>
      <w:r w:rsidRPr="00EB3CDC">
        <w:rPr>
          <w:rFonts w:cs="Times New Roman"/>
          <w:szCs w:val="24"/>
        </w:rPr>
        <w:t>mulai</w:t>
      </w:r>
      <w:proofErr w:type="spellEnd"/>
      <w:r w:rsidRPr="00EB3CDC">
        <w:rPr>
          <w:rFonts w:cs="Times New Roman"/>
          <w:szCs w:val="24"/>
        </w:rPr>
        <w:t xml:space="preserve"> </w:t>
      </w:r>
      <w:proofErr w:type="spellStart"/>
      <w:r w:rsidRPr="00EB3CDC">
        <w:rPr>
          <w:rFonts w:cs="Times New Roman"/>
          <w:szCs w:val="24"/>
        </w:rPr>
        <w:t>hingga</w:t>
      </w:r>
      <w:proofErr w:type="spellEnd"/>
      <w:r w:rsidRPr="00EB3CDC">
        <w:rPr>
          <w:rFonts w:cs="Times New Roman"/>
          <w:szCs w:val="24"/>
        </w:rPr>
        <w:t xml:space="preserve"> </w:t>
      </w:r>
      <w:proofErr w:type="spellStart"/>
      <w:r w:rsidRPr="00EB3CDC">
        <w:rPr>
          <w:rFonts w:cs="Times New Roman"/>
          <w:szCs w:val="24"/>
        </w:rPr>
        <w:t>tanggal</w:t>
      </w:r>
      <w:proofErr w:type="spellEnd"/>
      <w:r w:rsidRPr="00EB3CDC">
        <w:rPr>
          <w:rFonts w:cs="Times New Roman"/>
          <w:szCs w:val="24"/>
        </w:rPr>
        <w:t xml:space="preserve"> </w:t>
      </w:r>
      <w:proofErr w:type="spellStart"/>
      <w:r w:rsidRPr="00EB3CDC">
        <w:rPr>
          <w:rFonts w:cs="Times New Roman"/>
          <w:szCs w:val="24"/>
        </w:rPr>
        <w:t>selesai</w:t>
      </w:r>
      <w:proofErr w:type="spellEnd"/>
      <w:r w:rsidRPr="00EB3CDC">
        <w:rPr>
          <w:rFonts w:cs="Times New Roman"/>
          <w:szCs w:val="24"/>
        </w:rPr>
        <w:t>)</w:t>
      </w:r>
      <w:r w:rsidRPr="00EB3CDC">
        <w:rPr>
          <w:rFonts w:cs="Times New Roman"/>
          <w:szCs w:val="24"/>
        </w:rPr>
        <w:br/>
        <w:t xml:space="preserve">    b. Stok </w:t>
      </w:r>
      <w:proofErr w:type="spellStart"/>
      <w:r w:rsidRPr="00EB3CDC">
        <w:rPr>
          <w:rFonts w:cs="Times New Roman"/>
          <w:szCs w:val="24"/>
        </w:rPr>
        <w:t>Porsi</w:t>
      </w:r>
      <w:proofErr w:type="spellEnd"/>
      <w:r w:rsidRPr="00EB3CDC">
        <w:rPr>
          <w:rFonts w:cs="Times New Roman"/>
          <w:szCs w:val="24"/>
        </w:rPr>
        <w:t xml:space="preserve"> (</w:t>
      </w:r>
      <w:proofErr w:type="spellStart"/>
      <w:r w:rsidRPr="00EB3CDC">
        <w:rPr>
          <w:rFonts w:cs="Times New Roman"/>
          <w:szCs w:val="24"/>
        </w:rPr>
        <w:t>kuota</w:t>
      </w:r>
      <w:proofErr w:type="spellEnd"/>
      <w:r w:rsidRPr="00EB3CDC">
        <w:rPr>
          <w:rFonts w:cs="Times New Roman"/>
          <w:szCs w:val="24"/>
        </w:rPr>
        <w:t xml:space="preserve"> </w:t>
      </w:r>
      <w:proofErr w:type="spellStart"/>
      <w:r w:rsidRPr="00EB3CDC">
        <w:rPr>
          <w:rFonts w:cs="Times New Roman"/>
          <w:szCs w:val="24"/>
        </w:rPr>
        <w:t>maksimal</w:t>
      </w:r>
      <w:proofErr w:type="spellEnd"/>
      <w:r w:rsidRPr="00EB3CDC">
        <w:rPr>
          <w:rFonts w:cs="Times New Roman"/>
          <w:szCs w:val="24"/>
        </w:rPr>
        <w:t xml:space="preserve"> yang </w:t>
      </w:r>
      <w:proofErr w:type="spellStart"/>
      <w:r w:rsidRPr="00EB3CDC">
        <w:rPr>
          <w:rFonts w:cs="Times New Roman"/>
          <w:szCs w:val="24"/>
        </w:rPr>
        <w:t>ditetapkan</w:t>
      </w:r>
      <w:proofErr w:type="spellEnd"/>
      <w:r w:rsidRPr="00EB3CDC">
        <w:rPr>
          <w:rFonts w:cs="Times New Roman"/>
          <w:szCs w:val="24"/>
        </w:rPr>
        <w:t>)</w:t>
      </w:r>
      <w:r w:rsidRPr="00EB3CDC">
        <w:rPr>
          <w:rFonts w:cs="Times New Roman"/>
          <w:szCs w:val="24"/>
        </w:rPr>
        <w:br/>
        <w:t xml:space="preserve">    c. </w:t>
      </w:r>
      <w:proofErr w:type="spellStart"/>
      <w:r w:rsidRPr="00EB3CDC">
        <w:rPr>
          <w:rFonts w:cs="Times New Roman"/>
          <w:szCs w:val="24"/>
        </w:rPr>
        <w:t>Porsi</w:t>
      </w:r>
      <w:proofErr w:type="spellEnd"/>
      <w:r w:rsidRPr="00EB3CDC">
        <w:rPr>
          <w:rFonts w:cs="Times New Roman"/>
          <w:szCs w:val="24"/>
        </w:rPr>
        <w:t xml:space="preserve"> </w:t>
      </w:r>
      <w:proofErr w:type="spellStart"/>
      <w:r w:rsidRPr="00EB3CDC">
        <w:rPr>
          <w:rFonts w:cs="Times New Roman"/>
          <w:szCs w:val="24"/>
        </w:rPr>
        <w:t>Terjual</w:t>
      </w:r>
      <w:proofErr w:type="spellEnd"/>
      <w:r w:rsidRPr="00EB3CDC">
        <w:rPr>
          <w:rFonts w:cs="Times New Roman"/>
          <w:szCs w:val="24"/>
        </w:rPr>
        <w:t xml:space="preserve"> (</w:t>
      </w:r>
      <w:proofErr w:type="spellStart"/>
      <w:r w:rsidRPr="00EB3CDC">
        <w:rPr>
          <w:rFonts w:cs="Times New Roman"/>
          <w:szCs w:val="24"/>
        </w:rPr>
        <w:t>jumlah</w:t>
      </w:r>
      <w:proofErr w:type="spellEnd"/>
      <w:r w:rsidRPr="00EB3CDC">
        <w:rPr>
          <w:rFonts w:cs="Times New Roman"/>
          <w:szCs w:val="24"/>
        </w:rPr>
        <w:t xml:space="preserve"> </w:t>
      </w:r>
      <w:proofErr w:type="spellStart"/>
      <w:r w:rsidRPr="00EB3CDC">
        <w:rPr>
          <w:rFonts w:cs="Times New Roman"/>
          <w:szCs w:val="24"/>
        </w:rPr>
        <w:t>porsi</w:t>
      </w:r>
      <w:proofErr w:type="spellEnd"/>
      <w:r w:rsidRPr="00EB3CDC">
        <w:rPr>
          <w:rFonts w:cs="Times New Roman"/>
          <w:szCs w:val="24"/>
        </w:rPr>
        <w:t xml:space="preserve"> yang </w:t>
      </w:r>
      <w:proofErr w:type="spellStart"/>
      <w:r w:rsidRPr="00EB3CDC">
        <w:rPr>
          <w:rFonts w:cs="Times New Roman"/>
          <w:szCs w:val="24"/>
        </w:rPr>
        <w:t>telah</w:t>
      </w:r>
      <w:proofErr w:type="spellEnd"/>
      <w:r w:rsidRPr="00EB3CDC">
        <w:rPr>
          <w:rFonts w:cs="Times New Roman"/>
          <w:szCs w:val="24"/>
        </w:rPr>
        <w:t xml:space="preserve"> </w:t>
      </w:r>
      <w:proofErr w:type="spellStart"/>
      <w:r w:rsidRPr="00EB3CDC">
        <w:rPr>
          <w:rFonts w:cs="Times New Roman"/>
          <w:szCs w:val="24"/>
        </w:rPr>
        <w:t>dipesan</w:t>
      </w:r>
      <w:proofErr w:type="spellEnd"/>
      <w:r w:rsidRPr="00EB3CDC">
        <w:rPr>
          <w:rFonts w:cs="Times New Roman"/>
          <w:szCs w:val="24"/>
        </w:rPr>
        <w:t xml:space="preserve"> pada </w:t>
      </w:r>
      <w:proofErr w:type="spellStart"/>
      <w:r w:rsidRPr="00EB3CDC">
        <w:rPr>
          <w:rFonts w:cs="Times New Roman"/>
          <w:szCs w:val="24"/>
        </w:rPr>
        <w:t>pesanan</w:t>
      </w:r>
      <w:proofErr w:type="spellEnd"/>
      <w:r w:rsidRPr="00EB3CDC">
        <w:rPr>
          <w:rFonts w:cs="Times New Roman"/>
          <w:szCs w:val="24"/>
        </w:rPr>
        <w:t xml:space="preserve"> </w:t>
      </w:r>
      <w:proofErr w:type="spellStart"/>
      <w:r w:rsidRPr="00EB3CDC">
        <w:rPr>
          <w:rFonts w:cs="Times New Roman"/>
          <w:szCs w:val="24"/>
        </w:rPr>
        <w:t>terkonfirmasi</w:t>
      </w:r>
      <w:proofErr w:type="spellEnd"/>
      <w:r w:rsidRPr="00EB3CDC">
        <w:rPr>
          <w:rFonts w:cs="Times New Roman"/>
          <w:szCs w:val="24"/>
        </w:rPr>
        <w:t>)</w:t>
      </w:r>
      <w:r w:rsidRPr="00EB3CDC">
        <w:rPr>
          <w:rFonts w:cs="Times New Roman"/>
          <w:szCs w:val="24"/>
        </w:rPr>
        <w:br/>
        <w:t xml:space="preserve">    d. </w:t>
      </w:r>
      <w:proofErr w:type="spellStart"/>
      <w:r w:rsidRPr="00EB3CDC">
        <w:rPr>
          <w:rFonts w:cs="Times New Roman"/>
          <w:szCs w:val="24"/>
        </w:rPr>
        <w:t>Sisa</w:t>
      </w:r>
      <w:proofErr w:type="spellEnd"/>
      <w:r w:rsidRPr="00EB3CDC">
        <w:rPr>
          <w:rFonts w:cs="Times New Roman"/>
          <w:szCs w:val="24"/>
        </w:rPr>
        <w:t xml:space="preserve"> Stok (</w:t>
      </w:r>
      <w:proofErr w:type="spellStart"/>
      <w:r w:rsidRPr="00EB3CDC">
        <w:rPr>
          <w:rFonts w:cs="Times New Roman"/>
          <w:szCs w:val="24"/>
        </w:rPr>
        <w:t>stok</w:t>
      </w:r>
      <w:proofErr w:type="spellEnd"/>
      <w:r w:rsidRPr="00EB3CDC">
        <w:rPr>
          <w:rFonts w:cs="Times New Roman"/>
          <w:szCs w:val="24"/>
        </w:rPr>
        <w:t xml:space="preserve"> </w:t>
      </w:r>
      <w:proofErr w:type="spellStart"/>
      <w:r w:rsidRPr="00EB3CDC">
        <w:rPr>
          <w:rFonts w:cs="Times New Roman"/>
          <w:szCs w:val="24"/>
        </w:rPr>
        <w:t>porsi</w:t>
      </w:r>
      <w:proofErr w:type="spellEnd"/>
      <w:r w:rsidRPr="00EB3CDC">
        <w:rPr>
          <w:rFonts w:cs="Times New Roman"/>
          <w:szCs w:val="24"/>
        </w:rPr>
        <w:t xml:space="preserve"> </w:t>
      </w:r>
      <w:proofErr w:type="spellStart"/>
      <w:r w:rsidRPr="00EB3CDC">
        <w:rPr>
          <w:rFonts w:cs="Times New Roman"/>
          <w:szCs w:val="24"/>
        </w:rPr>
        <w:t>dikurangi</w:t>
      </w:r>
      <w:proofErr w:type="spellEnd"/>
      <w:r w:rsidRPr="00EB3CDC">
        <w:rPr>
          <w:rFonts w:cs="Times New Roman"/>
          <w:szCs w:val="24"/>
        </w:rPr>
        <w:t xml:space="preserve"> </w:t>
      </w:r>
      <w:proofErr w:type="spellStart"/>
      <w:r w:rsidRPr="00EB3CDC">
        <w:rPr>
          <w:rFonts w:cs="Times New Roman"/>
          <w:szCs w:val="24"/>
        </w:rPr>
        <w:t>porsi</w:t>
      </w:r>
      <w:proofErr w:type="spellEnd"/>
      <w:r w:rsidRPr="00EB3CDC">
        <w:rPr>
          <w:rFonts w:cs="Times New Roman"/>
          <w:szCs w:val="24"/>
        </w:rPr>
        <w:t xml:space="preserve"> </w:t>
      </w:r>
      <w:proofErr w:type="spellStart"/>
      <w:r w:rsidRPr="00EB3CDC">
        <w:rPr>
          <w:rFonts w:cs="Times New Roman"/>
          <w:szCs w:val="24"/>
        </w:rPr>
        <w:t>terjual</w:t>
      </w:r>
      <w:proofErr w:type="spellEnd"/>
      <w:r w:rsidRPr="00EB3CDC">
        <w:rPr>
          <w:rFonts w:cs="Times New Roman"/>
          <w:szCs w:val="24"/>
        </w:rPr>
        <w:t>)</w:t>
      </w:r>
    </w:p>
    <w:p w:rsidR="009A4F58" w:rsidRPr="00EB3CDC" w:rsidRDefault="006A5D39">
      <w:pPr>
        <w:ind w:left="567"/>
        <w:rPr>
          <w:rFonts w:cs="Times New Roman"/>
          <w:szCs w:val="24"/>
        </w:rPr>
      </w:pPr>
      <w:r w:rsidRPr="00EB3CDC">
        <w:rPr>
          <w:rFonts w:cs="Times New Roman"/>
          <w:szCs w:val="24"/>
        </w:rPr>
        <w:t xml:space="preserve">4. </w:t>
      </w:r>
      <w:proofErr w:type="spellStart"/>
      <w:r w:rsidRPr="00EB3CDC">
        <w:rPr>
          <w:rFonts w:cs="Times New Roman"/>
          <w:szCs w:val="24"/>
        </w:rPr>
        <w:t>Untuk</w:t>
      </w:r>
      <w:proofErr w:type="spellEnd"/>
      <w:r w:rsidRPr="00EB3CDC">
        <w:rPr>
          <w:rFonts w:cs="Times New Roman"/>
          <w:szCs w:val="24"/>
        </w:rPr>
        <w:t xml:space="preserve"> </w:t>
      </w:r>
      <w:proofErr w:type="spellStart"/>
      <w:r w:rsidRPr="00EB3CDC">
        <w:rPr>
          <w:rFonts w:cs="Times New Roman"/>
          <w:szCs w:val="24"/>
        </w:rPr>
        <w:t>mengubah</w:t>
      </w:r>
      <w:proofErr w:type="spellEnd"/>
      <w:r w:rsidRPr="00EB3CDC">
        <w:rPr>
          <w:rFonts w:cs="Times New Roman"/>
          <w:szCs w:val="24"/>
        </w:rPr>
        <w:t xml:space="preserve"> </w:t>
      </w:r>
      <w:proofErr w:type="spellStart"/>
      <w:r w:rsidRPr="00EB3CDC">
        <w:rPr>
          <w:rFonts w:cs="Times New Roman"/>
          <w:szCs w:val="24"/>
        </w:rPr>
        <w:t>stok</w:t>
      </w:r>
      <w:proofErr w:type="spellEnd"/>
      <w:r w:rsidRPr="00EB3CDC">
        <w:rPr>
          <w:rFonts w:cs="Times New Roman"/>
          <w:szCs w:val="24"/>
        </w:rPr>
        <w:t xml:space="preserve"> </w:t>
      </w:r>
      <w:proofErr w:type="spellStart"/>
      <w:r w:rsidRPr="00EB3CDC">
        <w:rPr>
          <w:rFonts w:cs="Times New Roman"/>
          <w:szCs w:val="24"/>
        </w:rPr>
        <w:t>porsi</w:t>
      </w:r>
      <w:proofErr w:type="spellEnd"/>
      <w:r w:rsidRPr="00EB3CDC">
        <w:rPr>
          <w:rFonts w:cs="Times New Roman"/>
          <w:szCs w:val="24"/>
        </w:rPr>
        <w:t xml:space="preserve">, </w:t>
      </w:r>
      <w:proofErr w:type="spellStart"/>
      <w:r w:rsidRPr="00EB3CDC">
        <w:rPr>
          <w:rFonts w:cs="Times New Roman"/>
          <w:szCs w:val="24"/>
        </w:rPr>
        <w:t>masukkan</w:t>
      </w:r>
      <w:proofErr w:type="spellEnd"/>
      <w:r w:rsidRPr="00EB3CDC">
        <w:rPr>
          <w:rFonts w:cs="Times New Roman"/>
          <w:szCs w:val="24"/>
        </w:rPr>
        <w:t xml:space="preserve"> </w:t>
      </w:r>
      <w:proofErr w:type="spellStart"/>
      <w:r w:rsidRPr="00EB3CDC">
        <w:rPr>
          <w:rFonts w:cs="Times New Roman"/>
          <w:szCs w:val="24"/>
        </w:rPr>
        <w:t>angka</w:t>
      </w:r>
      <w:proofErr w:type="spellEnd"/>
      <w:r w:rsidRPr="00EB3CDC">
        <w:rPr>
          <w:rFonts w:cs="Times New Roman"/>
          <w:szCs w:val="24"/>
        </w:rPr>
        <w:t xml:space="preserve"> </w:t>
      </w:r>
      <w:proofErr w:type="spellStart"/>
      <w:r w:rsidRPr="00EB3CDC">
        <w:rPr>
          <w:rFonts w:cs="Times New Roman"/>
          <w:szCs w:val="24"/>
        </w:rPr>
        <w:t>baru</w:t>
      </w:r>
      <w:proofErr w:type="spellEnd"/>
      <w:r w:rsidRPr="00EB3CDC">
        <w:rPr>
          <w:rFonts w:cs="Times New Roman"/>
          <w:szCs w:val="24"/>
        </w:rPr>
        <w:t xml:space="preserve"> pada field </w:t>
      </w:r>
      <w:proofErr w:type="spellStart"/>
      <w:r w:rsidRPr="00EB3CDC">
        <w:rPr>
          <w:rFonts w:cs="Times New Roman"/>
          <w:szCs w:val="24"/>
        </w:rPr>
        <w:t>stok</w:t>
      </w:r>
      <w:proofErr w:type="spellEnd"/>
      <w:r w:rsidRPr="00EB3CDC">
        <w:rPr>
          <w:rFonts w:cs="Times New Roman"/>
          <w:szCs w:val="24"/>
        </w:rPr>
        <w:t>.</w:t>
      </w:r>
    </w:p>
    <w:p w:rsidR="009A4F58" w:rsidRPr="00EB3CDC" w:rsidRDefault="006A5D39">
      <w:pPr>
        <w:ind w:left="567"/>
        <w:rPr>
          <w:rFonts w:cs="Times New Roman"/>
          <w:szCs w:val="24"/>
        </w:rPr>
      </w:pPr>
      <w:r w:rsidRPr="00EB3CDC">
        <w:rPr>
          <w:rFonts w:cs="Times New Roman"/>
          <w:szCs w:val="24"/>
        </w:rPr>
        <w:t xml:space="preserve">5. </w:t>
      </w:r>
      <w:proofErr w:type="spellStart"/>
      <w:r w:rsidRPr="00EB3CDC">
        <w:rPr>
          <w:rFonts w:cs="Times New Roman"/>
          <w:szCs w:val="24"/>
        </w:rPr>
        <w:t>Klik</w:t>
      </w:r>
      <w:proofErr w:type="spellEnd"/>
      <w:r w:rsidRPr="00EB3CDC">
        <w:rPr>
          <w:rFonts w:cs="Times New Roman"/>
          <w:szCs w:val="24"/>
        </w:rPr>
        <w:t xml:space="preserve"> </w:t>
      </w:r>
      <w:proofErr w:type="spellStart"/>
      <w:r w:rsidRPr="00EB3CDC">
        <w:rPr>
          <w:rFonts w:cs="Times New Roman"/>
          <w:szCs w:val="24"/>
        </w:rPr>
        <w:t>tombol</w:t>
      </w:r>
      <w:proofErr w:type="spellEnd"/>
      <w:r w:rsidRPr="00EB3CDC">
        <w:rPr>
          <w:rFonts w:cs="Times New Roman"/>
          <w:szCs w:val="24"/>
        </w:rPr>
        <w:t xml:space="preserve"> </w:t>
      </w:r>
      <w:proofErr w:type="spellStart"/>
      <w:r w:rsidRPr="00EB3CDC">
        <w:rPr>
          <w:rFonts w:cs="Times New Roman"/>
          <w:szCs w:val="24"/>
        </w:rPr>
        <w:t>untuk</w:t>
      </w:r>
      <w:proofErr w:type="spellEnd"/>
      <w:r w:rsidRPr="00EB3CDC">
        <w:rPr>
          <w:rFonts w:cs="Times New Roman"/>
          <w:szCs w:val="24"/>
        </w:rPr>
        <w:t xml:space="preserve"> </w:t>
      </w:r>
      <w:proofErr w:type="spellStart"/>
      <w:r w:rsidRPr="00EB3CDC">
        <w:rPr>
          <w:rFonts w:cs="Times New Roman"/>
          <w:szCs w:val="24"/>
        </w:rPr>
        <w:t>menyimpan</w:t>
      </w:r>
      <w:proofErr w:type="spellEnd"/>
      <w:r w:rsidRPr="00EB3CDC">
        <w:rPr>
          <w:rFonts w:cs="Times New Roman"/>
          <w:szCs w:val="24"/>
        </w:rPr>
        <w:t xml:space="preserve"> </w:t>
      </w:r>
      <w:proofErr w:type="spellStart"/>
      <w:r w:rsidRPr="00EB3CDC">
        <w:rPr>
          <w:rFonts w:cs="Times New Roman"/>
          <w:szCs w:val="24"/>
        </w:rPr>
        <w:t>pengaturan</w:t>
      </w:r>
      <w:proofErr w:type="spellEnd"/>
      <w:r w:rsidRPr="00EB3CDC">
        <w:rPr>
          <w:rFonts w:cs="Times New Roman"/>
          <w:szCs w:val="24"/>
        </w:rPr>
        <w:t xml:space="preserve"> </w:t>
      </w:r>
      <w:proofErr w:type="spellStart"/>
      <w:r w:rsidRPr="00EB3CDC">
        <w:rPr>
          <w:rFonts w:cs="Times New Roman"/>
          <w:szCs w:val="24"/>
        </w:rPr>
        <w:t>stok</w:t>
      </w:r>
      <w:proofErr w:type="spellEnd"/>
      <w:r w:rsidRPr="00EB3CDC">
        <w:rPr>
          <w:rFonts w:cs="Times New Roman"/>
          <w:szCs w:val="24"/>
        </w:rPr>
        <w:t>.</w:t>
      </w:r>
    </w:p>
    <w:p w:rsidR="00E41621" w:rsidRDefault="006A5D39">
      <w:pPr>
        <w:ind w:left="567"/>
        <w:rPr>
          <w:rFonts w:cs="Times New Roman"/>
          <w:szCs w:val="24"/>
        </w:rPr>
      </w:pPr>
      <w:r w:rsidRPr="00EB3CDC">
        <w:rPr>
          <w:rFonts w:cs="Times New Roman"/>
          <w:szCs w:val="24"/>
        </w:rPr>
        <w:t xml:space="preserve">6. </w:t>
      </w:r>
      <w:proofErr w:type="spellStart"/>
      <w:r w:rsidRPr="00EB3CDC">
        <w:rPr>
          <w:rFonts w:cs="Times New Roman"/>
          <w:szCs w:val="24"/>
        </w:rPr>
        <w:t>Sistem</w:t>
      </w:r>
      <w:proofErr w:type="spellEnd"/>
      <w:r w:rsidRPr="00EB3CDC">
        <w:rPr>
          <w:rFonts w:cs="Times New Roman"/>
          <w:szCs w:val="24"/>
        </w:rPr>
        <w:t xml:space="preserve"> </w:t>
      </w:r>
      <w:proofErr w:type="spellStart"/>
      <w:r w:rsidRPr="00EB3CDC">
        <w:rPr>
          <w:rFonts w:cs="Times New Roman"/>
          <w:szCs w:val="24"/>
        </w:rPr>
        <w:t>akan</w:t>
      </w:r>
      <w:proofErr w:type="spellEnd"/>
      <w:r w:rsidRPr="00EB3CDC">
        <w:rPr>
          <w:rFonts w:cs="Times New Roman"/>
          <w:szCs w:val="24"/>
        </w:rPr>
        <w:t xml:space="preserve"> </w:t>
      </w:r>
      <w:proofErr w:type="spellStart"/>
      <w:r w:rsidRPr="00EB3CDC">
        <w:rPr>
          <w:rFonts w:cs="Times New Roman"/>
          <w:szCs w:val="24"/>
        </w:rPr>
        <w:t>menampilkan</w:t>
      </w:r>
      <w:proofErr w:type="spellEnd"/>
      <w:r w:rsidRPr="00EB3CDC">
        <w:rPr>
          <w:rFonts w:cs="Times New Roman"/>
          <w:szCs w:val="24"/>
        </w:rPr>
        <w:t xml:space="preserve"> </w:t>
      </w:r>
      <w:proofErr w:type="spellStart"/>
      <w:r w:rsidRPr="00EB3CDC">
        <w:rPr>
          <w:rFonts w:cs="Times New Roman"/>
          <w:szCs w:val="24"/>
        </w:rPr>
        <w:t>notifikasi</w:t>
      </w:r>
      <w:proofErr w:type="spellEnd"/>
      <w:r w:rsidRPr="00EB3CDC">
        <w:rPr>
          <w:rFonts w:cs="Times New Roman"/>
          <w:szCs w:val="24"/>
        </w:rPr>
        <w:t xml:space="preserve"> "</w:t>
      </w:r>
      <w:proofErr w:type="spellStart"/>
      <w:r w:rsidRPr="00EB3CDC">
        <w:rPr>
          <w:rFonts w:cs="Times New Roman"/>
          <w:szCs w:val="24"/>
        </w:rPr>
        <w:t>Pengaturan</w:t>
      </w:r>
      <w:proofErr w:type="spellEnd"/>
      <w:r w:rsidRPr="00EB3CDC">
        <w:rPr>
          <w:rFonts w:cs="Times New Roman"/>
          <w:szCs w:val="24"/>
        </w:rPr>
        <w:t xml:space="preserve"> </w:t>
      </w:r>
      <w:proofErr w:type="spellStart"/>
      <w:r w:rsidRPr="00EB3CDC">
        <w:rPr>
          <w:rFonts w:cs="Times New Roman"/>
          <w:szCs w:val="24"/>
        </w:rPr>
        <w:t>porsi</w:t>
      </w:r>
      <w:proofErr w:type="spellEnd"/>
      <w:r w:rsidRPr="00EB3CDC">
        <w:rPr>
          <w:rFonts w:cs="Times New Roman"/>
          <w:szCs w:val="24"/>
        </w:rPr>
        <w:t xml:space="preserve"> </w:t>
      </w:r>
      <w:proofErr w:type="spellStart"/>
      <w:r w:rsidRPr="00EB3CDC">
        <w:rPr>
          <w:rFonts w:cs="Times New Roman"/>
          <w:szCs w:val="24"/>
        </w:rPr>
        <w:t>mingguan</w:t>
      </w:r>
      <w:proofErr w:type="spellEnd"/>
      <w:r w:rsidRPr="00EB3CDC">
        <w:rPr>
          <w:rFonts w:cs="Times New Roman"/>
          <w:szCs w:val="24"/>
        </w:rPr>
        <w:t xml:space="preserve"> </w:t>
      </w:r>
      <w:proofErr w:type="spellStart"/>
      <w:r w:rsidRPr="00EB3CDC">
        <w:rPr>
          <w:rFonts w:cs="Times New Roman"/>
          <w:szCs w:val="24"/>
        </w:rPr>
        <w:t>berhasil</w:t>
      </w:r>
      <w:proofErr w:type="spellEnd"/>
      <w:r w:rsidRPr="00EB3CDC">
        <w:rPr>
          <w:rFonts w:cs="Times New Roman"/>
          <w:szCs w:val="24"/>
        </w:rPr>
        <w:t xml:space="preserve"> </w:t>
      </w:r>
    </w:p>
    <w:p w:rsidR="009A4F58" w:rsidRPr="00EB3CDC" w:rsidRDefault="00E41621">
      <w:pPr>
        <w:ind w:left="567"/>
        <w:rPr>
          <w:rFonts w:cs="Times New Roman"/>
          <w:szCs w:val="24"/>
        </w:rPr>
      </w:pPr>
      <w:r>
        <w:rPr>
          <w:rFonts w:cs="Times New Roman"/>
          <w:szCs w:val="24"/>
        </w:rPr>
        <w:t xml:space="preserve">    </w:t>
      </w:r>
      <w:proofErr w:type="spellStart"/>
      <w:r w:rsidR="006A5D39" w:rsidRPr="00EB3CDC">
        <w:rPr>
          <w:rFonts w:cs="Times New Roman"/>
          <w:szCs w:val="24"/>
        </w:rPr>
        <w:t>disimpan</w:t>
      </w:r>
      <w:proofErr w:type="spellEnd"/>
      <w:r w:rsidR="006A5D39" w:rsidRPr="00EB3CDC">
        <w:rPr>
          <w:rFonts w:cs="Times New Roman"/>
          <w:szCs w:val="24"/>
        </w:rPr>
        <w:t>."</w:t>
      </w:r>
    </w:p>
    <w:p w:rsidR="009A4F58" w:rsidRPr="006F3EE6" w:rsidRDefault="006A5D39">
      <w:pPr>
        <w:rPr>
          <w:rFonts w:cs="Times New Roman"/>
          <w:iCs/>
          <w:szCs w:val="24"/>
        </w:rPr>
      </w:pPr>
      <w:proofErr w:type="spellStart"/>
      <w:r w:rsidRPr="006F3EE6">
        <w:rPr>
          <w:rFonts w:cs="Times New Roman"/>
          <w:iCs/>
          <w:szCs w:val="24"/>
        </w:rPr>
        <w:lastRenderedPageBreak/>
        <w:t>Catatan</w:t>
      </w:r>
      <w:proofErr w:type="spellEnd"/>
      <w:r w:rsidRPr="006F3EE6">
        <w:rPr>
          <w:rFonts w:cs="Times New Roman"/>
          <w:iCs/>
          <w:szCs w:val="24"/>
        </w:rPr>
        <w:t xml:space="preserve">: Stok </w:t>
      </w:r>
      <w:proofErr w:type="spellStart"/>
      <w:r w:rsidRPr="006F3EE6">
        <w:rPr>
          <w:rFonts w:cs="Times New Roman"/>
          <w:iCs/>
          <w:szCs w:val="24"/>
        </w:rPr>
        <w:t>porsi</w:t>
      </w:r>
      <w:proofErr w:type="spellEnd"/>
      <w:r w:rsidRPr="006F3EE6">
        <w:rPr>
          <w:rFonts w:cs="Times New Roman"/>
          <w:iCs/>
          <w:szCs w:val="24"/>
        </w:rPr>
        <w:t xml:space="preserve"> </w:t>
      </w:r>
      <w:proofErr w:type="spellStart"/>
      <w:r w:rsidRPr="006F3EE6">
        <w:rPr>
          <w:rFonts w:cs="Times New Roman"/>
          <w:iCs/>
          <w:szCs w:val="24"/>
        </w:rPr>
        <w:t>mingguan</w:t>
      </w:r>
      <w:proofErr w:type="spellEnd"/>
      <w:r w:rsidRPr="006F3EE6">
        <w:rPr>
          <w:rFonts w:cs="Times New Roman"/>
          <w:iCs/>
          <w:szCs w:val="24"/>
        </w:rPr>
        <w:t xml:space="preserve"> </w:t>
      </w:r>
      <w:proofErr w:type="spellStart"/>
      <w:r w:rsidRPr="006F3EE6">
        <w:rPr>
          <w:rFonts w:cs="Times New Roman"/>
          <w:iCs/>
          <w:szCs w:val="24"/>
        </w:rPr>
        <w:t>bersifat</w:t>
      </w:r>
      <w:proofErr w:type="spellEnd"/>
      <w:r w:rsidRPr="006F3EE6">
        <w:rPr>
          <w:rFonts w:cs="Times New Roman"/>
          <w:iCs/>
          <w:szCs w:val="24"/>
        </w:rPr>
        <w:t xml:space="preserve"> global (</w:t>
      </w:r>
      <w:proofErr w:type="spellStart"/>
      <w:r w:rsidRPr="006F3EE6">
        <w:rPr>
          <w:rFonts w:cs="Times New Roman"/>
          <w:iCs/>
          <w:szCs w:val="24"/>
        </w:rPr>
        <w:t>berlaku</w:t>
      </w:r>
      <w:proofErr w:type="spellEnd"/>
      <w:r w:rsidRPr="006F3EE6">
        <w:rPr>
          <w:rFonts w:cs="Times New Roman"/>
          <w:iCs/>
          <w:szCs w:val="24"/>
        </w:rPr>
        <w:t xml:space="preserve"> </w:t>
      </w:r>
      <w:proofErr w:type="spellStart"/>
      <w:r w:rsidRPr="006F3EE6">
        <w:rPr>
          <w:rFonts w:cs="Times New Roman"/>
          <w:iCs/>
          <w:szCs w:val="24"/>
        </w:rPr>
        <w:t>untuk</w:t>
      </w:r>
      <w:proofErr w:type="spellEnd"/>
      <w:r w:rsidRPr="006F3EE6">
        <w:rPr>
          <w:rFonts w:cs="Times New Roman"/>
          <w:iCs/>
          <w:szCs w:val="24"/>
        </w:rPr>
        <w:t xml:space="preserve"> </w:t>
      </w:r>
      <w:proofErr w:type="spellStart"/>
      <w:r w:rsidRPr="006F3EE6">
        <w:rPr>
          <w:rFonts w:cs="Times New Roman"/>
          <w:iCs/>
          <w:szCs w:val="24"/>
        </w:rPr>
        <w:t>seluruh</w:t>
      </w:r>
      <w:proofErr w:type="spellEnd"/>
      <w:r w:rsidRPr="006F3EE6">
        <w:rPr>
          <w:rFonts w:cs="Times New Roman"/>
          <w:iCs/>
          <w:szCs w:val="24"/>
        </w:rPr>
        <w:t xml:space="preserve"> </w:t>
      </w:r>
      <w:proofErr w:type="spellStart"/>
      <w:r w:rsidRPr="006F3EE6">
        <w:rPr>
          <w:rFonts w:cs="Times New Roman"/>
          <w:iCs/>
          <w:szCs w:val="24"/>
        </w:rPr>
        <w:t>minggu</w:t>
      </w:r>
      <w:proofErr w:type="spellEnd"/>
      <w:r w:rsidRPr="006F3EE6">
        <w:rPr>
          <w:rFonts w:cs="Times New Roman"/>
          <w:iCs/>
          <w:szCs w:val="24"/>
        </w:rPr>
        <w:t xml:space="preserve">, </w:t>
      </w:r>
      <w:proofErr w:type="spellStart"/>
      <w:r w:rsidRPr="006F3EE6">
        <w:rPr>
          <w:rFonts w:cs="Times New Roman"/>
          <w:iCs/>
          <w:szCs w:val="24"/>
        </w:rPr>
        <w:t>bukan</w:t>
      </w:r>
      <w:proofErr w:type="spellEnd"/>
      <w:r w:rsidRPr="006F3EE6">
        <w:rPr>
          <w:rFonts w:cs="Times New Roman"/>
          <w:iCs/>
          <w:szCs w:val="24"/>
        </w:rPr>
        <w:t xml:space="preserve"> per </w:t>
      </w:r>
      <w:proofErr w:type="spellStart"/>
      <w:r w:rsidRPr="006F3EE6">
        <w:rPr>
          <w:rFonts w:cs="Times New Roman"/>
          <w:iCs/>
          <w:szCs w:val="24"/>
        </w:rPr>
        <w:t>hari</w:t>
      </w:r>
      <w:proofErr w:type="spellEnd"/>
      <w:r w:rsidRPr="006F3EE6">
        <w:rPr>
          <w:rFonts w:cs="Times New Roman"/>
          <w:iCs/>
          <w:szCs w:val="24"/>
        </w:rPr>
        <w:t xml:space="preserve">). </w:t>
      </w:r>
      <w:proofErr w:type="spellStart"/>
      <w:r w:rsidRPr="006F3EE6">
        <w:rPr>
          <w:rFonts w:cs="Times New Roman"/>
          <w:iCs/>
          <w:szCs w:val="24"/>
        </w:rPr>
        <w:t>Apabila</w:t>
      </w:r>
      <w:proofErr w:type="spellEnd"/>
      <w:r w:rsidRPr="006F3EE6">
        <w:rPr>
          <w:rFonts w:cs="Times New Roman"/>
          <w:iCs/>
          <w:szCs w:val="24"/>
        </w:rPr>
        <w:t xml:space="preserve"> </w:t>
      </w:r>
      <w:proofErr w:type="spellStart"/>
      <w:r w:rsidRPr="006F3EE6">
        <w:rPr>
          <w:rFonts w:cs="Times New Roman"/>
          <w:iCs/>
          <w:szCs w:val="24"/>
        </w:rPr>
        <w:t>sisa</w:t>
      </w:r>
      <w:proofErr w:type="spellEnd"/>
      <w:r w:rsidRPr="006F3EE6">
        <w:rPr>
          <w:rFonts w:cs="Times New Roman"/>
          <w:iCs/>
          <w:szCs w:val="24"/>
        </w:rPr>
        <w:t xml:space="preserve"> </w:t>
      </w:r>
      <w:proofErr w:type="spellStart"/>
      <w:r w:rsidRPr="006F3EE6">
        <w:rPr>
          <w:rFonts w:cs="Times New Roman"/>
          <w:iCs/>
          <w:szCs w:val="24"/>
        </w:rPr>
        <w:t>stok</w:t>
      </w:r>
      <w:proofErr w:type="spellEnd"/>
      <w:r w:rsidRPr="006F3EE6">
        <w:rPr>
          <w:rFonts w:cs="Times New Roman"/>
          <w:iCs/>
          <w:szCs w:val="24"/>
        </w:rPr>
        <w:t xml:space="preserve"> </w:t>
      </w:r>
      <w:proofErr w:type="spellStart"/>
      <w:r w:rsidRPr="006F3EE6">
        <w:rPr>
          <w:rFonts w:cs="Times New Roman"/>
          <w:iCs/>
          <w:szCs w:val="24"/>
        </w:rPr>
        <w:t>tidak</w:t>
      </w:r>
      <w:proofErr w:type="spellEnd"/>
      <w:r w:rsidRPr="006F3EE6">
        <w:rPr>
          <w:rFonts w:cs="Times New Roman"/>
          <w:iCs/>
          <w:szCs w:val="24"/>
        </w:rPr>
        <w:t xml:space="preserve"> </w:t>
      </w:r>
      <w:proofErr w:type="spellStart"/>
      <w:r w:rsidRPr="006F3EE6">
        <w:rPr>
          <w:rFonts w:cs="Times New Roman"/>
          <w:iCs/>
          <w:szCs w:val="24"/>
        </w:rPr>
        <w:t>mencukupi</w:t>
      </w:r>
      <w:proofErr w:type="spellEnd"/>
      <w:r w:rsidRPr="006F3EE6">
        <w:rPr>
          <w:rFonts w:cs="Times New Roman"/>
          <w:iCs/>
          <w:szCs w:val="24"/>
        </w:rPr>
        <w:t xml:space="preserve">, </w:t>
      </w:r>
      <w:proofErr w:type="spellStart"/>
      <w:r w:rsidRPr="006F3EE6">
        <w:rPr>
          <w:rFonts w:cs="Times New Roman"/>
          <w:iCs/>
          <w:szCs w:val="24"/>
        </w:rPr>
        <w:t>pelanggan</w:t>
      </w:r>
      <w:proofErr w:type="spellEnd"/>
      <w:r w:rsidRPr="006F3EE6">
        <w:rPr>
          <w:rFonts w:cs="Times New Roman"/>
          <w:iCs/>
          <w:szCs w:val="24"/>
        </w:rPr>
        <w:t xml:space="preserve"> </w:t>
      </w:r>
      <w:proofErr w:type="spellStart"/>
      <w:r w:rsidRPr="006F3EE6">
        <w:rPr>
          <w:rFonts w:cs="Times New Roman"/>
          <w:iCs/>
          <w:szCs w:val="24"/>
        </w:rPr>
        <w:t>tidak</w:t>
      </w:r>
      <w:proofErr w:type="spellEnd"/>
      <w:r w:rsidRPr="006F3EE6">
        <w:rPr>
          <w:rFonts w:cs="Times New Roman"/>
          <w:iCs/>
          <w:szCs w:val="24"/>
        </w:rPr>
        <w:t xml:space="preserve"> </w:t>
      </w:r>
      <w:proofErr w:type="spellStart"/>
      <w:r w:rsidRPr="006F3EE6">
        <w:rPr>
          <w:rFonts w:cs="Times New Roman"/>
          <w:iCs/>
          <w:szCs w:val="24"/>
        </w:rPr>
        <w:t>dapat</w:t>
      </w:r>
      <w:proofErr w:type="spellEnd"/>
      <w:r w:rsidRPr="006F3EE6">
        <w:rPr>
          <w:rFonts w:cs="Times New Roman"/>
          <w:iCs/>
          <w:szCs w:val="24"/>
        </w:rPr>
        <w:t xml:space="preserve"> </w:t>
      </w:r>
      <w:proofErr w:type="spellStart"/>
      <w:r w:rsidRPr="006F3EE6">
        <w:rPr>
          <w:rFonts w:cs="Times New Roman"/>
          <w:iCs/>
          <w:szCs w:val="24"/>
        </w:rPr>
        <w:t>membuat</w:t>
      </w:r>
      <w:proofErr w:type="spellEnd"/>
      <w:r w:rsidRPr="006F3EE6">
        <w:rPr>
          <w:rFonts w:cs="Times New Roman"/>
          <w:iCs/>
          <w:szCs w:val="24"/>
        </w:rPr>
        <w:t xml:space="preserve"> </w:t>
      </w:r>
      <w:proofErr w:type="spellStart"/>
      <w:r w:rsidRPr="006F3EE6">
        <w:rPr>
          <w:rFonts w:cs="Times New Roman"/>
          <w:iCs/>
          <w:szCs w:val="24"/>
        </w:rPr>
        <w:t>pesanan</w:t>
      </w:r>
      <w:proofErr w:type="spellEnd"/>
      <w:r w:rsidRPr="006F3EE6">
        <w:rPr>
          <w:rFonts w:cs="Times New Roman"/>
          <w:iCs/>
          <w:szCs w:val="24"/>
        </w:rPr>
        <w:t xml:space="preserve"> </w:t>
      </w:r>
      <w:proofErr w:type="spellStart"/>
      <w:r w:rsidRPr="006F3EE6">
        <w:rPr>
          <w:rFonts w:cs="Times New Roman"/>
          <w:iCs/>
          <w:szCs w:val="24"/>
        </w:rPr>
        <w:t>katering</w:t>
      </w:r>
      <w:proofErr w:type="spellEnd"/>
      <w:r w:rsidRPr="006F3EE6">
        <w:rPr>
          <w:rFonts w:cs="Times New Roman"/>
          <w:iCs/>
          <w:szCs w:val="24"/>
        </w:rPr>
        <w:t xml:space="preserve"> acara pada </w:t>
      </w:r>
      <w:proofErr w:type="spellStart"/>
      <w:r w:rsidRPr="006F3EE6">
        <w:rPr>
          <w:rFonts w:cs="Times New Roman"/>
          <w:iCs/>
          <w:szCs w:val="24"/>
        </w:rPr>
        <w:t>minggu</w:t>
      </w:r>
      <w:proofErr w:type="spellEnd"/>
      <w:r w:rsidRPr="006F3EE6">
        <w:rPr>
          <w:rFonts w:cs="Times New Roman"/>
          <w:iCs/>
          <w:szCs w:val="24"/>
        </w:rPr>
        <w:t xml:space="preserve"> </w:t>
      </w:r>
      <w:proofErr w:type="spellStart"/>
      <w:r w:rsidRPr="006F3EE6">
        <w:rPr>
          <w:rFonts w:cs="Times New Roman"/>
          <w:iCs/>
          <w:szCs w:val="24"/>
        </w:rPr>
        <w:t>tersebut</w:t>
      </w:r>
      <w:proofErr w:type="spellEnd"/>
      <w:r w:rsidRPr="006F3EE6">
        <w:rPr>
          <w:rFonts w:cs="Times New Roman"/>
          <w:iCs/>
          <w:szCs w:val="24"/>
        </w:rPr>
        <w:t>.</w:t>
      </w:r>
    </w:p>
    <w:p w:rsidR="009A4F58" w:rsidRPr="00EB3CDC" w:rsidRDefault="006A5D39">
      <w:pPr>
        <w:pStyle w:val="Heading4"/>
        <w:rPr>
          <w:rFonts w:ascii="Times New Roman" w:hAnsi="Times New Roman" w:cs="Times New Roman"/>
          <w:szCs w:val="24"/>
        </w:rPr>
      </w:pPr>
      <w:r w:rsidRPr="00EB3CDC">
        <w:rPr>
          <w:rFonts w:ascii="Times New Roman" w:hAnsi="Times New Roman" w:cs="Times New Roman"/>
          <w:szCs w:val="24"/>
        </w:rPr>
        <w:t>Screenshot</w:t>
      </w:r>
    </w:p>
    <w:p w:rsidR="003F62E7" w:rsidRDefault="004E44B6" w:rsidP="003F62E7">
      <w:pPr>
        <w:pStyle w:val="Caption"/>
        <w:keepNext/>
      </w:pPr>
      <w:r w:rsidRPr="00EB3CDC">
        <w:rPr>
          <w:rFonts w:cs="Times New Roman"/>
          <w:bCs w:val="0"/>
          <w:i w:val="0"/>
          <w:color w:val="808080"/>
          <w:sz w:val="24"/>
          <w:szCs w:val="24"/>
        </w:rPr>
        <w:drawing>
          <wp:inline distT="0" distB="0" distL="0" distR="0" wp14:anchorId="22AE8718" wp14:editId="404223BA">
            <wp:extent cx="5486400" cy="674370"/>
            <wp:effectExtent l="0" t="0" r="0" b="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4"/>
                    <a:stretch>
                      <a:fillRect/>
                    </a:stretch>
                  </pic:blipFill>
                  <pic:spPr>
                    <a:xfrm>
                      <a:off x="0" y="0"/>
                      <a:ext cx="5486400" cy="674370"/>
                    </a:xfrm>
                    <a:prstGeom prst="rect">
                      <a:avLst/>
                    </a:prstGeom>
                  </pic:spPr>
                </pic:pic>
              </a:graphicData>
            </a:graphic>
          </wp:inline>
        </w:drawing>
      </w:r>
    </w:p>
    <w:p w:rsidR="003F62E7" w:rsidRPr="003F62E7" w:rsidRDefault="003F62E7" w:rsidP="003F62E7">
      <w:pPr>
        <w:pStyle w:val="Caption"/>
        <w:rPr>
          <w:b w:val="0"/>
          <w:bCs w:val="0"/>
          <w:i w:val="0"/>
          <w:iCs/>
          <w:color w:val="auto"/>
          <w:sz w:val="24"/>
          <w:szCs w:val="20"/>
        </w:rPr>
      </w:pPr>
      <w:bookmarkStart w:id="91" w:name="_Toc239054795"/>
      <w:r w:rsidRPr="003F62E7">
        <w:rPr>
          <w:b w:val="0"/>
          <w:bCs w:val="0"/>
          <w:i w:val="0"/>
          <w:iCs/>
          <w:color w:val="auto"/>
          <w:sz w:val="24"/>
          <w:szCs w:val="20"/>
        </w:rPr>
        <w:t xml:space="preserve">Gambar 2. </w:t>
      </w:r>
      <w:r w:rsidRPr="003F62E7">
        <w:rPr>
          <w:b w:val="0"/>
          <w:bCs w:val="0"/>
          <w:i w:val="0"/>
          <w:iCs/>
          <w:color w:val="auto"/>
          <w:sz w:val="24"/>
          <w:szCs w:val="20"/>
        </w:rPr>
        <w:fldChar w:fldCharType="begin"/>
      </w:r>
      <w:r w:rsidRPr="003F62E7">
        <w:rPr>
          <w:b w:val="0"/>
          <w:bCs w:val="0"/>
          <w:i w:val="0"/>
          <w:iCs/>
          <w:color w:val="auto"/>
          <w:sz w:val="24"/>
          <w:szCs w:val="20"/>
        </w:rPr>
        <w:instrText xml:space="preserve"> SEQ Gambar_2. \* ARABIC </w:instrText>
      </w:r>
      <w:r w:rsidRPr="003F62E7">
        <w:rPr>
          <w:b w:val="0"/>
          <w:bCs w:val="0"/>
          <w:i w:val="0"/>
          <w:iCs/>
          <w:color w:val="auto"/>
          <w:sz w:val="24"/>
          <w:szCs w:val="20"/>
        </w:rPr>
        <w:fldChar w:fldCharType="separate"/>
      </w:r>
      <w:r w:rsidR="00A0378E">
        <w:rPr>
          <w:b w:val="0"/>
          <w:bCs w:val="0"/>
          <w:i w:val="0"/>
          <w:iCs/>
          <w:noProof/>
          <w:color w:val="auto"/>
          <w:sz w:val="24"/>
          <w:szCs w:val="20"/>
        </w:rPr>
        <w:t>56</w:t>
      </w:r>
      <w:r w:rsidRPr="003F62E7">
        <w:rPr>
          <w:b w:val="0"/>
          <w:bCs w:val="0"/>
          <w:i w:val="0"/>
          <w:iCs/>
          <w:color w:val="auto"/>
          <w:sz w:val="24"/>
          <w:szCs w:val="20"/>
        </w:rPr>
        <w:fldChar w:fldCharType="end"/>
      </w:r>
      <w:r w:rsidRPr="003F62E7">
        <w:rPr>
          <w:b w:val="0"/>
          <w:bCs w:val="0"/>
          <w:i w:val="0"/>
          <w:iCs/>
          <w:color w:val="auto"/>
          <w:sz w:val="24"/>
          <w:szCs w:val="20"/>
        </w:rPr>
        <w:t xml:space="preserve"> </w:t>
      </w:r>
      <w:proofErr w:type="spellStart"/>
      <w:r w:rsidRPr="003F62E7">
        <w:rPr>
          <w:b w:val="0"/>
          <w:bCs w:val="0"/>
          <w:i w:val="0"/>
          <w:iCs/>
          <w:color w:val="auto"/>
          <w:sz w:val="24"/>
          <w:szCs w:val="20"/>
        </w:rPr>
        <w:t>Halaman</w:t>
      </w:r>
      <w:proofErr w:type="spellEnd"/>
      <w:r w:rsidRPr="003F62E7">
        <w:rPr>
          <w:b w:val="0"/>
          <w:bCs w:val="0"/>
          <w:i w:val="0"/>
          <w:iCs/>
          <w:color w:val="auto"/>
          <w:sz w:val="24"/>
          <w:szCs w:val="20"/>
        </w:rPr>
        <w:t xml:space="preserve"> </w:t>
      </w:r>
      <w:proofErr w:type="spellStart"/>
      <w:r w:rsidRPr="003F62E7">
        <w:rPr>
          <w:b w:val="0"/>
          <w:bCs w:val="0"/>
          <w:i w:val="0"/>
          <w:iCs/>
          <w:color w:val="auto"/>
          <w:sz w:val="24"/>
          <w:szCs w:val="20"/>
        </w:rPr>
        <w:t>Pengaturan</w:t>
      </w:r>
      <w:proofErr w:type="spellEnd"/>
      <w:r w:rsidRPr="003F62E7">
        <w:rPr>
          <w:b w:val="0"/>
          <w:bCs w:val="0"/>
          <w:i w:val="0"/>
          <w:iCs/>
          <w:color w:val="auto"/>
          <w:sz w:val="24"/>
          <w:szCs w:val="20"/>
        </w:rPr>
        <w:t xml:space="preserve"> Stok </w:t>
      </w:r>
      <w:proofErr w:type="spellStart"/>
      <w:r w:rsidRPr="003F62E7">
        <w:rPr>
          <w:b w:val="0"/>
          <w:bCs w:val="0"/>
          <w:i w:val="0"/>
          <w:iCs/>
          <w:color w:val="auto"/>
          <w:sz w:val="24"/>
          <w:szCs w:val="20"/>
        </w:rPr>
        <w:t>Porsi</w:t>
      </w:r>
      <w:proofErr w:type="spellEnd"/>
      <w:r w:rsidRPr="003F62E7">
        <w:rPr>
          <w:b w:val="0"/>
          <w:bCs w:val="0"/>
          <w:i w:val="0"/>
          <w:iCs/>
          <w:color w:val="auto"/>
          <w:sz w:val="24"/>
          <w:szCs w:val="20"/>
        </w:rPr>
        <w:t xml:space="preserve"> </w:t>
      </w:r>
      <w:proofErr w:type="spellStart"/>
      <w:r w:rsidRPr="003F62E7">
        <w:rPr>
          <w:b w:val="0"/>
          <w:bCs w:val="0"/>
          <w:i w:val="0"/>
          <w:iCs/>
          <w:color w:val="auto"/>
          <w:sz w:val="24"/>
          <w:szCs w:val="20"/>
        </w:rPr>
        <w:t>Mingguan</w:t>
      </w:r>
      <w:proofErr w:type="spellEnd"/>
      <w:r w:rsidRPr="003F62E7">
        <w:rPr>
          <w:b w:val="0"/>
          <w:bCs w:val="0"/>
          <w:i w:val="0"/>
          <w:iCs/>
          <w:color w:val="auto"/>
          <w:sz w:val="24"/>
          <w:szCs w:val="20"/>
        </w:rPr>
        <w:t xml:space="preserve"> </w:t>
      </w:r>
      <w:proofErr w:type="spellStart"/>
      <w:r w:rsidRPr="003F62E7">
        <w:rPr>
          <w:b w:val="0"/>
          <w:bCs w:val="0"/>
          <w:i w:val="0"/>
          <w:iCs/>
          <w:color w:val="auto"/>
          <w:sz w:val="24"/>
          <w:szCs w:val="20"/>
        </w:rPr>
        <w:t>Katering</w:t>
      </w:r>
      <w:proofErr w:type="spellEnd"/>
      <w:r w:rsidRPr="003F62E7">
        <w:rPr>
          <w:b w:val="0"/>
          <w:bCs w:val="0"/>
          <w:i w:val="0"/>
          <w:iCs/>
          <w:color w:val="auto"/>
          <w:sz w:val="24"/>
          <w:szCs w:val="20"/>
        </w:rPr>
        <w:t xml:space="preserve"> Acara</w:t>
      </w:r>
      <w:bookmarkEnd w:id="91"/>
    </w:p>
    <w:p w:rsidR="009A4F58" w:rsidRPr="00EB3CDC" w:rsidRDefault="006A5D39">
      <w:pPr>
        <w:pStyle w:val="Caption"/>
        <w:rPr>
          <w:rFonts w:cs="Times New Roman"/>
          <w:sz w:val="24"/>
          <w:szCs w:val="24"/>
        </w:rPr>
      </w:pPr>
      <w:r w:rsidRPr="00EB3CDC">
        <w:rPr>
          <w:rFonts w:cs="Times New Roman"/>
          <w:sz w:val="24"/>
          <w:szCs w:val="24"/>
        </w:rPr>
        <w:t xml:space="preserve"> </w:t>
      </w:r>
    </w:p>
    <w:p w:rsidR="000B64C4" w:rsidRDefault="004E44B6" w:rsidP="000B64C4">
      <w:pPr>
        <w:pStyle w:val="Caption"/>
        <w:keepNext/>
      </w:pPr>
      <w:r w:rsidRPr="00EB3CDC">
        <w:rPr>
          <w:rFonts w:cs="Times New Roman"/>
          <w:bCs w:val="0"/>
          <w:i w:val="0"/>
          <w:color w:val="808080"/>
          <w:sz w:val="24"/>
          <w:szCs w:val="24"/>
        </w:rPr>
        <w:drawing>
          <wp:inline distT="0" distB="0" distL="0" distR="0" wp14:anchorId="0F752973" wp14:editId="241A849C">
            <wp:extent cx="5486400" cy="1105535"/>
            <wp:effectExtent l="0" t="0" r="0" b="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5"/>
                    <a:stretch>
                      <a:fillRect/>
                    </a:stretch>
                  </pic:blipFill>
                  <pic:spPr>
                    <a:xfrm>
                      <a:off x="0" y="0"/>
                      <a:ext cx="5486400" cy="1105535"/>
                    </a:xfrm>
                    <a:prstGeom prst="rect">
                      <a:avLst/>
                    </a:prstGeom>
                  </pic:spPr>
                </pic:pic>
              </a:graphicData>
            </a:graphic>
          </wp:inline>
        </w:drawing>
      </w:r>
    </w:p>
    <w:p w:rsidR="000B64C4" w:rsidRPr="000B64C4" w:rsidRDefault="000B64C4" w:rsidP="000B64C4">
      <w:pPr>
        <w:pStyle w:val="Caption"/>
        <w:rPr>
          <w:b w:val="0"/>
          <w:bCs w:val="0"/>
          <w:i w:val="0"/>
          <w:iCs/>
          <w:color w:val="auto"/>
          <w:sz w:val="24"/>
          <w:szCs w:val="20"/>
        </w:rPr>
      </w:pPr>
      <w:bookmarkStart w:id="92" w:name="_Toc239054796"/>
      <w:r w:rsidRPr="000B64C4">
        <w:rPr>
          <w:b w:val="0"/>
          <w:bCs w:val="0"/>
          <w:i w:val="0"/>
          <w:iCs/>
          <w:color w:val="auto"/>
          <w:sz w:val="24"/>
          <w:szCs w:val="20"/>
        </w:rPr>
        <w:t xml:space="preserve">Gambar 2. </w:t>
      </w:r>
      <w:r w:rsidRPr="000B64C4">
        <w:rPr>
          <w:b w:val="0"/>
          <w:bCs w:val="0"/>
          <w:i w:val="0"/>
          <w:iCs/>
          <w:color w:val="auto"/>
          <w:sz w:val="24"/>
          <w:szCs w:val="20"/>
        </w:rPr>
        <w:fldChar w:fldCharType="begin"/>
      </w:r>
      <w:r w:rsidRPr="000B64C4">
        <w:rPr>
          <w:b w:val="0"/>
          <w:bCs w:val="0"/>
          <w:i w:val="0"/>
          <w:iCs/>
          <w:color w:val="auto"/>
          <w:sz w:val="24"/>
          <w:szCs w:val="20"/>
        </w:rPr>
        <w:instrText xml:space="preserve"> SEQ Gambar_2. \* ARABIC </w:instrText>
      </w:r>
      <w:r w:rsidRPr="000B64C4">
        <w:rPr>
          <w:b w:val="0"/>
          <w:bCs w:val="0"/>
          <w:i w:val="0"/>
          <w:iCs/>
          <w:color w:val="auto"/>
          <w:sz w:val="24"/>
          <w:szCs w:val="20"/>
        </w:rPr>
        <w:fldChar w:fldCharType="separate"/>
      </w:r>
      <w:r w:rsidR="00A0378E">
        <w:rPr>
          <w:b w:val="0"/>
          <w:bCs w:val="0"/>
          <w:i w:val="0"/>
          <w:iCs/>
          <w:noProof/>
          <w:color w:val="auto"/>
          <w:sz w:val="24"/>
          <w:szCs w:val="20"/>
        </w:rPr>
        <w:t>57</w:t>
      </w:r>
      <w:r w:rsidRPr="000B64C4">
        <w:rPr>
          <w:b w:val="0"/>
          <w:bCs w:val="0"/>
          <w:i w:val="0"/>
          <w:iCs/>
          <w:color w:val="auto"/>
          <w:sz w:val="24"/>
          <w:szCs w:val="20"/>
        </w:rPr>
        <w:fldChar w:fldCharType="end"/>
      </w:r>
      <w:r w:rsidRPr="000B64C4">
        <w:rPr>
          <w:b w:val="0"/>
          <w:bCs w:val="0"/>
          <w:i w:val="0"/>
          <w:iCs/>
          <w:color w:val="auto"/>
          <w:sz w:val="24"/>
          <w:szCs w:val="20"/>
        </w:rPr>
        <w:t xml:space="preserve"> </w:t>
      </w:r>
      <w:proofErr w:type="spellStart"/>
      <w:r w:rsidRPr="000B64C4">
        <w:rPr>
          <w:b w:val="0"/>
          <w:bCs w:val="0"/>
          <w:i w:val="0"/>
          <w:iCs/>
          <w:color w:val="auto"/>
          <w:sz w:val="24"/>
          <w:szCs w:val="20"/>
        </w:rPr>
        <w:t>Informasi</w:t>
      </w:r>
      <w:proofErr w:type="spellEnd"/>
      <w:r w:rsidRPr="000B64C4">
        <w:rPr>
          <w:b w:val="0"/>
          <w:bCs w:val="0"/>
          <w:i w:val="0"/>
          <w:iCs/>
          <w:color w:val="auto"/>
          <w:sz w:val="24"/>
          <w:szCs w:val="20"/>
        </w:rPr>
        <w:t xml:space="preserve"> Stok, </w:t>
      </w:r>
      <w:proofErr w:type="spellStart"/>
      <w:r w:rsidRPr="000B64C4">
        <w:rPr>
          <w:b w:val="0"/>
          <w:bCs w:val="0"/>
          <w:i w:val="0"/>
          <w:iCs/>
          <w:color w:val="auto"/>
          <w:sz w:val="24"/>
          <w:szCs w:val="20"/>
        </w:rPr>
        <w:t>Terjual</w:t>
      </w:r>
      <w:proofErr w:type="spellEnd"/>
      <w:r w:rsidRPr="000B64C4">
        <w:rPr>
          <w:b w:val="0"/>
          <w:bCs w:val="0"/>
          <w:i w:val="0"/>
          <w:iCs/>
          <w:color w:val="auto"/>
          <w:sz w:val="24"/>
          <w:szCs w:val="20"/>
        </w:rPr>
        <w:t xml:space="preserve">, dan </w:t>
      </w:r>
      <w:proofErr w:type="spellStart"/>
      <w:r w:rsidRPr="000B64C4">
        <w:rPr>
          <w:b w:val="0"/>
          <w:bCs w:val="0"/>
          <w:i w:val="0"/>
          <w:iCs/>
          <w:color w:val="auto"/>
          <w:sz w:val="24"/>
          <w:szCs w:val="20"/>
        </w:rPr>
        <w:t>Sisa</w:t>
      </w:r>
      <w:proofErr w:type="spellEnd"/>
      <w:r w:rsidRPr="000B64C4">
        <w:rPr>
          <w:b w:val="0"/>
          <w:bCs w:val="0"/>
          <w:i w:val="0"/>
          <w:iCs/>
          <w:color w:val="auto"/>
          <w:sz w:val="24"/>
          <w:szCs w:val="20"/>
        </w:rPr>
        <w:t xml:space="preserve"> Stok</w:t>
      </w:r>
      <w:bookmarkEnd w:id="92"/>
    </w:p>
    <w:p w:rsidR="009A4F58" w:rsidRPr="00EB3CDC" w:rsidRDefault="006A5D39">
      <w:pPr>
        <w:pStyle w:val="Caption"/>
        <w:rPr>
          <w:rFonts w:cs="Times New Roman"/>
          <w:sz w:val="24"/>
          <w:szCs w:val="24"/>
        </w:rPr>
      </w:pPr>
      <w:r w:rsidRPr="00EB3CDC">
        <w:rPr>
          <w:rFonts w:cs="Times New Roman"/>
          <w:sz w:val="24"/>
          <w:szCs w:val="24"/>
        </w:rPr>
        <w:t xml:space="preserve"> </w:t>
      </w:r>
    </w:p>
    <w:p w:rsidR="009A4F58" w:rsidRPr="00EB3CDC" w:rsidRDefault="006A5D39" w:rsidP="00021B2D">
      <w:pPr>
        <w:pStyle w:val="Heading3"/>
        <w:rPr>
          <w:rFonts w:ascii="Times New Roman" w:hAnsi="Times New Roman" w:cs="Times New Roman"/>
          <w:szCs w:val="24"/>
        </w:rPr>
      </w:pPr>
      <w:bookmarkStart w:id="93" w:name="_Toc239054623"/>
      <w:r w:rsidRPr="00EB3CDC">
        <w:rPr>
          <w:rFonts w:ascii="Times New Roman" w:hAnsi="Times New Roman" w:cs="Times New Roman"/>
          <w:sz w:val="24"/>
          <w:szCs w:val="24"/>
        </w:rPr>
        <w:t xml:space="preserve">2.3.7 </w:t>
      </w:r>
      <w:proofErr w:type="spellStart"/>
      <w:r w:rsidRPr="00EB3CDC">
        <w:rPr>
          <w:rFonts w:ascii="Times New Roman" w:hAnsi="Times New Roman" w:cs="Times New Roman"/>
          <w:sz w:val="24"/>
          <w:szCs w:val="24"/>
        </w:rPr>
        <w:t>Melihat</w:t>
      </w:r>
      <w:proofErr w:type="spellEnd"/>
      <w:r w:rsidRPr="00EB3CDC">
        <w:rPr>
          <w:rFonts w:ascii="Times New Roman" w:hAnsi="Times New Roman" w:cs="Times New Roman"/>
          <w:sz w:val="24"/>
          <w:szCs w:val="24"/>
        </w:rPr>
        <w:t xml:space="preserve"> </w:t>
      </w:r>
      <w:proofErr w:type="spellStart"/>
      <w:r w:rsidRPr="00EB3CDC">
        <w:rPr>
          <w:rFonts w:ascii="Times New Roman" w:hAnsi="Times New Roman" w:cs="Times New Roman"/>
          <w:sz w:val="24"/>
          <w:szCs w:val="24"/>
        </w:rPr>
        <w:t>Porsi</w:t>
      </w:r>
      <w:proofErr w:type="spellEnd"/>
      <w:r w:rsidRPr="00EB3CDC">
        <w:rPr>
          <w:rFonts w:ascii="Times New Roman" w:hAnsi="Times New Roman" w:cs="Times New Roman"/>
          <w:sz w:val="24"/>
          <w:szCs w:val="24"/>
        </w:rPr>
        <w:t xml:space="preserve"> </w:t>
      </w:r>
      <w:proofErr w:type="spellStart"/>
      <w:r w:rsidRPr="00EB3CDC">
        <w:rPr>
          <w:rFonts w:ascii="Times New Roman" w:hAnsi="Times New Roman" w:cs="Times New Roman"/>
          <w:sz w:val="24"/>
          <w:szCs w:val="24"/>
        </w:rPr>
        <w:t>Terjual</w:t>
      </w:r>
      <w:bookmarkEnd w:id="93"/>
      <w:proofErr w:type="spellEnd"/>
    </w:p>
    <w:p w:rsidR="009A4F58" w:rsidRPr="00EB3CDC" w:rsidRDefault="006A5D39" w:rsidP="003221DE">
      <w:pPr>
        <w:ind w:firstLine="720"/>
        <w:jc w:val="both"/>
        <w:rPr>
          <w:rFonts w:cs="Times New Roman"/>
          <w:szCs w:val="24"/>
        </w:rPr>
      </w:pPr>
      <w:proofErr w:type="spellStart"/>
      <w:r w:rsidRPr="00EB3CDC">
        <w:rPr>
          <w:rFonts w:cs="Times New Roman"/>
          <w:szCs w:val="24"/>
        </w:rPr>
        <w:t>Fitur</w:t>
      </w:r>
      <w:proofErr w:type="spellEnd"/>
      <w:r w:rsidRPr="00EB3CDC">
        <w:rPr>
          <w:rFonts w:cs="Times New Roman"/>
          <w:szCs w:val="24"/>
        </w:rPr>
        <w:t xml:space="preserve"> </w:t>
      </w:r>
      <w:proofErr w:type="spellStart"/>
      <w:r w:rsidRPr="00EB3CDC">
        <w:rPr>
          <w:rFonts w:cs="Times New Roman"/>
          <w:szCs w:val="24"/>
        </w:rPr>
        <w:t>ini</w:t>
      </w:r>
      <w:proofErr w:type="spellEnd"/>
      <w:r w:rsidRPr="00EB3CDC">
        <w:rPr>
          <w:rFonts w:cs="Times New Roman"/>
          <w:szCs w:val="24"/>
        </w:rPr>
        <w:t xml:space="preserve"> </w:t>
      </w:r>
      <w:proofErr w:type="spellStart"/>
      <w:r w:rsidRPr="00EB3CDC">
        <w:rPr>
          <w:rFonts w:cs="Times New Roman"/>
          <w:szCs w:val="24"/>
        </w:rPr>
        <w:t>memungkinkan</w:t>
      </w:r>
      <w:proofErr w:type="spellEnd"/>
      <w:r w:rsidRPr="00EB3CDC">
        <w:rPr>
          <w:rFonts w:cs="Times New Roman"/>
          <w:szCs w:val="24"/>
        </w:rPr>
        <w:t xml:space="preserve"> admin </w:t>
      </w:r>
      <w:proofErr w:type="spellStart"/>
      <w:r w:rsidRPr="00EB3CDC">
        <w:rPr>
          <w:rFonts w:cs="Times New Roman"/>
          <w:szCs w:val="24"/>
        </w:rPr>
        <w:t>untuk</w:t>
      </w:r>
      <w:proofErr w:type="spellEnd"/>
      <w:r w:rsidRPr="00EB3CDC">
        <w:rPr>
          <w:rFonts w:cs="Times New Roman"/>
          <w:szCs w:val="24"/>
        </w:rPr>
        <w:t xml:space="preserve"> </w:t>
      </w:r>
      <w:proofErr w:type="spellStart"/>
      <w:r w:rsidRPr="00EB3CDC">
        <w:rPr>
          <w:rFonts w:cs="Times New Roman"/>
          <w:szCs w:val="24"/>
        </w:rPr>
        <w:t>melihat</w:t>
      </w:r>
      <w:proofErr w:type="spellEnd"/>
      <w:r w:rsidRPr="00EB3CDC">
        <w:rPr>
          <w:rFonts w:cs="Times New Roman"/>
          <w:szCs w:val="24"/>
        </w:rPr>
        <w:t xml:space="preserve"> </w:t>
      </w:r>
      <w:proofErr w:type="spellStart"/>
      <w:r w:rsidRPr="00EB3CDC">
        <w:rPr>
          <w:rFonts w:cs="Times New Roman"/>
          <w:szCs w:val="24"/>
        </w:rPr>
        <w:t>jumlah</w:t>
      </w:r>
      <w:proofErr w:type="spellEnd"/>
      <w:r w:rsidRPr="00EB3CDC">
        <w:rPr>
          <w:rFonts w:cs="Times New Roman"/>
          <w:szCs w:val="24"/>
        </w:rPr>
        <w:t xml:space="preserve"> </w:t>
      </w:r>
      <w:proofErr w:type="spellStart"/>
      <w:r w:rsidRPr="00EB3CDC">
        <w:rPr>
          <w:rFonts w:cs="Times New Roman"/>
          <w:szCs w:val="24"/>
        </w:rPr>
        <w:t>porsi</w:t>
      </w:r>
      <w:proofErr w:type="spellEnd"/>
      <w:r w:rsidRPr="00EB3CDC">
        <w:rPr>
          <w:rFonts w:cs="Times New Roman"/>
          <w:szCs w:val="24"/>
        </w:rPr>
        <w:t xml:space="preserve"> yang </w:t>
      </w:r>
      <w:proofErr w:type="spellStart"/>
      <w:r w:rsidRPr="00EB3CDC">
        <w:rPr>
          <w:rFonts w:cs="Times New Roman"/>
          <w:szCs w:val="24"/>
        </w:rPr>
        <w:t>telah</w:t>
      </w:r>
      <w:proofErr w:type="spellEnd"/>
      <w:r w:rsidRPr="00EB3CDC">
        <w:rPr>
          <w:rFonts w:cs="Times New Roman"/>
          <w:szCs w:val="24"/>
        </w:rPr>
        <w:t xml:space="preserve"> </w:t>
      </w:r>
      <w:proofErr w:type="spellStart"/>
      <w:r w:rsidRPr="00EB3CDC">
        <w:rPr>
          <w:rFonts w:cs="Times New Roman"/>
          <w:szCs w:val="24"/>
        </w:rPr>
        <w:t>terjual</w:t>
      </w:r>
      <w:proofErr w:type="spellEnd"/>
      <w:r w:rsidRPr="00EB3CDC">
        <w:rPr>
          <w:rFonts w:cs="Times New Roman"/>
          <w:szCs w:val="24"/>
        </w:rPr>
        <w:t xml:space="preserve"> pada </w:t>
      </w:r>
      <w:proofErr w:type="spellStart"/>
      <w:r w:rsidRPr="00EB3CDC">
        <w:rPr>
          <w:rFonts w:cs="Times New Roman"/>
          <w:szCs w:val="24"/>
        </w:rPr>
        <w:t>katering</w:t>
      </w:r>
      <w:proofErr w:type="spellEnd"/>
      <w:r w:rsidRPr="00EB3CDC">
        <w:rPr>
          <w:rFonts w:cs="Times New Roman"/>
          <w:szCs w:val="24"/>
        </w:rPr>
        <w:t xml:space="preserve"> acara </w:t>
      </w:r>
      <w:proofErr w:type="spellStart"/>
      <w:r w:rsidRPr="00EB3CDC">
        <w:rPr>
          <w:rFonts w:cs="Times New Roman"/>
          <w:szCs w:val="24"/>
        </w:rPr>
        <w:t>kantoran</w:t>
      </w:r>
      <w:proofErr w:type="spellEnd"/>
      <w:r w:rsidRPr="00EB3CDC">
        <w:rPr>
          <w:rFonts w:cs="Times New Roman"/>
          <w:szCs w:val="24"/>
        </w:rPr>
        <w:t xml:space="preserve"> </w:t>
      </w:r>
      <w:proofErr w:type="spellStart"/>
      <w:r w:rsidRPr="00EB3CDC">
        <w:rPr>
          <w:rFonts w:cs="Times New Roman"/>
          <w:szCs w:val="24"/>
        </w:rPr>
        <w:t>berdasarkan</w:t>
      </w:r>
      <w:proofErr w:type="spellEnd"/>
      <w:r w:rsidRPr="00EB3CDC">
        <w:rPr>
          <w:rFonts w:cs="Times New Roman"/>
          <w:szCs w:val="24"/>
        </w:rPr>
        <w:t xml:space="preserve"> </w:t>
      </w:r>
      <w:proofErr w:type="spellStart"/>
      <w:r w:rsidRPr="00EB3CDC">
        <w:rPr>
          <w:rFonts w:cs="Times New Roman"/>
          <w:szCs w:val="24"/>
        </w:rPr>
        <w:t>periode</w:t>
      </w:r>
      <w:proofErr w:type="spellEnd"/>
      <w:r w:rsidRPr="00EB3CDC">
        <w:rPr>
          <w:rFonts w:cs="Times New Roman"/>
          <w:szCs w:val="24"/>
        </w:rPr>
        <w:t xml:space="preserve"> </w:t>
      </w:r>
      <w:proofErr w:type="spellStart"/>
      <w:r w:rsidRPr="00EB3CDC">
        <w:rPr>
          <w:rFonts w:cs="Times New Roman"/>
          <w:szCs w:val="24"/>
        </w:rPr>
        <w:t>minggu</w:t>
      </w:r>
      <w:proofErr w:type="spellEnd"/>
      <w:r w:rsidRPr="00EB3CDC">
        <w:rPr>
          <w:rFonts w:cs="Times New Roman"/>
          <w:szCs w:val="24"/>
        </w:rPr>
        <w:t xml:space="preserve"> </w:t>
      </w:r>
      <w:proofErr w:type="spellStart"/>
      <w:r w:rsidRPr="00EB3CDC">
        <w:rPr>
          <w:rFonts w:cs="Times New Roman"/>
          <w:szCs w:val="24"/>
        </w:rPr>
        <w:t>tertentu</w:t>
      </w:r>
      <w:proofErr w:type="spellEnd"/>
      <w:r w:rsidRPr="00EB3CDC">
        <w:rPr>
          <w:rFonts w:cs="Times New Roman"/>
          <w:szCs w:val="24"/>
        </w:rPr>
        <w:t>.</w:t>
      </w:r>
    </w:p>
    <w:p w:rsidR="009A4F58" w:rsidRPr="0016744E" w:rsidRDefault="006A5D39">
      <w:pPr>
        <w:pStyle w:val="Heading4"/>
        <w:rPr>
          <w:rFonts w:ascii="Times New Roman" w:hAnsi="Times New Roman" w:cs="Times New Roman"/>
          <w:i w:val="0"/>
          <w:iCs w:val="0"/>
          <w:szCs w:val="24"/>
        </w:rPr>
      </w:pPr>
      <w:proofErr w:type="spellStart"/>
      <w:r w:rsidRPr="0016744E">
        <w:rPr>
          <w:rFonts w:ascii="Times New Roman" w:hAnsi="Times New Roman" w:cs="Times New Roman"/>
          <w:i w:val="0"/>
          <w:iCs w:val="0"/>
          <w:szCs w:val="24"/>
        </w:rPr>
        <w:t>Langkah-</w:t>
      </w:r>
      <w:proofErr w:type="gramStart"/>
      <w:r w:rsidRPr="0016744E">
        <w:rPr>
          <w:rFonts w:ascii="Times New Roman" w:hAnsi="Times New Roman" w:cs="Times New Roman"/>
          <w:i w:val="0"/>
          <w:iCs w:val="0"/>
          <w:szCs w:val="24"/>
        </w:rPr>
        <w:t>langkah</w:t>
      </w:r>
      <w:proofErr w:type="spellEnd"/>
      <w:r w:rsidR="0016744E">
        <w:rPr>
          <w:rFonts w:ascii="Times New Roman" w:hAnsi="Times New Roman" w:cs="Times New Roman"/>
          <w:i w:val="0"/>
          <w:iCs w:val="0"/>
          <w:szCs w:val="24"/>
        </w:rPr>
        <w:t xml:space="preserve"> :</w:t>
      </w:r>
      <w:proofErr w:type="gramEnd"/>
    </w:p>
    <w:p w:rsidR="009A4F58" w:rsidRPr="00EB3CDC" w:rsidRDefault="006A5D39">
      <w:pPr>
        <w:ind w:left="567"/>
        <w:rPr>
          <w:rFonts w:cs="Times New Roman"/>
          <w:szCs w:val="24"/>
        </w:rPr>
      </w:pPr>
      <w:r w:rsidRPr="00EB3CDC">
        <w:rPr>
          <w:rFonts w:cs="Times New Roman"/>
          <w:szCs w:val="24"/>
        </w:rPr>
        <w:t xml:space="preserve">1. Buka </w:t>
      </w:r>
      <w:proofErr w:type="spellStart"/>
      <w:r w:rsidRPr="00EB3CDC">
        <w:rPr>
          <w:rFonts w:cs="Times New Roman"/>
          <w:szCs w:val="24"/>
        </w:rPr>
        <w:t>halaman</w:t>
      </w:r>
      <w:proofErr w:type="spellEnd"/>
      <w:r w:rsidRPr="00EB3CDC">
        <w:rPr>
          <w:rFonts w:cs="Times New Roman"/>
          <w:szCs w:val="24"/>
        </w:rPr>
        <w:t xml:space="preserve"> </w:t>
      </w:r>
      <w:proofErr w:type="spellStart"/>
      <w:r w:rsidRPr="00EB3CDC">
        <w:rPr>
          <w:rFonts w:cs="Times New Roman"/>
          <w:szCs w:val="24"/>
        </w:rPr>
        <w:t>Katering</w:t>
      </w:r>
      <w:proofErr w:type="spellEnd"/>
      <w:r w:rsidRPr="00EB3CDC">
        <w:rPr>
          <w:rFonts w:cs="Times New Roman"/>
          <w:szCs w:val="24"/>
        </w:rPr>
        <w:t xml:space="preserve"> Acara </w:t>
      </w:r>
      <w:proofErr w:type="spellStart"/>
      <w:r w:rsidRPr="00EB3CDC">
        <w:rPr>
          <w:rFonts w:cs="Times New Roman"/>
          <w:szCs w:val="24"/>
        </w:rPr>
        <w:t>melalui</w:t>
      </w:r>
      <w:proofErr w:type="spellEnd"/>
      <w:r w:rsidRPr="00EB3CDC">
        <w:rPr>
          <w:rFonts w:cs="Times New Roman"/>
          <w:szCs w:val="24"/>
        </w:rPr>
        <w:t xml:space="preserve"> menu </w:t>
      </w:r>
      <w:proofErr w:type="spellStart"/>
      <w:r w:rsidRPr="00EB3CDC">
        <w:rPr>
          <w:rFonts w:cs="Times New Roman"/>
          <w:szCs w:val="24"/>
        </w:rPr>
        <w:t>navigasi</w:t>
      </w:r>
      <w:proofErr w:type="spellEnd"/>
      <w:r w:rsidRPr="00EB3CDC">
        <w:rPr>
          <w:rFonts w:cs="Times New Roman"/>
          <w:szCs w:val="24"/>
        </w:rPr>
        <w:t>.</w:t>
      </w:r>
    </w:p>
    <w:p w:rsidR="00611797" w:rsidRDefault="006A5D39">
      <w:pPr>
        <w:ind w:left="567"/>
        <w:rPr>
          <w:rFonts w:cs="Times New Roman"/>
          <w:szCs w:val="24"/>
        </w:rPr>
      </w:pPr>
      <w:r w:rsidRPr="00EB3CDC">
        <w:rPr>
          <w:rFonts w:cs="Times New Roman"/>
          <w:szCs w:val="24"/>
        </w:rPr>
        <w:t xml:space="preserve">2. Pada </w:t>
      </w:r>
      <w:proofErr w:type="spellStart"/>
      <w:r w:rsidRPr="00EB3CDC">
        <w:rPr>
          <w:rFonts w:cs="Times New Roman"/>
          <w:szCs w:val="24"/>
        </w:rPr>
        <w:t>bagian</w:t>
      </w:r>
      <w:proofErr w:type="spellEnd"/>
      <w:r w:rsidRPr="00EB3CDC">
        <w:rPr>
          <w:rFonts w:cs="Times New Roman"/>
          <w:szCs w:val="24"/>
        </w:rPr>
        <w:t xml:space="preserve"> Stok </w:t>
      </w:r>
      <w:proofErr w:type="spellStart"/>
      <w:r w:rsidRPr="00EB3CDC">
        <w:rPr>
          <w:rFonts w:cs="Times New Roman"/>
          <w:szCs w:val="24"/>
        </w:rPr>
        <w:t>Porsi</w:t>
      </w:r>
      <w:proofErr w:type="spellEnd"/>
      <w:r w:rsidRPr="00EB3CDC">
        <w:rPr>
          <w:rFonts w:cs="Times New Roman"/>
          <w:szCs w:val="24"/>
        </w:rPr>
        <w:t xml:space="preserve"> </w:t>
      </w:r>
      <w:proofErr w:type="spellStart"/>
      <w:r w:rsidRPr="00EB3CDC">
        <w:rPr>
          <w:rFonts w:cs="Times New Roman"/>
          <w:szCs w:val="24"/>
        </w:rPr>
        <w:t>Mingguan</w:t>
      </w:r>
      <w:proofErr w:type="spellEnd"/>
      <w:r w:rsidRPr="00EB3CDC">
        <w:rPr>
          <w:rFonts w:cs="Times New Roman"/>
          <w:szCs w:val="24"/>
        </w:rPr>
        <w:t xml:space="preserve">, </w:t>
      </w:r>
      <w:proofErr w:type="spellStart"/>
      <w:r w:rsidRPr="00EB3CDC">
        <w:rPr>
          <w:rFonts w:cs="Times New Roman"/>
          <w:szCs w:val="24"/>
        </w:rPr>
        <w:t>pilih</w:t>
      </w:r>
      <w:proofErr w:type="spellEnd"/>
      <w:r w:rsidRPr="00EB3CDC">
        <w:rPr>
          <w:rFonts w:cs="Times New Roman"/>
          <w:szCs w:val="24"/>
        </w:rPr>
        <w:t xml:space="preserve"> </w:t>
      </w:r>
      <w:proofErr w:type="spellStart"/>
      <w:r w:rsidRPr="00EB3CDC">
        <w:rPr>
          <w:rFonts w:cs="Times New Roman"/>
          <w:szCs w:val="24"/>
        </w:rPr>
        <w:t>tanggal</w:t>
      </w:r>
      <w:proofErr w:type="spellEnd"/>
      <w:r w:rsidRPr="00EB3CDC">
        <w:rPr>
          <w:rFonts w:cs="Times New Roman"/>
          <w:szCs w:val="24"/>
        </w:rPr>
        <w:t xml:space="preserve"> </w:t>
      </w:r>
      <w:proofErr w:type="spellStart"/>
      <w:r w:rsidRPr="00EB3CDC">
        <w:rPr>
          <w:rFonts w:cs="Times New Roman"/>
          <w:szCs w:val="24"/>
        </w:rPr>
        <w:t>untuk</w:t>
      </w:r>
      <w:proofErr w:type="spellEnd"/>
      <w:r w:rsidRPr="00EB3CDC">
        <w:rPr>
          <w:rFonts w:cs="Times New Roman"/>
          <w:szCs w:val="24"/>
        </w:rPr>
        <w:t xml:space="preserve"> </w:t>
      </w:r>
      <w:proofErr w:type="spellStart"/>
      <w:r w:rsidRPr="00EB3CDC">
        <w:rPr>
          <w:rFonts w:cs="Times New Roman"/>
          <w:szCs w:val="24"/>
        </w:rPr>
        <w:t>menentukan</w:t>
      </w:r>
      <w:proofErr w:type="spellEnd"/>
      <w:r w:rsidRPr="00EB3CDC">
        <w:rPr>
          <w:rFonts w:cs="Times New Roman"/>
          <w:szCs w:val="24"/>
        </w:rPr>
        <w:t xml:space="preserve"> </w:t>
      </w:r>
      <w:proofErr w:type="spellStart"/>
      <w:r w:rsidRPr="00EB3CDC">
        <w:rPr>
          <w:rFonts w:cs="Times New Roman"/>
          <w:szCs w:val="24"/>
        </w:rPr>
        <w:t>periode</w:t>
      </w:r>
      <w:proofErr w:type="spellEnd"/>
      <w:r w:rsidRPr="00EB3CDC">
        <w:rPr>
          <w:rFonts w:cs="Times New Roman"/>
          <w:szCs w:val="24"/>
        </w:rPr>
        <w:t xml:space="preserve"> </w:t>
      </w:r>
    </w:p>
    <w:p w:rsidR="009A4F58" w:rsidRPr="00EB3CDC" w:rsidRDefault="00611797">
      <w:pPr>
        <w:ind w:left="567"/>
        <w:rPr>
          <w:rFonts w:cs="Times New Roman"/>
          <w:szCs w:val="24"/>
        </w:rPr>
      </w:pPr>
      <w:r>
        <w:rPr>
          <w:rFonts w:cs="Times New Roman"/>
          <w:szCs w:val="24"/>
        </w:rPr>
        <w:t xml:space="preserve">    </w:t>
      </w:r>
      <w:proofErr w:type="spellStart"/>
      <w:r w:rsidR="006A5D39" w:rsidRPr="00EB3CDC">
        <w:rPr>
          <w:rFonts w:cs="Times New Roman"/>
          <w:szCs w:val="24"/>
        </w:rPr>
        <w:t>minggu</w:t>
      </w:r>
      <w:proofErr w:type="spellEnd"/>
      <w:r w:rsidR="006A5D39" w:rsidRPr="00EB3CDC">
        <w:rPr>
          <w:rFonts w:cs="Times New Roman"/>
          <w:szCs w:val="24"/>
        </w:rPr>
        <w:t xml:space="preserve"> yang </w:t>
      </w:r>
      <w:proofErr w:type="spellStart"/>
      <w:r w:rsidR="006A5D39" w:rsidRPr="00EB3CDC">
        <w:rPr>
          <w:rFonts w:cs="Times New Roman"/>
          <w:szCs w:val="24"/>
        </w:rPr>
        <w:t>ingin</w:t>
      </w:r>
      <w:proofErr w:type="spellEnd"/>
      <w:r w:rsidR="006A5D39" w:rsidRPr="00EB3CDC">
        <w:rPr>
          <w:rFonts w:cs="Times New Roman"/>
          <w:szCs w:val="24"/>
        </w:rPr>
        <w:t xml:space="preserve"> </w:t>
      </w:r>
      <w:proofErr w:type="spellStart"/>
      <w:r w:rsidR="006A5D39" w:rsidRPr="00EB3CDC">
        <w:rPr>
          <w:rFonts w:cs="Times New Roman"/>
          <w:szCs w:val="24"/>
        </w:rPr>
        <w:t>dilihat</w:t>
      </w:r>
      <w:proofErr w:type="spellEnd"/>
      <w:r w:rsidR="006A5D39" w:rsidRPr="00EB3CDC">
        <w:rPr>
          <w:rFonts w:cs="Times New Roman"/>
          <w:szCs w:val="24"/>
        </w:rPr>
        <w:t>.</w:t>
      </w:r>
    </w:p>
    <w:p w:rsidR="00611797" w:rsidRDefault="006A5D39">
      <w:pPr>
        <w:ind w:left="567"/>
        <w:rPr>
          <w:rFonts w:cs="Times New Roman"/>
          <w:szCs w:val="24"/>
        </w:rPr>
      </w:pPr>
      <w:r w:rsidRPr="00EB3CDC">
        <w:rPr>
          <w:rFonts w:cs="Times New Roman"/>
          <w:szCs w:val="24"/>
        </w:rPr>
        <w:t xml:space="preserve">3. </w:t>
      </w:r>
      <w:proofErr w:type="spellStart"/>
      <w:r w:rsidRPr="00EB3CDC">
        <w:rPr>
          <w:rFonts w:cs="Times New Roman"/>
          <w:szCs w:val="24"/>
        </w:rPr>
        <w:t>Sistem</w:t>
      </w:r>
      <w:proofErr w:type="spellEnd"/>
      <w:r w:rsidRPr="00EB3CDC">
        <w:rPr>
          <w:rFonts w:cs="Times New Roman"/>
          <w:szCs w:val="24"/>
        </w:rPr>
        <w:t xml:space="preserve"> </w:t>
      </w:r>
      <w:proofErr w:type="spellStart"/>
      <w:r w:rsidRPr="00EB3CDC">
        <w:rPr>
          <w:rFonts w:cs="Times New Roman"/>
          <w:szCs w:val="24"/>
        </w:rPr>
        <w:t>akan</w:t>
      </w:r>
      <w:proofErr w:type="spellEnd"/>
      <w:r w:rsidRPr="00EB3CDC">
        <w:rPr>
          <w:rFonts w:cs="Times New Roman"/>
          <w:szCs w:val="24"/>
        </w:rPr>
        <w:t xml:space="preserve"> </w:t>
      </w:r>
      <w:proofErr w:type="spellStart"/>
      <w:r w:rsidRPr="00EB3CDC">
        <w:rPr>
          <w:rFonts w:cs="Times New Roman"/>
          <w:szCs w:val="24"/>
        </w:rPr>
        <w:t>menghitung</w:t>
      </w:r>
      <w:proofErr w:type="spellEnd"/>
      <w:r w:rsidRPr="00EB3CDC">
        <w:rPr>
          <w:rFonts w:cs="Times New Roman"/>
          <w:szCs w:val="24"/>
        </w:rPr>
        <w:t xml:space="preserve"> dan </w:t>
      </w:r>
      <w:proofErr w:type="spellStart"/>
      <w:r w:rsidRPr="00EB3CDC">
        <w:rPr>
          <w:rFonts w:cs="Times New Roman"/>
          <w:szCs w:val="24"/>
        </w:rPr>
        <w:t>menampilkan</w:t>
      </w:r>
      <w:proofErr w:type="spellEnd"/>
      <w:r w:rsidRPr="00EB3CDC">
        <w:rPr>
          <w:rFonts w:cs="Times New Roman"/>
          <w:szCs w:val="24"/>
        </w:rPr>
        <w:t xml:space="preserve"> </w:t>
      </w:r>
      <w:proofErr w:type="spellStart"/>
      <w:r w:rsidRPr="00EB3CDC">
        <w:rPr>
          <w:rFonts w:cs="Times New Roman"/>
          <w:szCs w:val="24"/>
        </w:rPr>
        <w:t>jumlah</w:t>
      </w:r>
      <w:proofErr w:type="spellEnd"/>
      <w:r w:rsidRPr="00EB3CDC">
        <w:rPr>
          <w:rFonts w:cs="Times New Roman"/>
          <w:szCs w:val="24"/>
        </w:rPr>
        <w:t xml:space="preserve"> </w:t>
      </w:r>
      <w:proofErr w:type="spellStart"/>
      <w:r w:rsidRPr="00EB3CDC">
        <w:rPr>
          <w:rFonts w:cs="Times New Roman"/>
          <w:szCs w:val="24"/>
        </w:rPr>
        <w:t>porsi</w:t>
      </w:r>
      <w:proofErr w:type="spellEnd"/>
      <w:r w:rsidRPr="00EB3CDC">
        <w:rPr>
          <w:rFonts w:cs="Times New Roman"/>
          <w:szCs w:val="24"/>
        </w:rPr>
        <w:t xml:space="preserve"> </w:t>
      </w:r>
      <w:proofErr w:type="spellStart"/>
      <w:r w:rsidRPr="00EB3CDC">
        <w:rPr>
          <w:rFonts w:cs="Times New Roman"/>
          <w:szCs w:val="24"/>
        </w:rPr>
        <w:t>terjual</w:t>
      </w:r>
      <w:proofErr w:type="spellEnd"/>
      <w:r w:rsidRPr="00EB3CDC">
        <w:rPr>
          <w:rFonts w:cs="Times New Roman"/>
          <w:szCs w:val="24"/>
        </w:rPr>
        <w:t xml:space="preserve"> </w:t>
      </w:r>
      <w:proofErr w:type="spellStart"/>
      <w:r w:rsidRPr="00EB3CDC">
        <w:rPr>
          <w:rFonts w:cs="Times New Roman"/>
          <w:szCs w:val="24"/>
        </w:rPr>
        <w:t>berdasarkan</w:t>
      </w:r>
      <w:proofErr w:type="spellEnd"/>
      <w:r w:rsidRPr="00EB3CDC">
        <w:rPr>
          <w:rFonts w:cs="Times New Roman"/>
          <w:szCs w:val="24"/>
        </w:rPr>
        <w:t xml:space="preserve"> </w:t>
      </w:r>
    </w:p>
    <w:p w:rsidR="00611797" w:rsidRDefault="00611797">
      <w:pPr>
        <w:ind w:left="567"/>
        <w:rPr>
          <w:rFonts w:cs="Times New Roman"/>
          <w:szCs w:val="24"/>
        </w:rPr>
      </w:pPr>
      <w:r>
        <w:rPr>
          <w:rFonts w:cs="Times New Roman"/>
          <w:szCs w:val="24"/>
        </w:rPr>
        <w:t xml:space="preserve">    </w:t>
      </w:r>
      <w:proofErr w:type="spellStart"/>
      <w:r w:rsidR="006A5D39" w:rsidRPr="00EB3CDC">
        <w:rPr>
          <w:rFonts w:cs="Times New Roman"/>
          <w:szCs w:val="24"/>
        </w:rPr>
        <w:t>pesanan</w:t>
      </w:r>
      <w:proofErr w:type="spellEnd"/>
      <w:r w:rsidR="006A5D39" w:rsidRPr="00EB3CDC">
        <w:rPr>
          <w:rFonts w:cs="Times New Roman"/>
          <w:szCs w:val="24"/>
        </w:rPr>
        <w:t xml:space="preserve"> yang </w:t>
      </w:r>
      <w:proofErr w:type="spellStart"/>
      <w:r w:rsidR="006A5D39" w:rsidRPr="00EB3CDC">
        <w:rPr>
          <w:rFonts w:cs="Times New Roman"/>
          <w:szCs w:val="24"/>
        </w:rPr>
        <w:t>terkonfirmasi</w:t>
      </w:r>
      <w:proofErr w:type="spellEnd"/>
      <w:r w:rsidR="006A5D39" w:rsidRPr="00EB3CDC">
        <w:rPr>
          <w:rFonts w:cs="Times New Roman"/>
          <w:szCs w:val="24"/>
        </w:rPr>
        <w:t xml:space="preserve"> (status </w:t>
      </w:r>
      <w:proofErr w:type="spellStart"/>
      <w:r w:rsidR="006A5D39" w:rsidRPr="00EB3CDC">
        <w:rPr>
          <w:rFonts w:cs="Times New Roman"/>
          <w:szCs w:val="24"/>
        </w:rPr>
        <w:t>pembayaran</w:t>
      </w:r>
      <w:proofErr w:type="spellEnd"/>
      <w:r w:rsidR="006A5D39" w:rsidRPr="00EB3CDC">
        <w:rPr>
          <w:rFonts w:cs="Times New Roman"/>
          <w:szCs w:val="24"/>
        </w:rPr>
        <w:t xml:space="preserve"> "DP" </w:t>
      </w:r>
      <w:proofErr w:type="spellStart"/>
      <w:r w:rsidR="006A5D39" w:rsidRPr="00EB3CDC">
        <w:rPr>
          <w:rFonts w:cs="Times New Roman"/>
          <w:szCs w:val="24"/>
        </w:rPr>
        <w:t>atau</w:t>
      </w:r>
      <w:proofErr w:type="spellEnd"/>
      <w:r w:rsidR="006A5D39" w:rsidRPr="00EB3CDC">
        <w:rPr>
          <w:rFonts w:cs="Times New Roman"/>
          <w:szCs w:val="24"/>
        </w:rPr>
        <w:t xml:space="preserve"> "Lunas") pada </w:t>
      </w:r>
      <w:proofErr w:type="spellStart"/>
      <w:r w:rsidR="006A5D39" w:rsidRPr="00EB3CDC">
        <w:rPr>
          <w:rFonts w:cs="Times New Roman"/>
          <w:szCs w:val="24"/>
        </w:rPr>
        <w:t>minggu</w:t>
      </w:r>
      <w:proofErr w:type="spellEnd"/>
      <w:r w:rsidR="006A5D39" w:rsidRPr="00EB3CDC">
        <w:rPr>
          <w:rFonts w:cs="Times New Roman"/>
          <w:szCs w:val="24"/>
        </w:rPr>
        <w:t xml:space="preserve"> </w:t>
      </w:r>
    </w:p>
    <w:p w:rsidR="009A4F58" w:rsidRPr="00EB3CDC" w:rsidRDefault="00611797">
      <w:pPr>
        <w:ind w:left="567"/>
        <w:rPr>
          <w:rFonts w:cs="Times New Roman"/>
          <w:szCs w:val="24"/>
        </w:rPr>
      </w:pPr>
      <w:r>
        <w:rPr>
          <w:rFonts w:cs="Times New Roman"/>
          <w:szCs w:val="24"/>
        </w:rPr>
        <w:t xml:space="preserve">    </w:t>
      </w:r>
      <w:proofErr w:type="spellStart"/>
      <w:r w:rsidR="006A5D39" w:rsidRPr="00EB3CDC">
        <w:rPr>
          <w:rFonts w:cs="Times New Roman"/>
          <w:szCs w:val="24"/>
        </w:rPr>
        <w:t>tersebut</w:t>
      </w:r>
      <w:proofErr w:type="spellEnd"/>
      <w:r w:rsidR="006A5D39" w:rsidRPr="00EB3CDC">
        <w:rPr>
          <w:rFonts w:cs="Times New Roman"/>
          <w:szCs w:val="24"/>
        </w:rPr>
        <w:t>.</w:t>
      </w:r>
    </w:p>
    <w:p w:rsidR="003B72C3" w:rsidRDefault="006A5D39">
      <w:pPr>
        <w:ind w:left="567"/>
        <w:rPr>
          <w:rFonts w:cs="Times New Roman"/>
          <w:szCs w:val="24"/>
        </w:rPr>
      </w:pPr>
      <w:r w:rsidRPr="00EB3CDC">
        <w:rPr>
          <w:rFonts w:cs="Times New Roman"/>
          <w:szCs w:val="24"/>
        </w:rPr>
        <w:t xml:space="preserve">4. </w:t>
      </w:r>
      <w:proofErr w:type="spellStart"/>
      <w:r w:rsidRPr="00EB3CDC">
        <w:rPr>
          <w:rFonts w:cs="Times New Roman"/>
          <w:szCs w:val="24"/>
        </w:rPr>
        <w:t>Porsi</w:t>
      </w:r>
      <w:proofErr w:type="spellEnd"/>
      <w:r w:rsidRPr="00EB3CDC">
        <w:rPr>
          <w:rFonts w:cs="Times New Roman"/>
          <w:szCs w:val="24"/>
        </w:rPr>
        <w:t xml:space="preserve"> </w:t>
      </w:r>
      <w:proofErr w:type="spellStart"/>
      <w:r w:rsidRPr="00EB3CDC">
        <w:rPr>
          <w:rFonts w:cs="Times New Roman"/>
          <w:szCs w:val="24"/>
        </w:rPr>
        <w:t>terjual</w:t>
      </w:r>
      <w:proofErr w:type="spellEnd"/>
      <w:r w:rsidRPr="00EB3CDC">
        <w:rPr>
          <w:rFonts w:cs="Times New Roman"/>
          <w:szCs w:val="24"/>
        </w:rPr>
        <w:t xml:space="preserve"> </w:t>
      </w:r>
      <w:proofErr w:type="spellStart"/>
      <w:r w:rsidRPr="00EB3CDC">
        <w:rPr>
          <w:rFonts w:cs="Times New Roman"/>
          <w:szCs w:val="24"/>
        </w:rPr>
        <w:t>dihitung</w:t>
      </w:r>
      <w:proofErr w:type="spellEnd"/>
      <w:r w:rsidRPr="00EB3CDC">
        <w:rPr>
          <w:rFonts w:cs="Times New Roman"/>
          <w:szCs w:val="24"/>
        </w:rPr>
        <w:t xml:space="preserve"> </w:t>
      </w:r>
      <w:proofErr w:type="spellStart"/>
      <w:r w:rsidRPr="00EB3CDC">
        <w:rPr>
          <w:rFonts w:cs="Times New Roman"/>
          <w:szCs w:val="24"/>
        </w:rPr>
        <w:t>dari</w:t>
      </w:r>
      <w:proofErr w:type="spellEnd"/>
      <w:r w:rsidRPr="00EB3CDC">
        <w:rPr>
          <w:rFonts w:cs="Times New Roman"/>
          <w:szCs w:val="24"/>
        </w:rPr>
        <w:t xml:space="preserve"> total </w:t>
      </w:r>
      <w:proofErr w:type="spellStart"/>
      <w:r w:rsidRPr="00EB3CDC">
        <w:rPr>
          <w:rFonts w:cs="Times New Roman"/>
          <w:szCs w:val="24"/>
        </w:rPr>
        <w:t>porsi</w:t>
      </w:r>
      <w:proofErr w:type="spellEnd"/>
      <w:r w:rsidRPr="00EB3CDC">
        <w:rPr>
          <w:rFonts w:cs="Times New Roman"/>
          <w:szCs w:val="24"/>
        </w:rPr>
        <w:t xml:space="preserve"> </w:t>
      </w:r>
      <w:proofErr w:type="spellStart"/>
      <w:r w:rsidRPr="00EB3CDC">
        <w:rPr>
          <w:rFonts w:cs="Times New Roman"/>
          <w:szCs w:val="24"/>
        </w:rPr>
        <w:t>makanan</w:t>
      </w:r>
      <w:proofErr w:type="spellEnd"/>
      <w:r w:rsidRPr="00EB3CDC">
        <w:rPr>
          <w:rFonts w:cs="Times New Roman"/>
          <w:szCs w:val="24"/>
        </w:rPr>
        <w:t xml:space="preserve"> pada </w:t>
      </w:r>
      <w:proofErr w:type="spellStart"/>
      <w:r w:rsidRPr="00EB3CDC">
        <w:rPr>
          <w:rFonts w:cs="Times New Roman"/>
          <w:szCs w:val="24"/>
        </w:rPr>
        <w:t>seluruh</w:t>
      </w:r>
      <w:proofErr w:type="spellEnd"/>
      <w:r w:rsidRPr="00EB3CDC">
        <w:rPr>
          <w:rFonts w:cs="Times New Roman"/>
          <w:szCs w:val="24"/>
        </w:rPr>
        <w:t xml:space="preserve"> detail </w:t>
      </w:r>
      <w:proofErr w:type="spellStart"/>
      <w:r w:rsidRPr="00EB3CDC">
        <w:rPr>
          <w:rFonts w:cs="Times New Roman"/>
          <w:szCs w:val="24"/>
        </w:rPr>
        <w:t>pesanan</w:t>
      </w:r>
      <w:proofErr w:type="spellEnd"/>
      <w:r w:rsidRPr="00EB3CDC">
        <w:rPr>
          <w:rFonts w:cs="Times New Roman"/>
          <w:szCs w:val="24"/>
        </w:rPr>
        <w:t xml:space="preserve"> </w:t>
      </w:r>
    </w:p>
    <w:p w:rsidR="009A4F58" w:rsidRPr="00EB3CDC" w:rsidRDefault="003B72C3">
      <w:pPr>
        <w:ind w:left="567"/>
        <w:rPr>
          <w:rFonts w:cs="Times New Roman"/>
          <w:szCs w:val="24"/>
        </w:rPr>
      </w:pPr>
      <w:r>
        <w:rPr>
          <w:rFonts w:cs="Times New Roman"/>
          <w:szCs w:val="24"/>
        </w:rPr>
        <w:t xml:space="preserve">    </w:t>
      </w:r>
      <w:proofErr w:type="spellStart"/>
      <w:r w:rsidR="006A5D39" w:rsidRPr="00EB3CDC">
        <w:rPr>
          <w:rFonts w:cs="Times New Roman"/>
          <w:szCs w:val="24"/>
        </w:rPr>
        <w:t>katering</w:t>
      </w:r>
      <w:proofErr w:type="spellEnd"/>
      <w:r w:rsidR="006A5D39" w:rsidRPr="00EB3CDC">
        <w:rPr>
          <w:rFonts w:cs="Times New Roman"/>
          <w:szCs w:val="24"/>
        </w:rPr>
        <w:t xml:space="preserve"> acara yang </w:t>
      </w:r>
      <w:proofErr w:type="spellStart"/>
      <w:r w:rsidR="006A5D39" w:rsidRPr="00EB3CDC">
        <w:rPr>
          <w:rFonts w:cs="Times New Roman"/>
          <w:szCs w:val="24"/>
        </w:rPr>
        <w:t>jatuh</w:t>
      </w:r>
      <w:proofErr w:type="spellEnd"/>
      <w:r w:rsidR="006A5D39" w:rsidRPr="00EB3CDC">
        <w:rPr>
          <w:rFonts w:cs="Times New Roman"/>
          <w:szCs w:val="24"/>
        </w:rPr>
        <w:t xml:space="preserve"> pada </w:t>
      </w:r>
      <w:proofErr w:type="spellStart"/>
      <w:r w:rsidR="006A5D39" w:rsidRPr="00EB3CDC">
        <w:rPr>
          <w:rFonts w:cs="Times New Roman"/>
          <w:szCs w:val="24"/>
        </w:rPr>
        <w:t>periode</w:t>
      </w:r>
      <w:proofErr w:type="spellEnd"/>
      <w:r w:rsidR="006A5D39" w:rsidRPr="00EB3CDC">
        <w:rPr>
          <w:rFonts w:cs="Times New Roman"/>
          <w:szCs w:val="24"/>
        </w:rPr>
        <w:t xml:space="preserve"> </w:t>
      </w:r>
      <w:proofErr w:type="spellStart"/>
      <w:r w:rsidR="006A5D39" w:rsidRPr="00EB3CDC">
        <w:rPr>
          <w:rFonts w:cs="Times New Roman"/>
          <w:szCs w:val="24"/>
        </w:rPr>
        <w:t>minggu</w:t>
      </w:r>
      <w:proofErr w:type="spellEnd"/>
      <w:r w:rsidR="006A5D39" w:rsidRPr="00EB3CDC">
        <w:rPr>
          <w:rFonts w:cs="Times New Roman"/>
          <w:szCs w:val="24"/>
        </w:rPr>
        <w:t xml:space="preserve"> </w:t>
      </w:r>
      <w:proofErr w:type="spellStart"/>
      <w:r w:rsidR="006A5D39" w:rsidRPr="00EB3CDC">
        <w:rPr>
          <w:rFonts w:cs="Times New Roman"/>
          <w:szCs w:val="24"/>
        </w:rPr>
        <w:t>tersebut</w:t>
      </w:r>
      <w:proofErr w:type="spellEnd"/>
      <w:r w:rsidR="006A5D39" w:rsidRPr="00EB3CDC">
        <w:rPr>
          <w:rFonts w:cs="Times New Roman"/>
          <w:szCs w:val="24"/>
        </w:rPr>
        <w:t>.</w:t>
      </w:r>
    </w:p>
    <w:p w:rsidR="000263BE" w:rsidRDefault="006A5D39">
      <w:pPr>
        <w:ind w:left="567"/>
        <w:rPr>
          <w:rFonts w:cs="Times New Roman"/>
          <w:szCs w:val="24"/>
        </w:rPr>
      </w:pPr>
      <w:r w:rsidRPr="00EB3CDC">
        <w:rPr>
          <w:rFonts w:cs="Times New Roman"/>
          <w:szCs w:val="24"/>
        </w:rPr>
        <w:lastRenderedPageBreak/>
        <w:t xml:space="preserve">5. </w:t>
      </w:r>
      <w:proofErr w:type="spellStart"/>
      <w:r w:rsidRPr="00EB3CDC">
        <w:rPr>
          <w:rFonts w:cs="Times New Roman"/>
          <w:szCs w:val="24"/>
        </w:rPr>
        <w:t>Informasi</w:t>
      </w:r>
      <w:proofErr w:type="spellEnd"/>
      <w:r w:rsidRPr="00EB3CDC">
        <w:rPr>
          <w:rFonts w:cs="Times New Roman"/>
          <w:szCs w:val="24"/>
        </w:rPr>
        <w:t xml:space="preserve"> yang </w:t>
      </w:r>
      <w:proofErr w:type="spellStart"/>
      <w:r w:rsidRPr="00EB3CDC">
        <w:rPr>
          <w:rFonts w:cs="Times New Roman"/>
          <w:szCs w:val="24"/>
        </w:rPr>
        <w:t>ditampilkan</w:t>
      </w:r>
      <w:proofErr w:type="spellEnd"/>
      <w:r w:rsidRPr="00EB3CDC">
        <w:rPr>
          <w:rFonts w:cs="Times New Roman"/>
          <w:szCs w:val="24"/>
        </w:rPr>
        <w:t xml:space="preserve"> </w:t>
      </w:r>
      <w:proofErr w:type="spellStart"/>
      <w:r w:rsidRPr="00EB3CDC">
        <w:rPr>
          <w:rFonts w:cs="Times New Roman"/>
          <w:szCs w:val="24"/>
        </w:rPr>
        <w:t>meliputi</w:t>
      </w:r>
      <w:proofErr w:type="spellEnd"/>
      <w:r w:rsidRPr="00EB3CDC">
        <w:rPr>
          <w:rFonts w:cs="Times New Roman"/>
          <w:szCs w:val="24"/>
        </w:rPr>
        <w:t>:</w:t>
      </w:r>
    </w:p>
    <w:p w:rsidR="009A4F58" w:rsidRPr="00EB3CDC" w:rsidRDefault="006A5D39" w:rsidP="000263BE">
      <w:pPr>
        <w:ind w:left="720"/>
        <w:rPr>
          <w:rFonts w:cs="Times New Roman"/>
          <w:szCs w:val="24"/>
        </w:rPr>
      </w:pPr>
      <w:r w:rsidRPr="00EB3CDC">
        <w:rPr>
          <w:rFonts w:cs="Times New Roman"/>
          <w:szCs w:val="24"/>
        </w:rPr>
        <w:t xml:space="preserve">    a. Stok </w:t>
      </w:r>
      <w:proofErr w:type="spellStart"/>
      <w:r w:rsidRPr="00EB3CDC">
        <w:rPr>
          <w:rFonts w:cs="Times New Roman"/>
          <w:szCs w:val="24"/>
        </w:rPr>
        <w:t>Porsi</w:t>
      </w:r>
      <w:proofErr w:type="spellEnd"/>
      <w:r w:rsidRPr="00EB3CDC">
        <w:rPr>
          <w:rFonts w:cs="Times New Roman"/>
          <w:szCs w:val="24"/>
        </w:rPr>
        <w:t xml:space="preserve"> (</w:t>
      </w:r>
      <w:proofErr w:type="spellStart"/>
      <w:r w:rsidRPr="00EB3CDC">
        <w:rPr>
          <w:rFonts w:cs="Times New Roman"/>
          <w:szCs w:val="24"/>
        </w:rPr>
        <w:t>kuota</w:t>
      </w:r>
      <w:proofErr w:type="spellEnd"/>
      <w:r w:rsidRPr="00EB3CDC">
        <w:rPr>
          <w:rFonts w:cs="Times New Roman"/>
          <w:szCs w:val="24"/>
        </w:rPr>
        <w:t xml:space="preserve"> </w:t>
      </w:r>
      <w:proofErr w:type="spellStart"/>
      <w:r w:rsidRPr="00EB3CDC">
        <w:rPr>
          <w:rFonts w:cs="Times New Roman"/>
          <w:szCs w:val="24"/>
        </w:rPr>
        <w:t>maksimal</w:t>
      </w:r>
      <w:proofErr w:type="spellEnd"/>
      <w:r w:rsidRPr="00EB3CDC">
        <w:rPr>
          <w:rFonts w:cs="Times New Roman"/>
          <w:szCs w:val="24"/>
        </w:rPr>
        <w:t>)</w:t>
      </w:r>
      <w:r w:rsidRPr="00EB3CDC">
        <w:rPr>
          <w:rFonts w:cs="Times New Roman"/>
          <w:szCs w:val="24"/>
        </w:rPr>
        <w:br/>
        <w:t xml:space="preserve">    b. </w:t>
      </w:r>
      <w:proofErr w:type="spellStart"/>
      <w:r w:rsidRPr="00EB3CDC">
        <w:rPr>
          <w:rFonts w:cs="Times New Roman"/>
          <w:szCs w:val="24"/>
        </w:rPr>
        <w:t>Porsi</w:t>
      </w:r>
      <w:proofErr w:type="spellEnd"/>
      <w:r w:rsidRPr="00EB3CDC">
        <w:rPr>
          <w:rFonts w:cs="Times New Roman"/>
          <w:szCs w:val="24"/>
        </w:rPr>
        <w:t xml:space="preserve"> </w:t>
      </w:r>
      <w:proofErr w:type="spellStart"/>
      <w:r w:rsidRPr="00EB3CDC">
        <w:rPr>
          <w:rFonts w:cs="Times New Roman"/>
          <w:szCs w:val="24"/>
        </w:rPr>
        <w:t>Terjual</w:t>
      </w:r>
      <w:proofErr w:type="spellEnd"/>
      <w:r w:rsidRPr="00EB3CDC">
        <w:rPr>
          <w:rFonts w:cs="Times New Roman"/>
          <w:szCs w:val="24"/>
        </w:rPr>
        <w:br/>
        <w:t xml:space="preserve">    c. </w:t>
      </w:r>
      <w:proofErr w:type="spellStart"/>
      <w:r w:rsidRPr="00EB3CDC">
        <w:rPr>
          <w:rFonts w:cs="Times New Roman"/>
          <w:szCs w:val="24"/>
        </w:rPr>
        <w:t>Sisa</w:t>
      </w:r>
      <w:proofErr w:type="spellEnd"/>
      <w:r w:rsidRPr="00EB3CDC">
        <w:rPr>
          <w:rFonts w:cs="Times New Roman"/>
          <w:szCs w:val="24"/>
        </w:rPr>
        <w:t xml:space="preserve"> Stok</w:t>
      </w:r>
    </w:p>
    <w:p w:rsidR="009A4F58" w:rsidRPr="00EB3CDC" w:rsidRDefault="006A5D39">
      <w:pPr>
        <w:pStyle w:val="Heading4"/>
        <w:rPr>
          <w:rFonts w:ascii="Times New Roman" w:hAnsi="Times New Roman" w:cs="Times New Roman"/>
          <w:szCs w:val="24"/>
        </w:rPr>
      </w:pPr>
      <w:r w:rsidRPr="00EB3CDC">
        <w:rPr>
          <w:rFonts w:ascii="Times New Roman" w:hAnsi="Times New Roman" w:cs="Times New Roman"/>
          <w:szCs w:val="24"/>
        </w:rPr>
        <w:t>Screenshot</w:t>
      </w:r>
    </w:p>
    <w:p w:rsidR="00A0378E" w:rsidRDefault="00534815" w:rsidP="00A0378E">
      <w:pPr>
        <w:pStyle w:val="Caption"/>
        <w:keepNext/>
      </w:pPr>
      <w:r w:rsidRPr="00EB3CDC">
        <w:rPr>
          <w:rFonts w:cs="Times New Roman"/>
          <w:bCs w:val="0"/>
          <w:i w:val="0"/>
          <w:color w:val="808080"/>
          <w:sz w:val="24"/>
          <w:szCs w:val="24"/>
        </w:rPr>
        <w:drawing>
          <wp:inline distT="0" distB="0" distL="0" distR="0" wp14:anchorId="022FED4C" wp14:editId="03AF28E5">
            <wp:extent cx="5486400" cy="1105535"/>
            <wp:effectExtent l="0" t="0" r="0" b="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5"/>
                    <a:stretch>
                      <a:fillRect/>
                    </a:stretch>
                  </pic:blipFill>
                  <pic:spPr>
                    <a:xfrm>
                      <a:off x="0" y="0"/>
                      <a:ext cx="5540195" cy="1116375"/>
                    </a:xfrm>
                    <a:prstGeom prst="rect">
                      <a:avLst/>
                    </a:prstGeom>
                  </pic:spPr>
                </pic:pic>
              </a:graphicData>
            </a:graphic>
          </wp:inline>
        </w:drawing>
      </w:r>
    </w:p>
    <w:p w:rsidR="00A0378E" w:rsidRPr="00A0378E" w:rsidRDefault="00A0378E" w:rsidP="00A0378E">
      <w:pPr>
        <w:pStyle w:val="Caption"/>
        <w:rPr>
          <w:b w:val="0"/>
          <w:bCs w:val="0"/>
          <w:i w:val="0"/>
          <w:iCs/>
          <w:color w:val="auto"/>
          <w:sz w:val="24"/>
          <w:szCs w:val="20"/>
        </w:rPr>
      </w:pPr>
      <w:bookmarkStart w:id="94" w:name="_Toc239054797"/>
      <w:r w:rsidRPr="00A0378E">
        <w:rPr>
          <w:b w:val="0"/>
          <w:bCs w:val="0"/>
          <w:i w:val="0"/>
          <w:iCs/>
          <w:color w:val="auto"/>
          <w:sz w:val="24"/>
          <w:szCs w:val="20"/>
        </w:rPr>
        <w:t xml:space="preserve">Gambar 2. </w:t>
      </w:r>
      <w:r w:rsidRPr="00A0378E">
        <w:rPr>
          <w:b w:val="0"/>
          <w:bCs w:val="0"/>
          <w:i w:val="0"/>
          <w:iCs/>
          <w:color w:val="auto"/>
          <w:sz w:val="24"/>
          <w:szCs w:val="20"/>
        </w:rPr>
        <w:fldChar w:fldCharType="begin"/>
      </w:r>
      <w:r w:rsidRPr="00A0378E">
        <w:rPr>
          <w:b w:val="0"/>
          <w:bCs w:val="0"/>
          <w:i w:val="0"/>
          <w:iCs/>
          <w:color w:val="auto"/>
          <w:sz w:val="24"/>
          <w:szCs w:val="20"/>
        </w:rPr>
        <w:instrText xml:space="preserve"> SEQ Gambar_2. \* ARABIC </w:instrText>
      </w:r>
      <w:r w:rsidRPr="00A0378E">
        <w:rPr>
          <w:b w:val="0"/>
          <w:bCs w:val="0"/>
          <w:i w:val="0"/>
          <w:iCs/>
          <w:color w:val="auto"/>
          <w:sz w:val="24"/>
          <w:szCs w:val="20"/>
        </w:rPr>
        <w:fldChar w:fldCharType="separate"/>
      </w:r>
      <w:r w:rsidRPr="00A0378E">
        <w:rPr>
          <w:b w:val="0"/>
          <w:bCs w:val="0"/>
          <w:i w:val="0"/>
          <w:iCs/>
          <w:noProof/>
          <w:color w:val="auto"/>
          <w:sz w:val="24"/>
          <w:szCs w:val="20"/>
        </w:rPr>
        <w:t>58</w:t>
      </w:r>
      <w:r w:rsidRPr="00A0378E">
        <w:rPr>
          <w:b w:val="0"/>
          <w:bCs w:val="0"/>
          <w:i w:val="0"/>
          <w:iCs/>
          <w:color w:val="auto"/>
          <w:sz w:val="24"/>
          <w:szCs w:val="20"/>
        </w:rPr>
        <w:fldChar w:fldCharType="end"/>
      </w:r>
      <w:r w:rsidRPr="00A0378E">
        <w:rPr>
          <w:b w:val="0"/>
          <w:bCs w:val="0"/>
          <w:i w:val="0"/>
          <w:iCs/>
          <w:color w:val="auto"/>
          <w:sz w:val="24"/>
          <w:szCs w:val="20"/>
        </w:rPr>
        <w:t xml:space="preserve"> </w:t>
      </w:r>
      <w:proofErr w:type="spellStart"/>
      <w:r w:rsidRPr="00A0378E">
        <w:rPr>
          <w:b w:val="0"/>
          <w:bCs w:val="0"/>
          <w:i w:val="0"/>
          <w:iCs/>
          <w:color w:val="auto"/>
          <w:sz w:val="24"/>
          <w:szCs w:val="20"/>
        </w:rPr>
        <w:t>Tampilan</w:t>
      </w:r>
      <w:proofErr w:type="spellEnd"/>
      <w:r w:rsidRPr="00A0378E">
        <w:rPr>
          <w:b w:val="0"/>
          <w:bCs w:val="0"/>
          <w:i w:val="0"/>
          <w:iCs/>
          <w:color w:val="auto"/>
          <w:sz w:val="24"/>
          <w:szCs w:val="20"/>
        </w:rPr>
        <w:t xml:space="preserve"> </w:t>
      </w:r>
      <w:proofErr w:type="spellStart"/>
      <w:r w:rsidRPr="00A0378E">
        <w:rPr>
          <w:b w:val="0"/>
          <w:bCs w:val="0"/>
          <w:i w:val="0"/>
          <w:iCs/>
          <w:color w:val="auto"/>
          <w:sz w:val="24"/>
          <w:szCs w:val="20"/>
        </w:rPr>
        <w:t>Porsi</w:t>
      </w:r>
      <w:proofErr w:type="spellEnd"/>
      <w:r w:rsidRPr="00A0378E">
        <w:rPr>
          <w:b w:val="0"/>
          <w:bCs w:val="0"/>
          <w:i w:val="0"/>
          <w:iCs/>
          <w:color w:val="auto"/>
          <w:sz w:val="24"/>
          <w:szCs w:val="20"/>
        </w:rPr>
        <w:t xml:space="preserve"> </w:t>
      </w:r>
      <w:proofErr w:type="spellStart"/>
      <w:r w:rsidRPr="00A0378E">
        <w:rPr>
          <w:b w:val="0"/>
          <w:bCs w:val="0"/>
          <w:i w:val="0"/>
          <w:iCs/>
          <w:color w:val="auto"/>
          <w:sz w:val="24"/>
          <w:szCs w:val="20"/>
        </w:rPr>
        <w:t>Terjual</w:t>
      </w:r>
      <w:proofErr w:type="spellEnd"/>
      <w:r w:rsidRPr="00A0378E">
        <w:rPr>
          <w:b w:val="0"/>
          <w:bCs w:val="0"/>
          <w:i w:val="0"/>
          <w:iCs/>
          <w:color w:val="auto"/>
          <w:sz w:val="24"/>
          <w:szCs w:val="20"/>
        </w:rPr>
        <w:t xml:space="preserve"> pada </w:t>
      </w:r>
      <w:proofErr w:type="spellStart"/>
      <w:r w:rsidRPr="00A0378E">
        <w:rPr>
          <w:b w:val="0"/>
          <w:bCs w:val="0"/>
          <w:i w:val="0"/>
          <w:iCs/>
          <w:color w:val="auto"/>
          <w:sz w:val="24"/>
          <w:szCs w:val="20"/>
        </w:rPr>
        <w:t>Halaman</w:t>
      </w:r>
      <w:proofErr w:type="spellEnd"/>
      <w:r w:rsidRPr="00A0378E">
        <w:rPr>
          <w:b w:val="0"/>
          <w:bCs w:val="0"/>
          <w:i w:val="0"/>
          <w:iCs/>
          <w:color w:val="auto"/>
          <w:sz w:val="24"/>
          <w:szCs w:val="20"/>
        </w:rPr>
        <w:t xml:space="preserve"> </w:t>
      </w:r>
      <w:proofErr w:type="spellStart"/>
      <w:r w:rsidRPr="00A0378E">
        <w:rPr>
          <w:b w:val="0"/>
          <w:bCs w:val="0"/>
          <w:i w:val="0"/>
          <w:iCs/>
          <w:color w:val="auto"/>
          <w:sz w:val="24"/>
          <w:szCs w:val="20"/>
        </w:rPr>
        <w:t>Katering</w:t>
      </w:r>
      <w:proofErr w:type="spellEnd"/>
      <w:r w:rsidRPr="00A0378E">
        <w:rPr>
          <w:b w:val="0"/>
          <w:bCs w:val="0"/>
          <w:i w:val="0"/>
          <w:iCs/>
          <w:color w:val="auto"/>
          <w:sz w:val="24"/>
          <w:szCs w:val="20"/>
        </w:rPr>
        <w:t xml:space="preserve"> Acara</w:t>
      </w:r>
      <w:bookmarkEnd w:id="94"/>
    </w:p>
    <w:p w:rsidR="009A4F58" w:rsidRPr="00EB3CDC" w:rsidRDefault="006A5D39">
      <w:pPr>
        <w:pStyle w:val="Caption"/>
        <w:rPr>
          <w:rFonts w:cs="Times New Roman"/>
          <w:sz w:val="24"/>
          <w:szCs w:val="24"/>
        </w:rPr>
      </w:pPr>
      <w:r w:rsidRPr="00EB3CDC">
        <w:rPr>
          <w:rFonts w:cs="Times New Roman"/>
          <w:sz w:val="24"/>
          <w:szCs w:val="24"/>
        </w:rPr>
        <w:t xml:space="preserve"> </w:t>
      </w:r>
    </w:p>
    <w:p w:rsidR="009A4F58" w:rsidRPr="00EB3CDC" w:rsidRDefault="006A5D39" w:rsidP="008C4FF6">
      <w:pPr>
        <w:pStyle w:val="Heading3"/>
        <w:rPr>
          <w:rFonts w:ascii="Times New Roman" w:hAnsi="Times New Roman" w:cs="Times New Roman"/>
          <w:szCs w:val="24"/>
        </w:rPr>
      </w:pPr>
      <w:bookmarkStart w:id="95" w:name="_Toc239054624"/>
      <w:r w:rsidRPr="00EB3CDC">
        <w:rPr>
          <w:rFonts w:ascii="Times New Roman" w:hAnsi="Times New Roman" w:cs="Times New Roman"/>
          <w:sz w:val="24"/>
          <w:szCs w:val="24"/>
        </w:rPr>
        <w:t xml:space="preserve">2.3.8 </w:t>
      </w:r>
      <w:proofErr w:type="spellStart"/>
      <w:r w:rsidRPr="00EB3CDC">
        <w:rPr>
          <w:rFonts w:ascii="Times New Roman" w:hAnsi="Times New Roman" w:cs="Times New Roman"/>
          <w:sz w:val="24"/>
          <w:szCs w:val="24"/>
        </w:rPr>
        <w:t>Memfilter</w:t>
      </w:r>
      <w:proofErr w:type="spellEnd"/>
      <w:r w:rsidRPr="00EB3CDC">
        <w:rPr>
          <w:rFonts w:ascii="Times New Roman" w:hAnsi="Times New Roman" w:cs="Times New Roman"/>
          <w:sz w:val="24"/>
          <w:szCs w:val="24"/>
        </w:rPr>
        <w:t xml:space="preserve"> </w:t>
      </w:r>
      <w:proofErr w:type="spellStart"/>
      <w:r w:rsidRPr="00EB3CDC">
        <w:rPr>
          <w:rFonts w:ascii="Times New Roman" w:hAnsi="Times New Roman" w:cs="Times New Roman"/>
          <w:sz w:val="24"/>
          <w:szCs w:val="24"/>
        </w:rPr>
        <w:t>Pesanan</w:t>
      </w:r>
      <w:bookmarkEnd w:id="95"/>
      <w:proofErr w:type="spellEnd"/>
    </w:p>
    <w:p w:rsidR="009A4F58" w:rsidRPr="00EB3CDC" w:rsidRDefault="006A5D39" w:rsidP="008C4FF6">
      <w:pPr>
        <w:ind w:firstLine="720"/>
        <w:rPr>
          <w:rFonts w:cs="Times New Roman"/>
          <w:szCs w:val="24"/>
        </w:rPr>
      </w:pPr>
      <w:proofErr w:type="spellStart"/>
      <w:r w:rsidRPr="00EB3CDC">
        <w:rPr>
          <w:rFonts w:cs="Times New Roman"/>
          <w:szCs w:val="24"/>
        </w:rPr>
        <w:t>Fitur</w:t>
      </w:r>
      <w:proofErr w:type="spellEnd"/>
      <w:r w:rsidRPr="00EB3CDC">
        <w:rPr>
          <w:rFonts w:cs="Times New Roman"/>
          <w:szCs w:val="24"/>
        </w:rPr>
        <w:t xml:space="preserve"> filter </w:t>
      </w:r>
      <w:proofErr w:type="spellStart"/>
      <w:r w:rsidRPr="00EB3CDC">
        <w:rPr>
          <w:rFonts w:cs="Times New Roman"/>
          <w:szCs w:val="24"/>
        </w:rPr>
        <w:t>pesanan</w:t>
      </w:r>
      <w:proofErr w:type="spellEnd"/>
      <w:r w:rsidRPr="00EB3CDC">
        <w:rPr>
          <w:rFonts w:cs="Times New Roman"/>
          <w:szCs w:val="24"/>
        </w:rPr>
        <w:t xml:space="preserve"> </w:t>
      </w:r>
      <w:proofErr w:type="spellStart"/>
      <w:r w:rsidRPr="00EB3CDC">
        <w:rPr>
          <w:rFonts w:cs="Times New Roman"/>
          <w:szCs w:val="24"/>
        </w:rPr>
        <w:t>memungkinkan</w:t>
      </w:r>
      <w:proofErr w:type="spellEnd"/>
      <w:r w:rsidRPr="00EB3CDC">
        <w:rPr>
          <w:rFonts w:cs="Times New Roman"/>
          <w:szCs w:val="24"/>
        </w:rPr>
        <w:t xml:space="preserve"> admin </w:t>
      </w:r>
      <w:proofErr w:type="spellStart"/>
      <w:r w:rsidRPr="00EB3CDC">
        <w:rPr>
          <w:rFonts w:cs="Times New Roman"/>
          <w:szCs w:val="24"/>
        </w:rPr>
        <w:t>untuk</w:t>
      </w:r>
      <w:proofErr w:type="spellEnd"/>
      <w:r w:rsidRPr="00EB3CDC">
        <w:rPr>
          <w:rFonts w:cs="Times New Roman"/>
          <w:szCs w:val="24"/>
        </w:rPr>
        <w:t xml:space="preserve"> </w:t>
      </w:r>
      <w:proofErr w:type="spellStart"/>
      <w:r w:rsidRPr="00EB3CDC">
        <w:rPr>
          <w:rFonts w:cs="Times New Roman"/>
          <w:szCs w:val="24"/>
        </w:rPr>
        <w:t>melihat</w:t>
      </w:r>
      <w:proofErr w:type="spellEnd"/>
      <w:r w:rsidRPr="00EB3CDC">
        <w:rPr>
          <w:rFonts w:cs="Times New Roman"/>
          <w:szCs w:val="24"/>
        </w:rPr>
        <w:t xml:space="preserve"> dan </w:t>
      </w:r>
      <w:proofErr w:type="spellStart"/>
      <w:r w:rsidRPr="00EB3CDC">
        <w:rPr>
          <w:rFonts w:cs="Times New Roman"/>
          <w:szCs w:val="24"/>
        </w:rPr>
        <w:t>memfilter</w:t>
      </w:r>
      <w:proofErr w:type="spellEnd"/>
      <w:r w:rsidRPr="00EB3CDC">
        <w:rPr>
          <w:rFonts w:cs="Times New Roman"/>
          <w:szCs w:val="24"/>
        </w:rPr>
        <w:t xml:space="preserve"> </w:t>
      </w:r>
      <w:proofErr w:type="spellStart"/>
      <w:r w:rsidRPr="00EB3CDC">
        <w:rPr>
          <w:rFonts w:cs="Times New Roman"/>
          <w:szCs w:val="24"/>
        </w:rPr>
        <w:t>seluruh</w:t>
      </w:r>
      <w:proofErr w:type="spellEnd"/>
      <w:r w:rsidRPr="00EB3CDC">
        <w:rPr>
          <w:rFonts w:cs="Times New Roman"/>
          <w:szCs w:val="24"/>
        </w:rPr>
        <w:t xml:space="preserve"> </w:t>
      </w:r>
      <w:proofErr w:type="spellStart"/>
      <w:r w:rsidRPr="00EB3CDC">
        <w:rPr>
          <w:rFonts w:cs="Times New Roman"/>
          <w:szCs w:val="24"/>
        </w:rPr>
        <w:t>pesanan</w:t>
      </w:r>
      <w:proofErr w:type="spellEnd"/>
      <w:r w:rsidRPr="00EB3CDC">
        <w:rPr>
          <w:rFonts w:cs="Times New Roman"/>
          <w:szCs w:val="24"/>
        </w:rPr>
        <w:t xml:space="preserve"> yang </w:t>
      </w:r>
      <w:proofErr w:type="spellStart"/>
      <w:r w:rsidRPr="00EB3CDC">
        <w:rPr>
          <w:rFonts w:cs="Times New Roman"/>
          <w:szCs w:val="24"/>
        </w:rPr>
        <w:t>masuk</w:t>
      </w:r>
      <w:proofErr w:type="spellEnd"/>
      <w:r w:rsidRPr="00EB3CDC">
        <w:rPr>
          <w:rFonts w:cs="Times New Roman"/>
          <w:szCs w:val="24"/>
        </w:rPr>
        <w:t xml:space="preserve">. Admin </w:t>
      </w:r>
      <w:proofErr w:type="spellStart"/>
      <w:r w:rsidRPr="00EB3CDC">
        <w:rPr>
          <w:rFonts w:cs="Times New Roman"/>
          <w:szCs w:val="24"/>
        </w:rPr>
        <w:t>memiliki</w:t>
      </w:r>
      <w:proofErr w:type="spellEnd"/>
      <w:r w:rsidRPr="00EB3CDC">
        <w:rPr>
          <w:rFonts w:cs="Times New Roman"/>
          <w:szCs w:val="24"/>
        </w:rPr>
        <w:t xml:space="preserve"> </w:t>
      </w:r>
      <w:proofErr w:type="spellStart"/>
      <w:r w:rsidRPr="00EB3CDC">
        <w:rPr>
          <w:rFonts w:cs="Times New Roman"/>
          <w:szCs w:val="24"/>
        </w:rPr>
        <w:t>akses</w:t>
      </w:r>
      <w:proofErr w:type="spellEnd"/>
      <w:r w:rsidRPr="00EB3CDC">
        <w:rPr>
          <w:rFonts w:cs="Times New Roman"/>
          <w:szCs w:val="24"/>
        </w:rPr>
        <w:t xml:space="preserve"> </w:t>
      </w:r>
      <w:proofErr w:type="spellStart"/>
      <w:r w:rsidRPr="00EB3CDC">
        <w:rPr>
          <w:rFonts w:cs="Times New Roman"/>
          <w:szCs w:val="24"/>
        </w:rPr>
        <w:t>penuh</w:t>
      </w:r>
      <w:proofErr w:type="spellEnd"/>
      <w:r w:rsidRPr="00EB3CDC">
        <w:rPr>
          <w:rFonts w:cs="Times New Roman"/>
          <w:szCs w:val="24"/>
        </w:rPr>
        <w:t xml:space="preserve"> </w:t>
      </w:r>
      <w:proofErr w:type="spellStart"/>
      <w:r w:rsidRPr="00EB3CDC">
        <w:rPr>
          <w:rFonts w:cs="Times New Roman"/>
          <w:szCs w:val="24"/>
        </w:rPr>
        <w:t>untuk</w:t>
      </w:r>
      <w:proofErr w:type="spellEnd"/>
      <w:r w:rsidRPr="00EB3CDC">
        <w:rPr>
          <w:rFonts w:cs="Times New Roman"/>
          <w:szCs w:val="24"/>
        </w:rPr>
        <w:t xml:space="preserve"> </w:t>
      </w:r>
      <w:proofErr w:type="spellStart"/>
      <w:r w:rsidRPr="00EB3CDC">
        <w:rPr>
          <w:rFonts w:cs="Times New Roman"/>
          <w:szCs w:val="24"/>
        </w:rPr>
        <w:t>mengelola</w:t>
      </w:r>
      <w:proofErr w:type="spellEnd"/>
      <w:r w:rsidRPr="00EB3CDC">
        <w:rPr>
          <w:rFonts w:cs="Times New Roman"/>
          <w:szCs w:val="24"/>
        </w:rPr>
        <w:t xml:space="preserve"> status </w:t>
      </w:r>
      <w:proofErr w:type="spellStart"/>
      <w:r w:rsidRPr="00EB3CDC">
        <w:rPr>
          <w:rFonts w:cs="Times New Roman"/>
          <w:szCs w:val="24"/>
        </w:rPr>
        <w:t>pesanan</w:t>
      </w:r>
      <w:proofErr w:type="spellEnd"/>
      <w:r w:rsidRPr="00EB3CDC">
        <w:rPr>
          <w:rFonts w:cs="Times New Roman"/>
          <w:szCs w:val="24"/>
        </w:rPr>
        <w:t>.</w:t>
      </w:r>
    </w:p>
    <w:p w:rsidR="009A4F58" w:rsidRPr="00FD154C" w:rsidRDefault="006A5D39">
      <w:pPr>
        <w:pStyle w:val="Heading4"/>
        <w:rPr>
          <w:rFonts w:ascii="Times New Roman" w:hAnsi="Times New Roman" w:cs="Times New Roman"/>
          <w:i w:val="0"/>
          <w:iCs w:val="0"/>
          <w:szCs w:val="24"/>
        </w:rPr>
      </w:pPr>
      <w:proofErr w:type="spellStart"/>
      <w:r w:rsidRPr="00FD154C">
        <w:rPr>
          <w:rFonts w:ascii="Times New Roman" w:hAnsi="Times New Roman" w:cs="Times New Roman"/>
          <w:i w:val="0"/>
          <w:iCs w:val="0"/>
          <w:szCs w:val="24"/>
        </w:rPr>
        <w:t>Langkah-</w:t>
      </w:r>
      <w:proofErr w:type="gramStart"/>
      <w:r w:rsidRPr="00FD154C">
        <w:rPr>
          <w:rFonts w:ascii="Times New Roman" w:hAnsi="Times New Roman" w:cs="Times New Roman"/>
          <w:i w:val="0"/>
          <w:iCs w:val="0"/>
          <w:szCs w:val="24"/>
        </w:rPr>
        <w:t>langkah</w:t>
      </w:r>
      <w:proofErr w:type="spellEnd"/>
      <w:r w:rsidR="00FD154C">
        <w:rPr>
          <w:rFonts w:ascii="Times New Roman" w:hAnsi="Times New Roman" w:cs="Times New Roman"/>
          <w:i w:val="0"/>
          <w:iCs w:val="0"/>
          <w:szCs w:val="24"/>
        </w:rPr>
        <w:t xml:space="preserve"> :</w:t>
      </w:r>
      <w:proofErr w:type="gramEnd"/>
    </w:p>
    <w:p w:rsidR="009A4F58" w:rsidRPr="00EB3CDC" w:rsidRDefault="006A5D39">
      <w:pPr>
        <w:ind w:left="567"/>
        <w:rPr>
          <w:rFonts w:cs="Times New Roman"/>
          <w:szCs w:val="24"/>
        </w:rPr>
      </w:pPr>
      <w:r w:rsidRPr="00EB3CDC">
        <w:rPr>
          <w:rFonts w:cs="Times New Roman"/>
          <w:szCs w:val="24"/>
        </w:rPr>
        <w:t xml:space="preserve">1. Login </w:t>
      </w:r>
      <w:proofErr w:type="spellStart"/>
      <w:r w:rsidRPr="00EB3CDC">
        <w:rPr>
          <w:rFonts w:cs="Times New Roman"/>
          <w:szCs w:val="24"/>
        </w:rPr>
        <w:t>ke</w:t>
      </w:r>
      <w:proofErr w:type="spellEnd"/>
      <w:r w:rsidRPr="00EB3CDC">
        <w:rPr>
          <w:rFonts w:cs="Times New Roman"/>
          <w:szCs w:val="24"/>
        </w:rPr>
        <w:t xml:space="preserve"> </w:t>
      </w:r>
      <w:proofErr w:type="spellStart"/>
      <w:r w:rsidRPr="00EB3CDC">
        <w:rPr>
          <w:rFonts w:cs="Times New Roman"/>
          <w:szCs w:val="24"/>
        </w:rPr>
        <w:t>dalam</w:t>
      </w:r>
      <w:proofErr w:type="spellEnd"/>
      <w:r w:rsidRPr="00EB3CDC">
        <w:rPr>
          <w:rFonts w:cs="Times New Roman"/>
          <w:szCs w:val="24"/>
        </w:rPr>
        <w:t xml:space="preserve"> </w:t>
      </w:r>
      <w:proofErr w:type="spellStart"/>
      <w:r w:rsidRPr="00EB3CDC">
        <w:rPr>
          <w:rFonts w:cs="Times New Roman"/>
          <w:szCs w:val="24"/>
        </w:rPr>
        <w:t>aplikasi</w:t>
      </w:r>
      <w:proofErr w:type="spellEnd"/>
      <w:r w:rsidRPr="00EB3CDC">
        <w:rPr>
          <w:rFonts w:cs="Times New Roman"/>
          <w:szCs w:val="24"/>
        </w:rPr>
        <w:t xml:space="preserve"> </w:t>
      </w:r>
      <w:proofErr w:type="spellStart"/>
      <w:r w:rsidRPr="00EB3CDC">
        <w:rPr>
          <w:rFonts w:cs="Times New Roman"/>
          <w:szCs w:val="24"/>
        </w:rPr>
        <w:t>sebagai</w:t>
      </w:r>
      <w:proofErr w:type="spellEnd"/>
      <w:r w:rsidRPr="00EB3CDC">
        <w:rPr>
          <w:rFonts w:cs="Times New Roman"/>
          <w:szCs w:val="24"/>
        </w:rPr>
        <w:t xml:space="preserve"> admin.</w:t>
      </w:r>
    </w:p>
    <w:p w:rsidR="009A4F58" w:rsidRPr="00EB3CDC" w:rsidRDefault="006A5D39">
      <w:pPr>
        <w:ind w:left="567"/>
        <w:rPr>
          <w:rFonts w:cs="Times New Roman"/>
          <w:szCs w:val="24"/>
        </w:rPr>
      </w:pPr>
      <w:r w:rsidRPr="00EB3CDC">
        <w:rPr>
          <w:rFonts w:cs="Times New Roman"/>
          <w:szCs w:val="24"/>
        </w:rPr>
        <w:t xml:space="preserve">2. Buka </w:t>
      </w:r>
      <w:proofErr w:type="spellStart"/>
      <w:r w:rsidRPr="00EB3CDC">
        <w:rPr>
          <w:rFonts w:cs="Times New Roman"/>
          <w:szCs w:val="24"/>
        </w:rPr>
        <w:t>halaman</w:t>
      </w:r>
      <w:proofErr w:type="spellEnd"/>
      <w:r w:rsidRPr="00EB3CDC">
        <w:rPr>
          <w:rFonts w:cs="Times New Roman"/>
          <w:szCs w:val="24"/>
        </w:rPr>
        <w:t xml:space="preserve"> </w:t>
      </w:r>
      <w:proofErr w:type="spellStart"/>
      <w:r w:rsidRPr="00EB3CDC">
        <w:rPr>
          <w:rFonts w:cs="Times New Roman"/>
          <w:szCs w:val="24"/>
        </w:rPr>
        <w:t>Pesanan</w:t>
      </w:r>
      <w:proofErr w:type="spellEnd"/>
      <w:r w:rsidRPr="00EB3CDC">
        <w:rPr>
          <w:rFonts w:cs="Times New Roman"/>
          <w:szCs w:val="24"/>
        </w:rPr>
        <w:t xml:space="preserve"> </w:t>
      </w:r>
      <w:proofErr w:type="spellStart"/>
      <w:r w:rsidRPr="00EB3CDC">
        <w:rPr>
          <w:rFonts w:cs="Times New Roman"/>
          <w:szCs w:val="24"/>
        </w:rPr>
        <w:t>melalui</w:t>
      </w:r>
      <w:proofErr w:type="spellEnd"/>
      <w:r w:rsidRPr="00EB3CDC">
        <w:rPr>
          <w:rFonts w:cs="Times New Roman"/>
          <w:szCs w:val="24"/>
        </w:rPr>
        <w:t xml:space="preserve"> menu </w:t>
      </w:r>
      <w:proofErr w:type="spellStart"/>
      <w:r w:rsidRPr="00EB3CDC">
        <w:rPr>
          <w:rFonts w:cs="Times New Roman"/>
          <w:szCs w:val="24"/>
        </w:rPr>
        <w:t>navigasi</w:t>
      </w:r>
      <w:proofErr w:type="spellEnd"/>
      <w:r w:rsidRPr="00EB3CDC">
        <w:rPr>
          <w:rFonts w:cs="Times New Roman"/>
          <w:szCs w:val="24"/>
        </w:rPr>
        <w:t>.</w:t>
      </w:r>
    </w:p>
    <w:p w:rsidR="002942A0" w:rsidRDefault="006A5D39">
      <w:pPr>
        <w:ind w:left="567"/>
        <w:rPr>
          <w:rFonts w:cs="Times New Roman"/>
          <w:szCs w:val="24"/>
        </w:rPr>
      </w:pPr>
      <w:r w:rsidRPr="00EB3CDC">
        <w:rPr>
          <w:rFonts w:cs="Times New Roman"/>
          <w:szCs w:val="24"/>
        </w:rPr>
        <w:t xml:space="preserve">3. </w:t>
      </w:r>
      <w:proofErr w:type="spellStart"/>
      <w:r w:rsidRPr="00EB3CDC">
        <w:rPr>
          <w:rFonts w:cs="Times New Roman"/>
          <w:szCs w:val="24"/>
        </w:rPr>
        <w:t>Halaman</w:t>
      </w:r>
      <w:proofErr w:type="spellEnd"/>
      <w:r w:rsidRPr="00EB3CDC">
        <w:rPr>
          <w:rFonts w:cs="Times New Roman"/>
          <w:szCs w:val="24"/>
        </w:rPr>
        <w:t xml:space="preserve"> </w:t>
      </w:r>
      <w:proofErr w:type="spellStart"/>
      <w:r w:rsidRPr="00EB3CDC">
        <w:rPr>
          <w:rFonts w:cs="Times New Roman"/>
          <w:szCs w:val="24"/>
        </w:rPr>
        <w:t>pesanan</w:t>
      </w:r>
      <w:proofErr w:type="spellEnd"/>
      <w:r w:rsidRPr="00EB3CDC">
        <w:rPr>
          <w:rFonts w:cs="Times New Roman"/>
          <w:szCs w:val="24"/>
        </w:rPr>
        <w:t xml:space="preserve"> </w:t>
      </w:r>
      <w:proofErr w:type="spellStart"/>
      <w:r w:rsidRPr="00EB3CDC">
        <w:rPr>
          <w:rFonts w:cs="Times New Roman"/>
          <w:szCs w:val="24"/>
        </w:rPr>
        <w:t>menampilkan</w:t>
      </w:r>
      <w:proofErr w:type="spellEnd"/>
      <w:r w:rsidRPr="00EB3CDC">
        <w:rPr>
          <w:rFonts w:cs="Times New Roman"/>
          <w:szCs w:val="24"/>
        </w:rPr>
        <w:t xml:space="preserve"> daftar </w:t>
      </w:r>
      <w:proofErr w:type="spellStart"/>
      <w:r w:rsidRPr="00EB3CDC">
        <w:rPr>
          <w:rFonts w:cs="Times New Roman"/>
          <w:szCs w:val="24"/>
        </w:rPr>
        <w:t>seluruh</w:t>
      </w:r>
      <w:proofErr w:type="spellEnd"/>
      <w:r w:rsidRPr="00EB3CDC">
        <w:rPr>
          <w:rFonts w:cs="Times New Roman"/>
          <w:szCs w:val="24"/>
        </w:rPr>
        <w:t xml:space="preserve"> </w:t>
      </w:r>
      <w:proofErr w:type="spellStart"/>
      <w:r w:rsidRPr="00EB3CDC">
        <w:rPr>
          <w:rFonts w:cs="Times New Roman"/>
          <w:szCs w:val="24"/>
        </w:rPr>
        <w:t>pesanan</w:t>
      </w:r>
      <w:proofErr w:type="spellEnd"/>
      <w:r w:rsidRPr="00EB3CDC">
        <w:rPr>
          <w:rFonts w:cs="Times New Roman"/>
          <w:szCs w:val="24"/>
        </w:rPr>
        <w:t xml:space="preserve"> yang </w:t>
      </w:r>
      <w:proofErr w:type="spellStart"/>
      <w:r w:rsidRPr="00EB3CDC">
        <w:rPr>
          <w:rFonts w:cs="Times New Roman"/>
          <w:szCs w:val="24"/>
        </w:rPr>
        <w:t>diurutkan</w:t>
      </w:r>
      <w:proofErr w:type="spellEnd"/>
      <w:r w:rsidRPr="00EB3CDC">
        <w:rPr>
          <w:rFonts w:cs="Times New Roman"/>
          <w:szCs w:val="24"/>
        </w:rPr>
        <w:t xml:space="preserve"> </w:t>
      </w:r>
    </w:p>
    <w:p w:rsidR="009A4F58" w:rsidRPr="00EB3CDC" w:rsidRDefault="002942A0">
      <w:pPr>
        <w:ind w:left="567"/>
        <w:rPr>
          <w:rFonts w:cs="Times New Roman"/>
          <w:szCs w:val="24"/>
        </w:rPr>
      </w:pPr>
      <w:r>
        <w:rPr>
          <w:rFonts w:cs="Times New Roman"/>
          <w:szCs w:val="24"/>
        </w:rPr>
        <w:t xml:space="preserve">    </w:t>
      </w:r>
      <w:proofErr w:type="spellStart"/>
      <w:r w:rsidR="006A5D39" w:rsidRPr="00EB3CDC">
        <w:rPr>
          <w:rFonts w:cs="Times New Roman"/>
          <w:szCs w:val="24"/>
        </w:rPr>
        <w:t>berdasarkan</w:t>
      </w:r>
      <w:proofErr w:type="spellEnd"/>
      <w:r w:rsidR="006A5D39" w:rsidRPr="00EB3CDC">
        <w:rPr>
          <w:rFonts w:cs="Times New Roman"/>
          <w:szCs w:val="24"/>
        </w:rPr>
        <w:t xml:space="preserve"> </w:t>
      </w:r>
      <w:proofErr w:type="spellStart"/>
      <w:r w:rsidR="006A5D39" w:rsidRPr="00EB3CDC">
        <w:rPr>
          <w:rFonts w:cs="Times New Roman"/>
          <w:szCs w:val="24"/>
        </w:rPr>
        <w:t>tanggal</w:t>
      </w:r>
      <w:proofErr w:type="spellEnd"/>
      <w:r w:rsidR="006A5D39" w:rsidRPr="00EB3CDC">
        <w:rPr>
          <w:rFonts w:cs="Times New Roman"/>
          <w:szCs w:val="24"/>
        </w:rPr>
        <w:t xml:space="preserve"> </w:t>
      </w:r>
      <w:proofErr w:type="spellStart"/>
      <w:r w:rsidR="006A5D39" w:rsidRPr="00EB3CDC">
        <w:rPr>
          <w:rFonts w:cs="Times New Roman"/>
          <w:szCs w:val="24"/>
        </w:rPr>
        <w:t>terbaru</w:t>
      </w:r>
      <w:proofErr w:type="spellEnd"/>
      <w:r w:rsidR="006A5D39" w:rsidRPr="00EB3CDC">
        <w:rPr>
          <w:rFonts w:cs="Times New Roman"/>
          <w:szCs w:val="24"/>
        </w:rPr>
        <w:t>.</w:t>
      </w:r>
    </w:p>
    <w:p w:rsidR="0010670A" w:rsidRDefault="006A5D39">
      <w:pPr>
        <w:ind w:left="567"/>
        <w:rPr>
          <w:rFonts w:cs="Times New Roman"/>
          <w:szCs w:val="24"/>
        </w:rPr>
      </w:pPr>
      <w:r w:rsidRPr="00EB3CDC">
        <w:rPr>
          <w:rFonts w:cs="Times New Roman"/>
          <w:szCs w:val="24"/>
        </w:rPr>
        <w:t xml:space="preserve">4. </w:t>
      </w:r>
      <w:proofErr w:type="spellStart"/>
      <w:r w:rsidRPr="00EB3CDC">
        <w:rPr>
          <w:rFonts w:cs="Times New Roman"/>
          <w:szCs w:val="24"/>
        </w:rPr>
        <w:t>Gunakan</w:t>
      </w:r>
      <w:proofErr w:type="spellEnd"/>
      <w:r w:rsidRPr="00EB3CDC">
        <w:rPr>
          <w:rFonts w:cs="Times New Roman"/>
          <w:szCs w:val="24"/>
        </w:rPr>
        <w:t xml:space="preserve"> filter yang </w:t>
      </w:r>
      <w:proofErr w:type="spellStart"/>
      <w:r w:rsidRPr="00EB3CDC">
        <w:rPr>
          <w:rFonts w:cs="Times New Roman"/>
          <w:szCs w:val="24"/>
        </w:rPr>
        <w:t>tersedia</w:t>
      </w:r>
      <w:proofErr w:type="spellEnd"/>
      <w:r w:rsidRPr="00EB3CDC">
        <w:rPr>
          <w:rFonts w:cs="Times New Roman"/>
          <w:szCs w:val="24"/>
        </w:rPr>
        <w:t xml:space="preserve"> </w:t>
      </w:r>
      <w:proofErr w:type="spellStart"/>
      <w:r w:rsidRPr="00EB3CDC">
        <w:rPr>
          <w:rFonts w:cs="Times New Roman"/>
          <w:szCs w:val="24"/>
        </w:rPr>
        <w:t>untuk</w:t>
      </w:r>
      <w:proofErr w:type="spellEnd"/>
      <w:r w:rsidRPr="00EB3CDC">
        <w:rPr>
          <w:rFonts w:cs="Times New Roman"/>
          <w:szCs w:val="24"/>
        </w:rPr>
        <w:t xml:space="preserve"> </w:t>
      </w:r>
      <w:proofErr w:type="spellStart"/>
      <w:r w:rsidRPr="00EB3CDC">
        <w:rPr>
          <w:rFonts w:cs="Times New Roman"/>
          <w:szCs w:val="24"/>
        </w:rPr>
        <w:t>menyaring</w:t>
      </w:r>
      <w:proofErr w:type="spellEnd"/>
      <w:r w:rsidRPr="00EB3CDC">
        <w:rPr>
          <w:rFonts w:cs="Times New Roman"/>
          <w:szCs w:val="24"/>
        </w:rPr>
        <w:t xml:space="preserve"> </w:t>
      </w:r>
      <w:proofErr w:type="spellStart"/>
      <w:r w:rsidRPr="00EB3CDC">
        <w:rPr>
          <w:rFonts w:cs="Times New Roman"/>
          <w:szCs w:val="24"/>
        </w:rPr>
        <w:t>pesanan</w:t>
      </w:r>
      <w:proofErr w:type="spellEnd"/>
      <w:r w:rsidRPr="00EB3CDC">
        <w:rPr>
          <w:rFonts w:cs="Times New Roman"/>
          <w:szCs w:val="24"/>
        </w:rPr>
        <w:t>:</w:t>
      </w:r>
      <w:r w:rsidRPr="00EB3CDC">
        <w:rPr>
          <w:rFonts w:cs="Times New Roman"/>
          <w:szCs w:val="24"/>
        </w:rPr>
        <w:br/>
        <w:t xml:space="preserve">    a. Status </w:t>
      </w:r>
      <w:proofErr w:type="spellStart"/>
      <w:r w:rsidRPr="00EB3CDC">
        <w:rPr>
          <w:rFonts w:cs="Times New Roman"/>
          <w:szCs w:val="24"/>
        </w:rPr>
        <w:t>Pembayaran</w:t>
      </w:r>
      <w:proofErr w:type="spellEnd"/>
      <w:r w:rsidRPr="00EB3CDC">
        <w:rPr>
          <w:rFonts w:cs="Times New Roman"/>
          <w:szCs w:val="24"/>
        </w:rPr>
        <w:t xml:space="preserve"> — Filter </w:t>
      </w:r>
      <w:proofErr w:type="spellStart"/>
      <w:r w:rsidRPr="00EB3CDC">
        <w:rPr>
          <w:rFonts w:cs="Times New Roman"/>
          <w:szCs w:val="24"/>
        </w:rPr>
        <w:t>berdasarkan</w:t>
      </w:r>
      <w:proofErr w:type="spellEnd"/>
      <w:r w:rsidRPr="00EB3CDC">
        <w:rPr>
          <w:rFonts w:cs="Times New Roman"/>
          <w:szCs w:val="24"/>
        </w:rPr>
        <w:t xml:space="preserve"> "</w:t>
      </w:r>
      <w:proofErr w:type="spellStart"/>
      <w:r w:rsidRPr="00EB3CDC">
        <w:rPr>
          <w:rFonts w:cs="Times New Roman"/>
          <w:szCs w:val="24"/>
        </w:rPr>
        <w:t>Belum</w:t>
      </w:r>
      <w:proofErr w:type="spellEnd"/>
      <w:r w:rsidRPr="00EB3CDC">
        <w:rPr>
          <w:rFonts w:cs="Times New Roman"/>
          <w:szCs w:val="24"/>
        </w:rPr>
        <w:t xml:space="preserve"> </w:t>
      </w:r>
      <w:proofErr w:type="spellStart"/>
      <w:r w:rsidRPr="00EB3CDC">
        <w:rPr>
          <w:rFonts w:cs="Times New Roman"/>
          <w:szCs w:val="24"/>
        </w:rPr>
        <w:t>Dibayar</w:t>
      </w:r>
      <w:proofErr w:type="spellEnd"/>
      <w:r w:rsidRPr="00EB3CDC">
        <w:rPr>
          <w:rFonts w:cs="Times New Roman"/>
          <w:szCs w:val="24"/>
        </w:rPr>
        <w:t xml:space="preserve">", "DP", </w:t>
      </w:r>
      <w:proofErr w:type="spellStart"/>
      <w:r w:rsidRPr="00EB3CDC">
        <w:rPr>
          <w:rFonts w:cs="Times New Roman"/>
          <w:szCs w:val="24"/>
        </w:rPr>
        <w:t>atau</w:t>
      </w:r>
      <w:proofErr w:type="spellEnd"/>
      <w:r w:rsidRPr="00EB3CDC">
        <w:rPr>
          <w:rFonts w:cs="Times New Roman"/>
          <w:szCs w:val="24"/>
        </w:rPr>
        <w:t xml:space="preserve"> </w:t>
      </w:r>
    </w:p>
    <w:p w:rsidR="0010670A" w:rsidRDefault="0010670A">
      <w:pPr>
        <w:ind w:left="567"/>
        <w:rPr>
          <w:rFonts w:cs="Times New Roman"/>
          <w:szCs w:val="24"/>
        </w:rPr>
      </w:pPr>
      <w:r>
        <w:rPr>
          <w:rFonts w:cs="Times New Roman"/>
          <w:szCs w:val="24"/>
        </w:rPr>
        <w:t xml:space="preserve">        </w:t>
      </w:r>
      <w:r w:rsidR="006A5D39" w:rsidRPr="00EB3CDC">
        <w:rPr>
          <w:rFonts w:cs="Times New Roman"/>
          <w:szCs w:val="24"/>
        </w:rPr>
        <w:t>"Lunas".</w:t>
      </w:r>
      <w:r w:rsidR="006A5D39" w:rsidRPr="00EB3CDC">
        <w:rPr>
          <w:rFonts w:cs="Times New Roman"/>
          <w:szCs w:val="24"/>
        </w:rPr>
        <w:br/>
        <w:t xml:space="preserve">    b. Status </w:t>
      </w:r>
      <w:proofErr w:type="spellStart"/>
      <w:r w:rsidR="006A5D39" w:rsidRPr="00EB3CDC">
        <w:rPr>
          <w:rFonts w:cs="Times New Roman"/>
          <w:szCs w:val="24"/>
        </w:rPr>
        <w:t>Pesanan</w:t>
      </w:r>
      <w:proofErr w:type="spellEnd"/>
      <w:r w:rsidR="006A5D39" w:rsidRPr="00EB3CDC">
        <w:rPr>
          <w:rFonts w:cs="Times New Roman"/>
          <w:szCs w:val="24"/>
        </w:rPr>
        <w:t xml:space="preserve"> — Filter </w:t>
      </w:r>
      <w:proofErr w:type="spellStart"/>
      <w:r w:rsidR="006A5D39" w:rsidRPr="00EB3CDC">
        <w:rPr>
          <w:rFonts w:cs="Times New Roman"/>
          <w:szCs w:val="24"/>
        </w:rPr>
        <w:t>berdasarkan</w:t>
      </w:r>
      <w:proofErr w:type="spellEnd"/>
      <w:r w:rsidR="006A5D39" w:rsidRPr="00EB3CDC">
        <w:rPr>
          <w:rFonts w:cs="Times New Roman"/>
          <w:szCs w:val="24"/>
        </w:rPr>
        <w:t xml:space="preserve"> "</w:t>
      </w:r>
      <w:proofErr w:type="spellStart"/>
      <w:r w:rsidR="006A5D39" w:rsidRPr="00EB3CDC">
        <w:rPr>
          <w:rFonts w:cs="Times New Roman"/>
          <w:szCs w:val="24"/>
        </w:rPr>
        <w:t>Diproses</w:t>
      </w:r>
      <w:proofErr w:type="spellEnd"/>
      <w:r w:rsidR="006A5D39" w:rsidRPr="00EB3CDC">
        <w:rPr>
          <w:rFonts w:cs="Times New Roman"/>
          <w:szCs w:val="24"/>
        </w:rPr>
        <w:t>", "</w:t>
      </w:r>
      <w:proofErr w:type="spellStart"/>
      <w:r w:rsidR="006A5D39" w:rsidRPr="00EB3CDC">
        <w:rPr>
          <w:rFonts w:cs="Times New Roman"/>
          <w:szCs w:val="24"/>
        </w:rPr>
        <w:t>Dibatalkan</w:t>
      </w:r>
      <w:proofErr w:type="spellEnd"/>
      <w:r w:rsidR="006A5D39" w:rsidRPr="00EB3CDC">
        <w:rPr>
          <w:rFonts w:cs="Times New Roman"/>
          <w:szCs w:val="24"/>
        </w:rPr>
        <w:t xml:space="preserve">", </w:t>
      </w:r>
      <w:proofErr w:type="spellStart"/>
      <w:r w:rsidR="006A5D39" w:rsidRPr="00EB3CDC">
        <w:rPr>
          <w:rFonts w:cs="Times New Roman"/>
          <w:szCs w:val="24"/>
        </w:rPr>
        <w:t>atau</w:t>
      </w:r>
      <w:proofErr w:type="spellEnd"/>
      <w:r w:rsidR="006A5D39" w:rsidRPr="00EB3CDC">
        <w:rPr>
          <w:rFonts w:cs="Times New Roman"/>
          <w:szCs w:val="24"/>
        </w:rPr>
        <w:t xml:space="preserve"> "</w:t>
      </w:r>
      <w:proofErr w:type="spellStart"/>
      <w:r w:rsidR="006A5D39" w:rsidRPr="00EB3CDC">
        <w:rPr>
          <w:rFonts w:cs="Times New Roman"/>
          <w:szCs w:val="24"/>
        </w:rPr>
        <w:t>Selesai</w:t>
      </w:r>
      <w:proofErr w:type="spellEnd"/>
      <w:r w:rsidR="006A5D39" w:rsidRPr="00EB3CDC">
        <w:rPr>
          <w:rFonts w:cs="Times New Roman"/>
          <w:szCs w:val="24"/>
        </w:rPr>
        <w:t>".</w:t>
      </w:r>
      <w:r w:rsidR="006A5D39" w:rsidRPr="00EB3CDC">
        <w:rPr>
          <w:rFonts w:cs="Times New Roman"/>
          <w:szCs w:val="24"/>
        </w:rPr>
        <w:br/>
        <w:t xml:space="preserve">    c. </w:t>
      </w:r>
      <w:proofErr w:type="spellStart"/>
      <w:r w:rsidR="006A5D39" w:rsidRPr="00EB3CDC">
        <w:rPr>
          <w:rFonts w:cs="Times New Roman"/>
          <w:szCs w:val="24"/>
        </w:rPr>
        <w:t>Tipe</w:t>
      </w:r>
      <w:proofErr w:type="spellEnd"/>
      <w:r w:rsidR="006A5D39" w:rsidRPr="00EB3CDC">
        <w:rPr>
          <w:rFonts w:cs="Times New Roman"/>
          <w:szCs w:val="24"/>
        </w:rPr>
        <w:t xml:space="preserve"> </w:t>
      </w:r>
      <w:proofErr w:type="spellStart"/>
      <w:r w:rsidR="006A5D39" w:rsidRPr="00EB3CDC">
        <w:rPr>
          <w:rFonts w:cs="Times New Roman"/>
          <w:szCs w:val="24"/>
        </w:rPr>
        <w:t>Layanan</w:t>
      </w:r>
      <w:proofErr w:type="spellEnd"/>
      <w:r w:rsidR="006A5D39" w:rsidRPr="00EB3CDC">
        <w:rPr>
          <w:rFonts w:cs="Times New Roman"/>
          <w:szCs w:val="24"/>
        </w:rPr>
        <w:t xml:space="preserve"> (Service) — Filter </w:t>
      </w:r>
      <w:proofErr w:type="spellStart"/>
      <w:r w:rsidR="006A5D39" w:rsidRPr="00EB3CDC">
        <w:rPr>
          <w:rFonts w:cs="Times New Roman"/>
          <w:szCs w:val="24"/>
        </w:rPr>
        <w:t>berdasarkan</w:t>
      </w:r>
      <w:proofErr w:type="spellEnd"/>
      <w:r w:rsidR="006A5D39" w:rsidRPr="00EB3CDC">
        <w:rPr>
          <w:rFonts w:cs="Times New Roman"/>
          <w:szCs w:val="24"/>
        </w:rPr>
        <w:t xml:space="preserve"> "</w:t>
      </w:r>
      <w:proofErr w:type="spellStart"/>
      <w:r w:rsidR="006A5D39" w:rsidRPr="00EB3CDC">
        <w:rPr>
          <w:rFonts w:cs="Times New Roman"/>
          <w:szCs w:val="24"/>
        </w:rPr>
        <w:t>Harian</w:t>
      </w:r>
      <w:proofErr w:type="spellEnd"/>
      <w:r w:rsidR="006A5D39" w:rsidRPr="00EB3CDC">
        <w:rPr>
          <w:rFonts w:cs="Times New Roman"/>
          <w:szCs w:val="24"/>
        </w:rPr>
        <w:t xml:space="preserve">" </w:t>
      </w:r>
      <w:proofErr w:type="spellStart"/>
      <w:r w:rsidR="006A5D39" w:rsidRPr="00EB3CDC">
        <w:rPr>
          <w:rFonts w:cs="Times New Roman"/>
          <w:szCs w:val="24"/>
        </w:rPr>
        <w:t>atau</w:t>
      </w:r>
      <w:proofErr w:type="spellEnd"/>
      <w:r w:rsidR="006A5D39" w:rsidRPr="00EB3CDC">
        <w:rPr>
          <w:rFonts w:cs="Times New Roman"/>
          <w:szCs w:val="24"/>
        </w:rPr>
        <w:t xml:space="preserve"> "Acara".</w:t>
      </w:r>
      <w:r w:rsidR="006A5D39" w:rsidRPr="00EB3CDC">
        <w:rPr>
          <w:rFonts w:cs="Times New Roman"/>
          <w:szCs w:val="24"/>
        </w:rPr>
        <w:br/>
        <w:t xml:space="preserve">    d. </w:t>
      </w:r>
      <w:proofErr w:type="spellStart"/>
      <w:r w:rsidR="006A5D39" w:rsidRPr="00EB3CDC">
        <w:rPr>
          <w:rFonts w:cs="Times New Roman"/>
          <w:szCs w:val="24"/>
        </w:rPr>
        <w:t>Pencarian</w:t>
      </w:r>
      <w:proofErr w:type="spellEnd"/>
      <w:r w:rsidR="006A5D39" w:rsidRPr="00EB3CDC">
        <w:rPr>
          <w:rFonts w:cs="Times New Roman"/>
          <w:szCs w:val="24"/>
        </w:rPr>
        <w:t xml:space="preserve"> (Search) — Cari </w:t>
      </w:r>
      <w:proofErr w:type="spellStart"/>
      <w:r w:rsidR="006A5D39" w:rsidRPr="00EB3CDC">
        <w:rPr>
          <w:rFonts w:cs="Times New Roman"/>
          <w:szCs w:val="24"/>
        </w:rPr>
        <w:t>berdasarkan</w:t>
      </w:r>
      <w:proofErr w:type="spellEnd"/>
      <w:r w:rsidR="006A5D39" w:rsidRPr="00EB3CDC">
        <w:rPr>
          <w:rFonts w:cs="Times New Roman"/>
          <w:szCs w:val="24"/>
        </w:rPr>
        <w:t xml:space="preserve"> </w:t>
      </w:r>
      <w:proofErr w:type="spellStart"/>
      <w:r w:rsidR="006A5D39" w:rsidRPr="00EB3CDC">
        <w:rPr>
          <w:rFonts w:cs="Times New Roman"/>
          <w:szCs w:val="24"/>
        </w:rPr>
        <w:t>nomor</w:t>
      </w:r>
      <w:proofErr w:type="spellEnd"/>
      <w:r w:rsidR="006A5D39" w:rsidRPr="00EB3CDC">
        <w:rPr>
          <w:rFonts w:cs="Times New Roman"/>
          <w:szCs w:val="24"/>
        </w:rPr>
        <w:t xml:space="preserve"> </w:t>
      </w:r>
      <w:proofErr w:type="spellStart"/>
      <w:r w:rsidR="006A5D39" w:rsidRPr="00EB3CDC">
        <w:rPr>
          <w:rFonts w:cs="Times New Roman"/>
          <w:szCs w:val="24"/>
        </w:rPr>
        <w:t>pesanan</w:t>
      </w:r>
      <w:proofErr w:type="spellEnd"/>
      <w:r w:rsidR="006A5D39" w:rsidRPr="00EB3CDC">
        <w:rPr>
          <w:rFonts w:cs="Times New Roman"/>
          <w:szCs w:val="24"/>
        </w:rPr>
        <w:t xml:space="preserve"> </w:t>
      </w:r>
      <w:proofErr w:type="spellStart"/>
      <w:r w:rsidR="006A5D39" w:rsidRPr="00EB3CDC">
        <w:rPr>
          <w:rFonts w:cs="Times New Roman"/>
          <w:szCs w:val="24"/>
        </w:rPr>
        <w:t>atau</w:t>
      </w:r>
      <w:proofErr w:type="spellEnd"/>
      <w:r w:rsidR="006A5D39" w:rsidRPr="00EB3CDC">
        <w:rPr>
          <w:rFonts w:cs="Times New Roman"/>
          <w:szCs w:val="24"/>
        </w:rPr>
        <w:t xml:space="preserve"> </w:t>
      </w:r>
      <w:proofErr w:type="spellStart"/>
      <w:r w:rsidR="006A5D39" w:rsidRPr="00EB3CDC">
        <w:rPr>
          <w:rFonts w:cs="Times New Roman"/>
          <w:szCs w:val="24"/>
        </w:rPr>
        <w:t>nama</w:t>
      </w:r>
      <w:proofErr w:type="spellEnd"/>
      <w:r w:rsidR="006A5D39" w:rsidRPr="00EB3CDC">
        <w:rPr>
          <w:rFonts w:cs="Times New Roman"/>
          <w:szCs w:val="24"/>
        </w:rPr>
        <w:t xml:space="preserve"> </w:t>
      </w:r>
      <w:proofErr w:type="spellStart"/>
      <w:r w:rsidR="006A5D39" w:rsidRPr="00EB3CDC">
        <w:rPr>
          <w:rFonts w:cs="Times New Roman"/>
          <w:szCs w:val="24"/>
        </w:rPr>
        <w:t>pelanggan</w:t>
      </w:r>
      <w:proofErr w:type="spellEnd"/>
      <w:r w:rsidR="006A5D39" w:rsidRPr="00EB3CDC">
        <w:rPr>
          <w:rFonts w:cs="Times New Roman"/>
          <w:szCs w:val="24"/>
        </w:rPr>
        <w:t>.</w:t>
      </w:r>
      <w:r w:rsidR="006A5D39" w:rsidRPr="00EB3CDC">
        <w:rPr>
          <w:rFonts w:cs="Times New Roman"/>
          <w:szCs w:val="24"/>
        </w:rPr>
        <w:br/>
        <w:t xml:space="preserve">    e. </w:t>
      </w:r>
      <w:proofErr w:type="spellStart"/>
      <w:r w:rsidR="006A5D39" w:rsidRPr="00EB3CDC">
        <w:rPr>
          <w:rFonts w:cs="Times New Roman"/>
          <w:szCs w:val="24"/>
        </w:rPr>
        <w:t>Tanggal</w:t>
      </w:r>
      <w:proofErr w:type="spellEnd"/>
      <w:r w:rsidR="006A5D39" w:rsidRPr="00EB3CDC">
        <w:rPr>
          <w:rFonts w:cs="Times New Roman"/>
          <w:szCs w:val="24"/>
        </w:rPr>
        <w:t xml:space="preserve"> — Filter </w:t>
      </w:r>
      <w:proofErr w:type="spellStart"/>
      <w:r w:rsidR="006A5D39" w:rsidRPr="00EB3CDC">
        <w:rPr>
          <w:rFonts w:cs="Times New Roman"/>
          <w:szCs w:val="24"/>
        </w:rPr>
        <w:t>berdasarkan</w:t>
      </w:r>
      <w:proofErr w:type="spellEnd"/>
      <w:r w:rsidR="006A5D39" w:rsidRPr="00EB3CDC">
        <w:rPr>
          <w:rFonts w:cs="Times New Roman"/>
          <w:szCs w:val="24"/>
        </w:rPr>
        <w:t xml:space="preserve"> </w:t>
      </w:r>
      <w:proofErr w:type="spellStart"/>
      <w:r w:rsidR="006A5D39" w:rsidRPr="00EB3CDC">
        <w:rPr>
          <w:rFonts w:cs="Times New Roman"/>
          <w:szCs w:val="24"/>
        </w:rPr>
        <w:t>tanggal</w:t>
      </w:r>
      <w:proofErr w:type="spellEnd"/>
      <w:r w:rsidR="006A5D39" w:rsidRPr="00EB3CDC">
        <w:rPr>
          <w:rFonts w:cs="Times New Roman"/>
          <w:szCs w:val="24"/>
        </w:rPr>
        <w:t xml:space="preserve"> </w:t>
      </w:r>
      <w:proofErr w:type="spellStart"/>
      <w:r w:rsidR="006A5D39" w:rsidRPr="00EB3CDC">
        <w:rPr>
          <w:rFonts w:cs="Times New Roman"/>
          <w:szCs w:val="24"/>
        </w:rPr>
        <w:t>tertentu</w:t>
      </w:r>
      <w:proofErr w:type="spellEnd"/>
      <w:r w:rsidR="006A5D39" w:rsidRPr="00EB3CDC">
        <w:rPr>
          <w:rFonts w:cs="Times New Roman"/>
          <w:szCs w:val="24"/>
        </w:rPr>
        <w:t xml:space="preserve"> </w:t>
      </w:r>
      <w:proofErr w:type="spellStart"/>
      <w:r w:rsidR="006A5D39" w:rsidRPr="00EB3CDC">
        <w:rPr>
          <w:rFonts w:cs="Times New Roman"/>
          <w:szCs w:val="24"/>
        </w:rPr>
        <w:t>dengan</w:t>
      </w:r>
      <w:proofErr w:type="spellEnd"/>
      <w:r w:rsidR="006A5D39" w:rsidRPr="00EB3CDC">
        <w:rPr>
          <w:rFonts w:cs="Times New Roman"/>
          <w:szCs w:val="24"/>
        </w:rPr>
        <w:t xml:space="preserve"> </w:t>
      </w:r>
      <w:proofErr w:type="spellStart"/>
      <w:r w:rsidR="006A5D39" w:rsidRPr="00EB3CDC">
        <w:rPr>
          <w:rFonts w:cs="Times New Roman"/>
          <w:szCs w:val="24"/>
        </w:rPr>
        <w:t>opsi</w:t>
      </w:r>
      <w:proofErr w:type="spellEnd"/>
      <w:r w:rsidR="006A5D39" w:rsidRPr="00EB3CDC">
        <w:rPr>
          <w:rFonts w:cs="Times New Roman"/>
          <w:szCs w:val="24"/>
        </w:rPr>
        <w:t xml:space="preserve"> </w:t>
      </w:r>
      <w:proofErr w:type="spellStart"/>
      <w:r w:rsidR="006A5D39" w:rsidRPr="00EB3CDC">
        <w:rPr>
          <w:rFonts w:cs="Times New Roman"/>
          <w:szCs w:val="24"/>
        </w:rPr>
        <w:t>tipe</w:t>
      </w:r>
      <w:proofErr w:type="spellEnd"/>
      <w:r w:rsidR="006A5D39" w:rsidRPr="00EB3CDC">
        <w:rPr>
          <w:rFonts w:cs="Times New Roman"/>
          <w:szCs w:val="24"/>
        </w:rPr>
        <w:t xml:space="preserve"> </w:t>
      </w:r>
      <w:proofErr w:type="spellStart"/>
      <w:r w:rsidR="006A5D39" w:rsidRPr="00EB3CDC">
        <w:rPr>
          <w:rFonts w:cs="Times New Roman"/>
          <w:szCs w:val="24"/>
        </w:rPr>
        <w:t>tanggal</w:t>
      </w:r>
      <w:proofErr w:type="spellEnd"/>
      <w:r w:rsidR="006A5D39" w:rsidRPr="00EB3CDC">
        <w:rPr>
          <w:rFonts w:cs="Times New Roman"/>
          <w:szCs w:val="24"/>
        </w:rPr>
        <w:t xml:space="preserve"> </w:t>
      </w:r>
    </w:p>
    <w:p w:rsidR="009A4F58" w:rsidRPr="00EB3CDC" w:rsidRDefault="0010670A">
      <w:pPr>
        <w:ind w:left="567"/>
        <w:rPr>
          <w:rFonts w:cs="Times New Roman"/>
          <w:szCs w:val="24"/>
        </w:rPr>
      </w:pPr>
      <w:r>
        <w:rPr>
          <w:rFonts w:cs="Times New Roman"/>
          <w:szCs w:val="24"/>
        </w:rPr>
        <w:lastRenderedPageBreak/>
        <w:t xml:space="preserve">        </w:t>
      </w:r>
      <w:r w:rsidR="006A5D39" w:rsidRPr="00EB3CDC">
        <w:rPr>
          <w:rFonts w:cs="Times New Roman"/>
          <w:szCs w:val="24"/>
        </w:rPr>
        <w:t>(</w:t>
      </w:r>
      <w:proofErr w:type="spellStart"/>
      <w:r w:rsidR="006A5D39" w:rsidRPr="00EB3CDC">
        <w:rPr>
          <w:rFonts w:cs="Times New Roman"/>
          <w:szCs w:val="24"/>
        </w:rPr>
        <w:t>tanggal</w:t>
      </w:r>
      <w:proofErr w:type="spellEnd"/>
      <w:r w:rsidR="006A5D39" w:rsidRPr="00EB3CDC">
        <w:rPr>
          <w:rFonts w:cs="Times New Roman"/>
          <w:szCs w:val="24"/>
        </w:rPr>
        <w:t xml:space="preserve"> </w:t>
      </w:r>
      <w:proofErr w:type="spellStart"/>
      <w:r w:rsidR="006A5D39" w:rsidRPr="00EB3CDC">
        <w:rPr>
          <w:rFonts w:cs="Times New Roman"/>
          <w:szCs w:val="24"/>
        </w:rPr>
        <w:t>pesanan</w:t>
      </w:r>
      <w:proofErr w:type="spellEnd"/>
      <w:r w:rsidR="006A5D39" w:rsidRPr="00EB3CDC">
        <w:rPr>
          <w:rFonts w:cs="Times New Roman"/>
          <w:szCs w:val="24"/>
        </w:rPr>
        <w:t xml:space="preserve"> </w:t>
      </w:r>
      <w:proofErr w:type="spellStart"/>
      <w:r w:rsidR="006A5D39" w:rsidRPr="00EB3CDC">
        <w:rPr>
          <w:rFonts w:cs="Times New Roman"/>
          <w:szCs w:val="24"/>
        </w:rPr>
        <w:t>atau</w:t>
      </w:r>
      <w:proofErr w:type="spellEnd"/>
      <w:r w:rsidR="006A5D39" w:rsidRPr="00EB3CDC">
        <w:rPr>
          <w:rFonts w:cs="Times New Roman"/>
          <w:szCs w:val="24"/>
        </w:rPr>
        <w:t xml:space="preserve"> </w:t>
      </w:r>
      <w:proofErr w:type="spellStart"/>
      <w:r w:rsidR="006A5D39" w:rsidRPr="00EB3CDC">
        <w:rPr>
          <w:rFonts w:cs="Times New Roman"/>
          <w:szCs w:val="24"/>
        </w:rPr>
        <w:t>tanggal</w:t>
      </w:r>
      <w:proofErr w:type="spellEnd"/>
      <w:r w:rsidR="006A5D39" w:rsidRPr="00EB3CDC">
        <w:rPr>
          <w:rFonts w:cs="Times New Roman"/>
          <w:szCs w:val="24"/>
        </w:rPr>
        <w:t xml:space="preserve"> </w:t>
      </w:r>
      <w:proofErr w:type="spellStart"/>
      <w:r w:rsidR="006A5D39" w:rsidRPr="00EB3CDC">
        <w:rPr>
          <w:rFonts w:cs="Times New Roman"/>
          <w:szCs w:val="24"/>
        </w:rPr>
        <w:t>dibuat</w:t>
      </w:r>
      <w:proofErr w:type="spellEnd"/>
      <w:r w:rsidR="006A5D39" w:rsidRPr="00EB3CDC">
        <w:rPr>
          <w:rFonts w:cs="Times New Roman"/>
          <w:szCs w:val="24"/>
        </w:rPr>
        <w:t>).</w:t>
      </w:r>
    </w:p>
    <w:p w:rsidR="009A4F58" w:rsidRPr="00EB3CDC" w:rsidRDefault="006A5D39">
      <w:pPr>
        <w:ind w:left="567"/>
        <w:rPr>
          <w:rFonts w:cs="Times New Roman"/>
          <w:szCs w:val="24"/>
        </w:rPr>
      </w:pPr>
      <w:r w:rsidRPr="00EB3CDC">
        <w:rPr>
          <w:rFonts w:cs="Times New Roman"/>
          <w:szCs w:val="24"/>
        </w:rPr>
        <w:t xml:space="preserve">5. </w:t>
      </w:r>
      <w:proofErr w:type="spellStart"/>
      <w:r w:rsidRPr="00EB3CDC">
        <w:rPr>
          <w:rFonts w:cs="Times New Roman"/>
          <w:szCs w:val="24"/>
        </w:rPr>
        <w:t>Klik</w:t>
      </w:r>
      <w:proofErr w:type="spellEnd"/>
      <w:r w:rsidRPr="00EB3CDC">
        <w:rPr>
          <w:rFonts w:cs="Times New Roman"/>
          <w:szCs w:val="24"/>
        </w:rPr>
        <w:t xml:space="preserve"> pada salah </w:t>
      </w:r>
      <w:proofErr w:type="spellStart"/>
      <w:r w:rsidRPr="00EB3CDC">
        <w:rPr>
          <w:rFonts w:cs="Times New Roman"/>
          <w:szCs w:val="24"/>
        </w:rPr>
        <w:t>satu</w:t>
      </w:r>
      <w:proofErr w:type="spellEnd"/>
      <w:r w:rsidRPr="00EB3CDC">
        <w:rPr>
          <w:rFonts w:cs="Times New Roman"/>
          <w:szCs w:val="24"/>
        </w:rPr>
        <w:t xml:space="preserve"> </w:t>
      </w:r>
      <w:proofErr w:type="spellStart"/>
      <w:r w:rsidRPr="00EB3CDC">
        <w:rPr>
          <w:rFonts w:cs="Times New Roman"/>
          <w:szCs w:val="24"/>
        </w:rPr>
        <w:t>pesanan</w:t>
      </w:r>
      <w:proofErr w:type="spellEnd"/>
      <w:r w:rsidRPr="00EB3CDC">
        <w:rPr>
          <w:rFonts w:cs="Times New Roman"/>
          <w:szCs w:val="24"/>
        </w:rPr>
        <w:t xml:space="preserve"> </w:t>
      </w:r>
      <w:proofErr w:type="spellStart"/>
      <w:r w:rsidRPr="00EB3CDC">
        <w:rPr>
          <w:rFonts w:cs="Times New Roman"/>
          <w:szCs w:val="24"/>
        </w:rPr>
        <w:t>untuk</w:t>
      </w:r>
      <w:proofErr w:type="spellEnd"/>
      <w:r w:rsidRPr="00EB3CDC">
        <w:rPr>
          <w:rFonts w:cs="Times New Roman"/>
          <w:szCs w:val="24"/>
        </w:rPr>
        <w:t xml:space="preserve"> </w:t>
      </w:r>
      <w:proofErr w:type="spellStart"/>
      <w:r w:rsidRPr="00EB3CDC">
        <w:rPr>
          <w:rFonts w:cs="Times New Roman"/>
          <w:szCs w:val="24"/>
        </w:rPr>
        <w:t>melihat</w:t>
      </w:r>
      <w:proofErr w:type="spellEnd"/>
      <w:r w:rsidRPr="00EB3CDC">
        <w:rPr>
          <w:rFonts w:cs="Times New Roman"/>
          <w:szCs w:val="24"/>
        </w:rPr>
        <w:t xml:space="preserve"> </w:t>
      </w:r>
      <w:proofErr w:type="spellStart"/>
      <w:r w:rsidRPr="00EB3CDC">
        <w:rPr>
          <w:rFonts w:cs="Times New Roman"/>
          <w:szCs w:val="24"/>
        </w:rPr>
        <w:t>halaman</w:t>
      </w:r>
      <w:proofErr w:type="spellEnd"/>
      <w:r w:rsidRPr="00EB3CDC">
        <w:rPr>
          <w:rFonts w:cs="Times New Roman"/>
          <w:szCs w:val="24"/>
        </w:rPr>
        <w:t xml:space="preserve"> detail </w:t>
      </w:r>
      <w:proofErr w:type="spellStart"/>
      <w:r w:rsidRPr="00EB3CDC">
        <w:rPr>
          <w:rFonts w:cs="Times New Roman"/>
          <w:szCs w:val="24"/>
        </w:rPr>
        <w:t>pesanan</w:t>
      </w:r>
      <w:proofErr w:type="spellEnd"/>
      <w:r w:rsidRPr="00EB3CDC">
        <w:rPr>
          <w:rFonts w:cs="Times New Roman"/>
          <w:szCs w:val="24"/>
        </w:rPr>
        <w:t>.</w:t>
      </w:r>
    </w:p>
    <w:p w:rsidR="009A4F58" w:rsidRPr="00EC40CC" w:rsidRDefault="006A5D39">
      <w:pPr>
        <w:pStyle w:val="Heading4"/>
        <w:rPr>
          <w:rFonts w:ascii="Times New Roman" w:hAnsi="Times New Roman" w:cs="Times New Roman"/>
          <w:i w:val="0"/>
          <w:iCs w:val="0"/>
          <w:szCs w:val="24"/>
        </w:rPr>
      </w:pPr>
      <w:proofErr w:type="gramStart"/>
      <w:r w:rsidRPr="00EB3CDC">
        <w:rPr>
          <w:rFonts w:ascii="Times New Roman" w:hAnsi="Times New Roman" w:cs="Times New Roman"/>
          <w:szCs w:val="24"/>
        </w:rPr>
        <w:t>Screenshot</w:t>
      </w:r>
      <w:r w:rsidR="00EC40CC">
        <w:rPr>
          <w:rFonts w:ascii="Times New Roman" w:hAnsi="Times New Roman" w:cs="Times New Roman"/>
          <w:szCs w:val="24"/>
        </w:rPr>
        <w:t xml:space="preserve"> </w:t>
      </w:r>
      <w:r w:rsidR="00EC40CC">
        <w:rPr>
          <w:rFonts w:ascii="Times New Roman" w:hAnsi="Times New Roman" w:cs="Times New Roman"/>
          <w:i w:val="0"/>
          <w:iCs w:val="0"/>
          <w:szCs w:val="24"/>
        </w:rPr>
        <w:t xml:space="preserve"> :</w:t>
      </w:r>
      <w:proofErr w:type="gramEnd"/>
    </w:p>
    <w:p w:rsidR="000129D0" w:rsidRDefault="00534815" w:rsidP="000129D0">
      <w:pPr>
        <w:pStyle w:val="Caption"/>
        <w:keepNext/>
      </w:pPr>
      <w:r w:rsidRPr="00EB3CDC">
        <w:rPr>
          <w:rFonts w:cs="Times New Roman"/>
          <w:bCs w:val="0"/>
          <w:i w:val="0"/>
          <w:color w:val="808080"/>
          <w:sz w:val="24"/>
          <w:szCs w:val="24"/>
        </w:rPr>
        <w:drawing>
          <wp:inline distT="0" distB="0" distL="0" distR="0" wp14:anchorId="6210B954" wp14:editId="02E7CCDA">
            <wp:extent cx="5486400" cy="2226310"/>
            <wp:effectExtent l="0" t="0" r="0" b="254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6"/>
                    <a:stretch>
                      <a:fillRect/>
                    </a:stretch>
                  </pic:blipFill>
                  <pic:spPr>
                    <a:xfrm>
                      <a:off x="0" y="0"/>
                      <a:ext cx="5486400" cy="2226310"/>
                    </a:xfrm>
                    <a:prstGeom prst="rect">
                      <a:avLst/>
                    </a:prstGeom>
                  </pic:spPr>
                </pic:pic>
              </a:graphicData>
            </a:graphic>
          </wp:inline>
        </w:drawing>
      </w:r>
    </w:p>
    <w:p w:rsidR="009A4F58" w:rsidRPr="00EB3CDC" w:rsidRDefault="000129D0">
      <w:pPr>
        <w:pStyle w:val="Caption"/>
        <w:rPr>
          <w:rFonts w:cs="Times New Roman"/>
          <w:sz w:val="24"/>
          <w:szCs w:val="24"/>
        </w:rPr>
      </w:pPr>
      <w:bookmarkStart w:id="96" w:name="_Toc239054798"/>
      <w:r w:rsidRPr="000129D0">
        <w:rPr>
          <w:b w:val="0"/>
          <w:bCs w:val="0"/>
          <w:i w:val="0"/>
          <w:iCs/>
          <w:color w:val="auto"/>
          <w:sz w:val="24"/>
          <w:szCs w:val="20"/>
        </w:rPr>
        <w:t xml:space="preserve">Gambar 2. </w:t>
      </w:r>
      <w:r w:rsidRPr="000129D0">
        <w:rPr>
          <w:b w:val="0"/>
          <w:bCs w:val="0"/>
          <w:i w:val="0"/>
          <w:iCs/>
          <w:color w:val="auto"/>
          <w:sz w:val="24"/>
          <w:szCs w:val="20"/>
        </w:rPr>
        <w:fldChar w:fldCharType="begin"/>
      </w:r>
      <w:r w:rsidRPr="000129D0">
        <w:rPr>
          <w:b w:val="0"/>
          <w:bCs w:val="0"/>
          <w:i w:val="0"/>
          <w:iCs/>
          <w:color w:val="auto"/>
          <w:sz w:val="24"/>
          <w:szCs w:val="20"/>
        </w:rPr>
        <w:instrText xml:space="preserve"> SEQ Gambar_2. \* ARABIC </w:instrText>
      </w:r>
      <w:r w:rsidRPr="000129D0">
        <w:rPr>
          <w:b w:val="0"/>
          <w:bCs w:val="0"/>
          <w:i w:val="0"/>
          <w:iCs/>
          <w:color w:val="auto"/>
          <w:sz w:val="24"/>
          <w:szCs w:val="20"/>
        </w:rPr>
        <w:fldChar w:fldCharType="separate"/>
      </w:r>
      <w:r w:rsidR="00A0378E">
        <w:rPr>
          <w:b w:val="0"/>
          <w:bCs w:val="0"/>
          <w:i w:val="0"/>
          <w:iCs/>
          <w:noProof/>
          <w:color w:val="auto"/>
          <w:sz w:val="24"/>
          <w:szCs w:val="20"/>
        </w:rPr>
        <w:t>59</w:t>
      </w:r>
      <w:r w:rsidRPr="000129D0">
        <w:rPr>
          <w:b w:val="0"/>
          <w:bCs w:val="0"/>
          <w:i w:val="0"/>
          <w:iCs/>
          <w:color w:val="auto"/>
          <w:sz w:val="24"/>
          <w:szCs w:val="20"/>
        </w:rPr>
        <w:fldChar w:fldCharType="end"/>
      </w:r>
      <w:r w:rsidRPr="000129D0">
        <w:rPr>
          <w:b w:val="0"/>
          <w:bCs w:val="0"/>
          <w:i w:val="0"/>
          <w:iCs/>
          <w:color w:val="auto"/>
          <w:sz w:val="24"/>
          <w:szCs w:val="20"/>
        </w:rPr>
        <w:t xml:space="preserve"> </w:t>
      </w:r>
      <w:proofErr w:type="spellStart"/>
      <w:r w:rsidRPr="000129D0">
        <w:rPr>
          <w:b w:val="0"/>
          <w:bCs w:val="0"/>
          <w:i w:val="0"/>
          <w:iCs/>
          <w:color w:val="auto"/>
          <w:sz w:val="24"/>
          <w:szCs w:val="20"/>
        </w:rPr>
        <w:t>Halaman</w:t>
      </w:r>
      <w:proofErr w:type="spellEnd"/>
      <w:r w:rsidRPr="000129D0">
        <w:rPr>
          <w:b w:val="0"/>
          <w:bCs w:val="0"/>
          <w:i w:val="0"/>
          <w:iCs/>
          <w:color w:val="auto"/>
          <w:sz w:val="24"/>
          <w:szCs w:val="20"/>
        </w:rPr>
        <w:t xml:space="preserve"> Daftar </w:t>
      </w:r>
      <w:proofErr w:type="spellStart"/>
      <w:r w:rsidRPr="000129D0">
        <w:rPr>
          <w:b w:val="0"/>
          <w:bCs w:val="0"/>
          <w:i w:val="0"/>
          <w:iCs/>
          <w:color w:val="auto"/>
          <w:sz w:val="24"/>
          <w:szCs w:val="20"/>
        </w:rPr>
        <w:t>Pesanan</w:t>
      </w:r>
      <w:proofErr w:type="spellEnd"/>
      <w:r w:rsidRPr="000129D0">
        <w:rPr>
          <w:b w:val="0"/>
          <w:bCs w:val="0"/>
          <w:i w:val="0"/>
          <w:iCs/>
          <w:color w:val="auto"/>
          <w:sz w:val="24"/>
          <w:szCs w:val="20"/>
        </w:rPr>
        <w:t xml:space="preserve"> Admin</w:t>
      </w:r>
      <w:bookmarkEnd w:id="96"/>
      <w:r w:rsidR="006A5D39" w:rsidRPr="00EB3CDC">
        <w:rPr>
          <w:rFonts w:cs="Times New Roman"/>
          <w:sz w:val="24"/>
          <w:szCs w:val="24"/>
        </w:rPr>
        <w:t xml:space="preserve"> </w:t>
      </w:r>
    </w:p>
    <w:p w:rsidR="009A4F58" w:rsidRPr="00EB3CDC" w:rsidRDefault="006A5D39" w:rsidP="00DA1F05">
      <w:pPr>
        <w:pStyle w:val="Heading3"/>
        <w:rPr>
          <w:rFonts w:ascii="Times New Roman" w:hAnsi="Times New Roman" w:cs="Times New Roman"/>
          <w:szCs w:val="24"/>
        </w:rPr>
      </w:pPr>
      <w:bookmarkStart w:id="97" w:name="_Toc239054625"/>
      <w:r w:rsidRPr="00EB3CDC">
        <w:rPr>
          <w:rFonts w:ascii="Times New Roman" w:hAnsi="Times New Roman" w:cs="Times New Roman"/>
          <w:sz w:val="24"/>
          <w:szCs w:val="24"/>
        </w:rPr>
        <w:t xml:space="preserve">2.3.9 </w:t>
      </w:r>
      <w:proofErr w:type="spellStart"/>
      <w:r w:rsidRPr="00EB3CDC">
        <w:rPr>
          <w:rFonts w:ascii="Times New Roman" w:hAnsi="Times New Roman" w:cs="Times New Roman"/>
          <w:sz w:val="24"/>
          <w:szCs w:val="24"/>
        </w:rPr>
        <w:t>Menyelesaikan</w:t>
      </w:r>
      <w:proofErr w:type="spellEnd"/>
      <w:r w:rsidRPr="00EB3CDC">
        <w:rPr>
          <w:rFonts w:ascii="Times New Roman" w:hAnsi="Times New Roman" w:cs="Times New Roman"/>
          <w:sz w:val="24"/>
          <w:szCs w:val="24"/>
        </w:rPr>
        <w:t xml:space="preserve"> </w:t>
      </w:r>
      <w:proofErr w:type="spellStart"/>
      <w:r w:rsidRPr="00EB3CDC">
        <w:rPr>
          <w:rFonts w:ascii="Times New Roman" w:hAnsi="Times New Roman" w:cs="Times New Roman"/>
          <w:sz w:val="24"/>
          <w:szCs w:val="24"/>
        </w:rPr>
        <w:t>Pesanan</w:t>
      </w:r>
      <w:proofErr w:type="spellEnd"/>
      <w:r w:rsidRPr="00EB3CDC">
        <w:rPr>
          <w:rFonts w:ascii="Times New Roman" w:hAnsi="Times New Roman" w:cs="Times New Roman"/>
          <w:sz w:val="24"/>
          <w:szCs w:val="24"/>
        </w:rPr>
        <w:t xml:space="preserve"> </w:t>
      </w:r>
      <w:proofErr w:type="spellStart"/>
      <w:r w:rsidRPr="00EB3CDC">
        <w:rPr>
          <w:rFonts w:ascii="Times New Roman" w:hAnsi="Times New Roman" w:cs="Times New Roman"/>
          <w:sz w:val="24"/>
          <w:szCs w:val="24"/>
        </w:rPr>
        <w:t>Katering</w:t>
      </w:r>
      <w:proofErr w:type="spellEnd"/>
      <w:r w:rsidRPr="00EB3CDC">
        <w:rPr>
          <w:rFonts w:ascii="Times New Roman" w:hAnsi="Times New Roman" w:cs="Times New Roman"/>
          <w:sz w:val="24"/>
          <w:szCs w:val="24"/>
        </w:rPr>
        <w:t xml:space="preserve"> </w:t>
      </w:r>
      <w:proofErr w:type="spellStart"/>
      <w:r w:rsidRPr="00EB3CDC">
        <w:rPr>
          <w:rFonts w:ascii="Times New Roman" w:hAnsi="Times New Roman" w:cs="Times New Roman"/>
          <w:sz w:val="24"/>
          <w:szCs w:val="24"/>
        </w:rPr>
        <w:t>Harian</w:t>
      </w:r>
      <w:bookmarkEnd w:id="97"/>
      <w:proofErr w:type="spellEnd"/>
    </w:p>
    <w:p w:rsidR="009A4F58" w:rsidRPr="00EB3CDC" w:rsidRDefault="006A5D39" w:rsidP="00DA1F05">
      <w:pPr>
        <w:ind w:firstLine="720"/>
        <w:jc w:val="both"/>
        <w:rPr>
          <w:rFonts w:cs="Times New Roman"/>
          <w:szCs w:val="24"/>
        </w:rPr>
      </w:pPr>
      <w:proofErr w:type="spellStart"/>
      <w:r w:rsidRPr="00EB3CDC">
        <w:rPr>
          <w:rFonts w:cs="Times New Roman"/>
          <w:szCs w:val="24"/>
        </w:rPr>
        <w:t>Fitur</w:t>
      </w:r>
      <w:proofErr w:type="spellEnd"/>
      <w:r w:rsidRPr="00EB3CDC">
        <w:rPr>
          <w:rFonts w:cs="Times New Roman"/>
          <w:szCs w:val="24"/>
        </w:rPr>
        <w:t xml:space="preserve"> </w:t>
      </w:r>
      <w:proofErr w:type="spellStart"/>
      <w:r w:rsidRPr="00EB3CDC">
        <w:rPr>
          <w:rFonts w:cs="Times New Roman"/>
          <w:szCs w:val="24"/>
        </w:rPr>
        <w:t>ini</w:t>
      </w:r>
      <w:proofErr w:type="spellEnd"/>
      <w:r w:rsidRPr="00EB3CDC">
        <w:rPr>
          <w:rFonts w:cs="Times New Roman"/>
          <w:szCs w:val="24"/>
        </w:rPr>
        <w:t xml:space="preserve"> </w:t>
      </w:r>
      <w:proofErr w:type="spellStart"/>
      <w:r w:rsidRPr="00EB3CDC">
        <w:rPr>
          <w:rFonts w:cs="Times New Roman"/>
          <w:szCs w:val="24"/>
        </w:rPr>
        <w:t>memungkinkan</w:t>
      </w:r>
      <w:proofErr w:type="spellEnd"/>
      <w:r w:rsidRPr="00EB3CDC">
        <w:rPr>
          <w:rFonts w:cs="Times New Roman"/>
          <w:szCs w:val="24"/>
        </w:rPr>
        <w:t xml:space="preserve"> admin </w:t>
      </w:r>
      <w:proofErr w:type="spellStart"/>
      <w:r w:rsidRPr="00EB3CDC">
        <w:rPr>
          <w:rFonts w:cs="Times New Roman"/>
          <w:szCs w:val="24"/>
        </w:rPr>
        <w:t>untuk</w:t>
      </w:r>
      <w:proofErr w:type="spellEnd"/>
      <w:r w:rsidRPr="00EB3CDC">
        <w:rPr>
          <w:rFonts w:cs="Times New Roman"/>
          <w:szCs w:val="24"/>
        </w:rPr>
        <w:t xml:space="preserve"> </w:t>
      </w:r>
      <w:proofErr w:type="spellStart"/>
      <w:r w:rsidRPr="00EB3CDC">
        <w:rPr>
          <w:rFonts w:cs="Times New Roman"/>
          <w:szCs w:val="24"/>
        </w:rPr>
        <w:t>mengubah</w:t>
      </w:r>
      <w:proofErr w:type="spellEnd"/>
      <w:r w:rsidRPr="00EB3CDC">
        <w:rPr>
          <w:rFonts w:cs="Times New Roman"/>
          <w:szCs w:val="24"/>
        </w:rPr>
        <w:t xml:space="preserve"> status </w:t>
      </w:r>
      <w:proofErr w:type="spellStart"/>
      <w:r w:rsidRPr="00EB3CDC">
        <w:rPr>
          <w:rFonts w:cs="Times New Roman"/>
          <w:szCs w:val="24"/>
        </w:rPr>
        <w:t>pesanan</w:t>
      </w:r>
      <w:proofErr w:type="spellEnd"/>
      <w:r w:rsidRPr="00EB3CDC">
        <w:rPr>
          <w:rFonts w:cs="Times New Roman"/>
          <w:szCs w:val="24"/>
        </w:rPr>
        <w:t xml:space="preserve"> </w:t>
      </w:r>
      <w:proofErr w:type="spellStart"/>
      <w:r w:rsidRPr="00EB3CDC">
        <w:rPr>
          <w:rFonts w:cs="Times New Roman"/>
          <w:szCs w:val="24"/>
        </w:rPr>
        <w:t>katering</w:t>
      </w:r>
      <w:proofErr w:type="spellEnd"/>
      <w:r w:rsidRPr="00EB3CDC">
        <w:rPr>
          <w:rFonts w:cs="Times New Roman"/>
          <w:szCs w:val="24"/>
        </w:rPr>
        <w:t xml:space="preserve"> </w:t>
      </w:r>
      <w:proofErr w:type="spellStart"/>
      <w:r w:rsidRPr="00EB3CDC">
        <w:rPr>
          <w:rFonts w:cs="Times New Roman"/>
          <w:szCs w:val="24"/>
        </w:rPr>
        <w:t>harian</w:t>
      </w:r>
      <w:proofErr w:type="spellEnd"/>
      <w:r w:rsidRPr="00EB3CDC">
        <w:rPr>
          <w:rFonts w:cs="Times New Roman"/>
          <w:szCs w:val="24"/>
        </w:rPr>
        <w:t xml:space="preserve"> </w:t>
      </w:r>
      <w:proofErr w:type="spellStart"/>
      <w:r w:rsidRPr="00EB3CDC">
        <w:rPr>
          <w:rFonts w:cs="Times New Roman"/>
          <w:szCs w:val="24"/>
        </w:rPr>
        <w:t>menjadi</w:t>
      </w:r>
      <w:proofErr w:type="spellEnd"/>
      <w:r w:rsidRPr="00EB3CDC">
        <w:rPr>
          <w:rFonts w:cs="Times New Roman"/>
          <w:szCs w:val="24"/>
        </w:rPr>
        <w:t xml:space="preserve"> "</w:t>
      </w:r>
      <w:proofErr w:type="spellStart"/>
      <w:r w:rsidRPr="00EB3CDC">
        <w:rPr>
          <w:rFonts w:cs="Times New Roman"/>
          <w:szCs w:val="24"/>
        </w:rPr>
        <w:t>Selesai</w:t>
      </w:r>
      <w:proofErr w:type="spellEnd"/>
      <w:r w:rsidRPr="00EB3CDC">
        <w:rPr>
          <w:rFonts w:cs="Times New Roman"/>
          <w:szCs w:val="24"/>
        </w:rPr>
        <w:t xml:space="preserve">" </w:t>
      </w:r>
      <w:proofErr w:type="spellStart"/>
      <w:r w:rsidRPr="00EB3CDC">
        <w:rPr>
          <w:rFonts w:cs="Times New Roman"/>
          <w:szCs w:val="24"/>
        </w:rPr>
        <w:t>dengan</w:t>
      </w:r>
      <w:proofErr w:type="spellEnd"/>
      <w:r w:rsidRPr="00EB3CDC">
        <w:rPr>
          <w:rFonts w:cs="Times New Roman"/>
          <w:szCs w:val="24"/>
        </w:rPr>
        <w:t xml:space="preserve"> </w:t>
      </w:r>
      <w:proofErr w:type="spellStart"/>
      <w:r w:rsidRPr="00EB3CDC">
        <w:rPr>
          <w:rFonts w:cs="Times New Roman"/>
          <w:szCs w:val="24"/>
        </w:rPr>
        <w:t>memasukkan</w:t>
      </w:r>
      <w:proofErr w:type="spellEnd"/>
      <w:r w:rsidRPr="00EB3CDC">
        <w:rPr>
          <w:rFonts w:cs="Times New Roman"/>
          <w:szCs w:val="24"/>
        </w:rPr>
        <w:t xml:space="preserve"> </w:t>
      </w:r>
      <w:proofErr w:type="spellStart"/>
      <w:r w:rsidRPr="00EB3CDC">
        <w:rPr>
          <w:rFonts w:cs="Times New Roman"/>
          <w:szCs w:val="24"/>
        </w:rPr>
        <w:t>kode</w:t>
      </w:r>
      <w:proofErr w:type="spellEnd"/>
      <w:r w:rsidRPr="00EB3CDC">
        <w:rPr>
          <w:rFonts w:cs="Times New Roman"/>
          <w:szCs w:val="24"/>
        </w:rPr>
        <w:t xml:space="preserve"> </w:t>
      </w:r>
      <w:proofErr w:type="spellStart"/>
      <w:r w:rsidRPr="00EB3CDC">
        <w:rPr>
          <w:rFonts w:cs="Times New Roman"/>
          <w:szCs w:val="24"/>
        </w:rPr>
        <w:t>pengambilan</w:t>
      </w:r>
      <w:proofErr w:type="spellEnd"/>
      <w:r w:rsidRPr="00EB3CDC">
        <w:rPr>
          <w:rFonts w:cs="Times New Roman"/>
          <w:szCs w:val="24"/>
        </w:rPr>
        <w:t xml:space="preserve">. </w:t>
      </w:r>
      <w:proofErr w:type="spellStart"/>
      <w:r w:rsidRPr="00EB3CDC">
        <w:rPr>
          <w:rFonts w:cs="Times New Roman"/>
          <w:szCs w:val="24"/>
        </w:rPr>
        <w:t>Kode</w:t>
      </w:r>
      <w:proofErr w:type="spellEnd"/>
      <w:r w:rsidRPr="00EB3CDC">
        <w:rPr>
          <w:rFonts w:cs="Times New Roman"/>
          <w:szCs w:val="24"/>
        </w:rPr>
        <w:t xml:space="preserve"> </w:t>
      </w:r>
      <w:proofErr w:type="spellStart"/>
      <w:r w:rsidRPr="00EB3CDC">
        <w:rPr>
          <w:rFonts w:cs="Times New Roman"/>
          <w:szCs w:val="24"/>
        </w:rPr>
        <w:t>pengambilan</w:t>
      </w:r>
      <w:proofErr w:type="spellEnd"/>
      <w:r w:rsidRPr="00EB3CDC">
        <w:rPr>
          <w:rFonts w:cs="Times New Roman"/>
          <w:szCs w:val="24"/>
        </w:rPr>
        <w:t xml:space="preserve"> </w:t>
      </w:r>
      <w:proofErr w:type="spellStart"/>
      <w:r w:rsidRPr="00EB3CDC">
        <w:rPr>
          <w:rFonts w:cs="Times New Roman"/>
          <w:szCs w:val="24"/>
        </w:rPr>
        <w:t>dihasilkan</w:t>
      </w:r>
      <w:proofErr w:type="spellEnd"/>
      <w:r w:rsidRPr="00EB3CDC">
        <w:rPr>
          <w:rFonts w:cs="Times New Roman"/>
          <w:szCs w:val="24"/>
        </w:rPr>
        <w:t xml:space="preserve"> oleh </w:t>
      </w:r>
      <w:proofErr w:type="spellStart"/>
      <w:r w:rsidRPr="00EB3CDC">
        <w:rPr>
          <w:rFonts w:cs="Times New Roman"/>
          <w:szCs w:val="24"/>
        </w:rPr>
        <w:t>sistem</w:t>
      </w:r>
      <w:proofErr w:type="spellEnd"/>
      <w:r w:rsidRPr="00EB3CDC">
        <w:rPr>
          <w:rFonts w:cs="Times New Roman"/>
          <w:szCs w:val="24"/>
        </w:rPr>
        <w:t xml:space="preserve"> </w:t>
      </w:r>
      <w:proofErr w:type="spellStart"/>
      <w:r w:rsidRPr="00EB3CDC">
        <w:rPr>
          <w:rFonts w:cs="Times New Roman"/>
          <w:szCs w:val="24"/>
        </w:rPr>
        <w:t>secara</w:t>
      </w:r>
      <w:proofErr w:type="spellEnd"/>
      <w:r w:rsidRPr="00EB3CDC">
        <w:rPr>
          <w:rFonts w:cs="Times New Roman"/>
          <w:szCs w:val="24"/>
        </w:rPr>
        <w:t xml:space="preserve"> </w:t>
      </w:r>
      <w:proofErr w:type="spellStart"/>
      <w:r w:rsidRPr="00EB3CDC">
        <w:rPr>
          <w:rFonts w:cs="Times New Roman"/>
          <w:szCs w:val="24"/>
        </w:rPr>
        <w:t>otomatis</w:t>
      </w:r>
      <w:proofErr w:type="spellEnd"/>
      <w:r w:rsidRPr="00EB3CDC">
        <w:rPr>
          <w:rFonts w:cs="Times New Roman"/>
          <w:szCs w:val="24"/>
        </w:rPr>
        <w:t xml:space="preserve"> </w:t>
      </w:r>
      <w:proofErr w:type="spellStart"/>
      <w:r w:rsidRPr="00EB3CDC">
        <w:rPr>
          <w:rFonts w:cs="Times New Roman"/>
          <w:szCs w:val="24"/>
        </w:rPr>
        <w:t>setelah</w:t>
      </w:r>
      <w:proofErr w:type="spellEnd"/>
      <w:r w:rsidRPr="00EB3CDC">
        <w:rPr>
          <w:rFonts w:cs="Times New Roman"/>
          <w:szCs w:val="24"/>
        </w:rPr>
        <w:t xml:space="preserve"> </w:t>
      </w:r>
      <w:proofErr w:type="spellStart"/>
      <w:r w:rsidRPr="00EB3CDC">
        <w:rPr>
          <w:rFonts w:cs="Times New Roman"/>
          <w:szCs w:val="24"/>
        </w:rPr>
        <w:t>pelanggan</w:t>
      </w:r>
      <w:proofErr w:type="spellEnd"/>
      <w:r w:rsidRPr="00EB3CDC">
        <w:rPr>
          <w:rFonts w:cs="Times New Roman"/>
          <w:szCs w:val="24"/>
        </w:rPr>
        <w:t xml:space="preserve"> </w:t>
      </w:r>
      <w:proofErr w:type="spellStart"/>
      <w:r w:rsidRPr="00EB3CDC">
        <w:rPr>
          <w:rFonts w:cs="Times New Roman"/>
          <w:szCs w:val="24"/>
        </w:rPr>
        <w:t>berhasil</w:t>
      </w:r>
      <w:proofErr w:type="spellEnd"/>
      <w:r w:rsidRPr="00EB3CDC">
        <w:rPr>
          <w:rFonts w:cs="Times New Roman"/>
          <w:szCs w:val="24"/>
        </w:rPr>
        <w:t xml:space="preserve"> </w:t>
      </w:r>
      <w:proofErr w:type="spellStart"/>
      <w:r w:rsidRPr="00EB3CDC">
        <w:rPr>
          <w:rFonts w:cs="Times New Roman"/>
          <w:szCs w:val="24"/>
        </w:rPr>
        <w:t>melakukan</w:t>
      </w:r>
      <w:proofErr w:type="spellEnd"/>
      <w:r w:rsidRPr="00EB3CDC">
        <w:rPr>
          <w:rFonts w:cs="Times New Roman"/>
          <w:szCs w:val="24"/>
        </w:rPr>
        <w:t xml:space="preserve"> </w:t>
      </w:r>
      <w:proofErr w:type="spellStart"/>
      <w:r w:rsidRPr="00EB3CDC">
        <w:rPr>
          <w:rFonts w:cs="Times New Roman"/>
          <w:szCs w:val="24"/>
        </w:rPr>
        <w:t>pembayaran</w:t>
      </w:r>
      <w:proofErr w:type="spellEnd"/>
      <w:r w:rsidRPr="00EB3CDC">
        <w:rPr>
          <w:rFonts w:cs="Times New Roman"/>
          <w:szCs w:val="24"/>
        </w:rPr>
        <w:t xml:space="preserve"> dan </w:t>
      </w:r>
      <w:proofErr w:type="spellStart"/>
      <w:r w:rsidRPr="00EB3CDC">
        <w:rPr>
          <w:rFonts w:cs="Times New Roman"/>
          <w:szCs w:val="24"/>
        </w:rPr>
        <w:t>digunakan</w:t>
      </w:r>
      <w:proofErr w:type="spellEnd"/>
      <w:r w:rsidRPr="00EB3CDC">
        <w:rPr>
          <w:rFonts w:cs="Times New Roman"/>
          <w:szCs w:val="24"/>
        </w:rPr>
        <w:t xml:space="preserve"> </w:t>
      </w:r>
      <w:proofErr w:type="spellStart"/>
      <w:r w:rsidRPr="00EB3CDC">
        <w:rPr>
          <w:rFonts w:cs="Times New Roman"/>
          <w:szCs w:val="24"/>
        </w:rPr>
        <w:t>sebagai</w:t>
      </w:r>
      <w:proofErr w:type="spellEnd"/>
      <w:r w:rsidRPr="00EB3CDC">
        <w:rPr>
          <w:rFonts w:cs="Times New Roman"/>
          <w:szCs w:val="24"/>
        </w:rPr>
        <w:t xml:space="preserve"> </w:t>
      </w:r>
      <w:proofErr w:type="spellStart"/>
      <w:r w:rsidRPr="00EB3CDC">
        <w:rPr>
          <w:rFonts w:cs="Times New Roman"/>
          <w:szCs w:val="24"/>
        </w:rPr>
        <w:t>verifikasi</w:t>
      </w:r>
      <w:proofErr w:type="spellEnd"/>
      <w:r w:rsidRPr="00EB3CDC">
        <w:rPr>
          <w:rFonts w:cs="Times New Roman"/>
          <w:szCs w:val="24"/>
        </w:rPr>
        <w:t xml:space="preserve"> </w:t>
      </w:r>
      <w:proofErr w:type="spellStart"/>
      <w:r w:rsidRPr="00EB3CDC">
        <w:rPr>
          <w:rFonts w:cs="Times New Roman"/>
          <w:szCs w:val="24"/>
        </w:rPr>
        <w:t>saat</w:t>
      </w:r>
      <w:proofErr w:type="spellEnd"/>
      <w:r w:rsidRPr="00EB3CDC">
        <w:rPr>
          <w:rFonts w:cs="Times New Roman"/>
          <w:szCs w:val="24"/>
        </w:rPr>
        <w:t xml:space="preserve"> </w:t>
      </w:r>
      <w:proofErr w:type="spellStart"/>
      <w:r w:rsidRPr="00EB3CDC">
        <w:rPr>
          <w:rFonts w:cs="Times New Roman"/>
          <w:szCs w:val="24"/>
        </w:rPr>
        <w:t>pelanggan</w:t>
      </w:r>
      <w:proofErr w:type="spellEnd"/>
      <w:r w:rsidRPr="00EB3CDC">
        <w:rPr>
          <w:rFonts w:cs="Times New Roman"/>
          <w:szCs w:val="24"/>
        </w:rPr>
        <w:t xml:space="preserve"> </w:t>
      </w:r>
      <w:proofErr w:type="spellStart"/>
      <w:r w:rsidRPr="00EB3CDC">
        <w:rPr>
          <w:rFonts w:cs="Times New Roman"/>
          <w:szCs w:val="24"/>
        </w:rPr>
        <w:t>mengambil</w:t>
      </w:r>
      <w:proofErr w:type="spellEnd"/>
      <w:r w:rsidRPr="00EB3CDC">
        <w:rPr>
          <w:rFonts w:cs="Times New Roman"/>
          <w:szCs w:val="24"/>
        </w:rPr>
        <w:t xml:space="preserve"> </w:t>
      </w:r>
      <w:proofErr w:type="spellStart"/>
      <w:r w:rsidRPr="00EB3CDC">
        <w:rPr>
          <w:rFonts w:cs="Times New Roman"/>
          <w:szCs w:val="24"/>
        </w:rPr>
        <w:t>pesanan</w:t>
      </w:r>
      <w:proofErr w:type="spellEnd"/>
      <w:r w:rsidRPr="00EB3CDC">
        <w:rPr>
          <w:rFonts w:cs="Times New Roman"/>
          <w:szCs w:val="24"/>
        </w:rPr>
        <w:t>.</w:t>
      </w:r>
    </w:p>
    <w:p w:rsidR="009A4F58" w:rsidRPr="00F111C7" w:rsidRDefault="006A5D39">
      <w:pPr>
        <w:pStyle w:val="Heading4"/>
        <w:rPr>
          <w:rFonts w:ascii="Times New Roman" w:hAnsi="Times New Roman" w:cs="Times New Roman"/>
          <w:i w:val="0"/>
          <w:iCs w:val="0"/>
          <w:szCs w:val="24"/>
        </w:rPr>
      </w:pPr>
      <w:proofErr w:type="spellStart"/>
      <w:r w:rsidRPr="00F111C7">
        <w:rPr>
          <w:rFonts w:ascii="Times New Roman" w:hAnsi="Times New Roman" w:cs="Times New Roman"/>
          <w:i w:val="0"/>
          <w:iCs w:val="0"/>
          <w:szCs w:val="24"/>
        </w:rPr>
        <w:t>Langkah-</w:t>
      </w:r>
      <w:proofErr w:type="gramStart"/>
      <w:r w:rsidRPr="00F111C7">
        <w:rPr>
          <w:rFonts w:ascii="Times New Roman" w:hAnsi="Times New Roman" w:cs="Times New Roman"/>
          <w:i w:val="0"/>
          <w:iCs w:val="0"/>
          <w:szCs w:val="24"/>
        </w:rPr>
        <w:t>langkah</w:t>
      </w:r>
      <w:proofErr w:type="spellEnd"/>
      <w:r w:rsidR="00F111C7">
        <w:rPr>
          <w:rFonts w:ascii="Times New Roman" w:hAnsi="Times New Roman" w:cs="Times New Roman"/>
          <w:i w:val="0"/>
          <w:iCs w:val="0"/>
          <w:szCs w:val="24"/>
        </w:rPr>
        <w:t xml:space="preserve"> :</w:t>
      </w:r>
      <w:proofErr w:type="gramEnd"/>
    </w:p>
    <w:p w:rsidR="009A4F58" w:rsidRPr="00EB3CDC" w:rsidRDefault="006A5D39">
      <w:pPr>
        <w:ind w:left="567"/>
        <w:rPr>
          <w:rFonts w:cs="Times New Roman"/>
          <w:szCs w:val="24"/>
        </w:rPr>
      </w:pPr>
      <w:r w:rsidRPr="00EB3CDC">
        <w:rPr>
          <w:rFonts w:cs="Times New Roman"/>
          <w:szCs w:val="24"/>
        </w:rPr>
        <w:t xml:space="preserve">1. Buka </w:t>
      </w:r>
      <w:proofErr w:type="spellStart"/>
      <w:r w:rsidRPr="00EB3CDC">
        <w:rPr>
          <w:rFonts w:cs="Times New Roman"/>
          <w:szCs w:val="24"/>
        </w:rPr>
        <w:t>halaman</w:t>
      </w:r>
      <w:proofErr w:type="spellEnd"/>
      <w:r w:rsidRPr="00EB3CDC">
        <w:rPr>
          <w:rFonts w:cs="Times New Roman"/>
          <w:szCs w:val="24"/>
        </w:rPr>
        <w:t xml:space="preserve"> </w:t>
      </w:r>
      <w:proofErr w:type="spellStart"/>
      <w:r w:rsidRPr="00EB3CDC">
        <w:rPr>
          <w:rFonts w:cs="Times New Roman"/>
          <w:szCs w:val="24"/>
        </w:rPr>
        <w:t>Pesanan</w:t>
      </w:r>
      <w:proofErr w:type="spellEnd"/>
      <w:r w:rsidRPr="00EB3CDC">
        <w:rPr>
          <w:rFonts w:cs="Times New Roman"/>
          <w:szCs w:val="24"/>
        </w:rPr>
        <w:t xml:space="preserve"> </w:t>
      </w:r>
      <w:proofErr w:type="spellStart"/>
      <w:r w:rsidRPr="00EB3CDC">
        <w:rPr>
          <w:rFonts w:cs="Times New Roman"/>
          <w:szCs w:val="24"/>
        </w:rPr>
        <w:t>melalui</w:t>
      </w:r>
      <w:proofErr w:type="spellEnd"/>
      <w:r w:rsidRPr="00EB3CDC">
        <w:rPr>
          <w:rFonts w:cs="Times New Roman"/>
          <w:szCs w:val="24"/>
        </w:rPr>
        <w:t xml:space="preserve"> menu </w:t>
      </w:r>
      <w:proofErr w:type="spellStart"/>
      <w:r w:rsidRPr="00EB3CDC">
        <w:rPr>
          <w:rFonts w:cs="Times New Roman"/>
          <w:szCs w:val="24"/>
        </w:rPr>
        <w:t>navigasi</w:t>
      </w:r>
      <w:proofErr w:type="spellEnd"/>
      <w:r w:rsidRPr="00EB3CDC">
        <w:rPr>
          <w:rFonts w:cs="Times New Roman"/>
          <w:szCs w:val="24"/>
        </w:rPr>
        <w:t>.</w:t>
      </w:r>
    </w:p>
    <w:p w:rsidR="00583312" w:rsidRDefault="006A5D39">
      <w:pPr>
        <w:ind w:left="567"/>
        <w:rPr>
          <w:rFonts w:cs="Times New Roman"/>
          <w:szCs w:val="24"/>
        </w:rPr>
      </w:pPr>
      <w:r w:rsidRPr="00EB3CDC">
        <w:rPr>
          <w:rFonts w:cs="Times New Roman"/>
          <w:szCs w:val="24"/>
        </w:rPr>
        <w:t xml:space="preserve">2. </w:t>
      </w:r>
      <w:proofErr w:type="spellStart"/>
      <w:r w:rsidRPr="00EB3CDC">
        <w:rPr>
          <w:rFonts w:cs="Times New Roman"/>
          <w:szCs w:val="24"/>
        </w:rPr>
        <w:t>Pilih</w:t>
      </w:r>
      <w:proofErr w:type="spellEnd"/>
      <w:r w:rsidRPr="00EB3CDC">
        <w:rPr>
          <w:rFonts w:cs="Times New Roman"/>
          <w:szCs w:val="24"/>
        </w:rPr>
        <w:t xml:space="preserve"> </w:t>
      </w:r>
      <w:proofErr w:type="spellStart"/>
      <w:r w:rsidRPr="00EB3CDC">
        <w:rPr>
          <w:rFonts w:cs="Times New Roman"/>
          <w:szCs w:val="24"/>
        </w:rPr>
        <w:t>pesanan</w:t>
      </w:r>
      <w:proofErr w:type="spellEnd"/>
      <w:r w:rsidRPr="00EB3CDC">
        <w:rPr>
          <w:rFonts w:cs="Times New Roman"/>
          <w:szCs w:val="24"/>
        </w:rPr>
        <w:t xml:space="preserve"> </w:t>
      </w:r>
      <w:proofErr w:type="spellStart"/>
      <w:r w:rsidRPr="00EB3CDC">
        <w:rPr>
          <w:rFonts w:cs="Times New Roman"/>
          <w:szCs w:val="24"/>
        </w:rPr>
        <w:t>katering</w:t>
      </w:r>
      <w:proofErr w:type="spellEnd"/>
      <w:r w:rsidRPr="00EB3CDC">
        <w:rPr>
          <w:rFonts w:cs="Times New Roman"/>
          <w:szCs w:val="24"/>
        </w:rPr>
        <w:t xml:space="preserve"> </w:t>
      </w:r>
      <w:proofErr w:type="spellStart"/>
      <w:r w:rsidRPr="00EB3CDC">
        <w:rPr>
          <w:rFonts w:cs="Times New Roman"/>
          <w:szCs w:val="24"/>
        </w:rPr>
        <w:t>harian</w:t>
      </w:r>
      <w:proofErr w:type="spellEnd"/>
      <w:r w:rsidRPr="00EB3CDC">
        <w:rPr>
          <w:rFonts w:cs="Times New Roman"/>
          <w:szCs w:val="24"/>
        </w:rPr>
        <w:t xml:space="preserve"> yang </w:t>
      </w:r>
      <w:proofErr w:type="spellStart"/>
      <w:r w:rsidRPr="00EB3CDC">
        <w:rPr>
          <w:rFonts w:cs="Times New Roman"/>
          <w:szCs w:val="24"/>
        </w:rPr>
        <w:t>ingin</w:t>
      </w:r>
      <w:proofErr w:type="spellEnd"/>
      <w:r w:rsidRPr="00EB3CDC">
        <w:rPr>
          <w:rFonts w:cs="Times New Roman"/>
          <w:szCs w:val="24"/>
        </w:rPr>
        <w:t xml:space="preserve"> </w:t>
      </w:r>
      <w:proofErr w:type="spellStart"/>
      <w:r w:rsidRPr="00EB3CDC">
        <w:rPr>
          <w:rFonts w:cs="Times New Roman"/>
          <w:szCs w:val="24"/>
        </w:rPr>
        <w:t>diselesaikan</w:t>
      </w:r>
      <w:proofErr w:type="spellEnd"/>
      <w:r w:rsidRPr="00EB3CDC">
        <w:rPr>
          <w:rFonts w:cs="Times New Roman"/>
          <w:szCs w:val="24"/>
        </w:rPr>
        <w:t xml:space="preserve">, </w:t>
      </w:r>
      <w:proofErr w:type="spellStart"/>
      <w:r w:rsidRPr="00EB3CDC">
        <w:rPr>
          <w:rFonts w:cs="Times New Roman"/>
          <w:szCs w:val="24"/>
        </w:rPr>
        <w:t>lalu</w:t>
      </w:r>
      <w:proofErr w:type="spellEnd"/>
      <w:r w:rsidRPr="00EB3CDC">
        <w:rPr>
          <w:rFonts w:cs="Times New Roman"/>
          <w:szCs w:val="24"/>
        </w:rPr>
        <w:t xml:space="preserve"> </w:t>
      </w:r>
      <w:proofErr w:type="spellStart"/>
      <w:r w:rsidRPr="00EB3CDC">
        <w:rPr>
          <w:rFonts w:cs="Times New Roman"/>
          <w:szCs w:val="24"/>
        </w:rPr>
        <w:t>klik</w:t>
      </w:r>
      <w:proofErr w:type="spellEnd"/>
      <w:r w:rsidRPr="00EB3CDC">
        <w:rPr>
          <w:rFonts w:cs="Times New Roman"/>
          <w:szCs w:val="24"/>
        </w:rPr>
        <w:t xml:space="preserve"> </w:t>
      </w:r>
      <w:proofErr w:type="spellStart"/>
      <w:r w:rsidRPr="00EB3CDC">
        <w:rPr>
          <w:rFonts w:cs="Times New Roman"/>
          <w:szCs w:val="24"/>
        </w:rPr>
        <w:t>untuk</w:t>
      </w:r>
      <w:proofErr w:type="spellEnd"/>
      <w:r w:rsidRPr="00EB3CDC">
        <w:rPr>
          <w:rFonts w:cs="Times New Roman"/>
          <w:szCs w:val="24"/>
        </w:rPr>
        <w:t xml:space="preserve"> </w:t>
      </w:r>
      <w:proofErr w:type="spellStart"/>
      <w:r w:rsidRPr="00EB3CDC">
        <w:rPr>
          <w:rFonts w:cs="Times New Roman"/>
          <w:szCs w:val="24"/>
        </w:rPr>
        <w:t>melihat</w:t>
      </w:r>
      <w:proofErr w:type="spellEnd"/>
      <w:r w:rsidRPr="00EB3CDC">
        <w:rPr>
          <w:rFonts w:cs="Times New Roman"/>
          <w:szCs w:val="24"/>
        </w:rPr>
        <w:t xml:space="preserve"> </w:t>
      </w:r>
    </w:p>
    <w:p w:rsidR="009A4F58" w:rsidRPr="00EB3CDC" w:rsidRDefault="00583312">
      <w:pPr>
        <w:ind w:left="567"/>
        <w:rPr>
          <w:rFonts w:cs="Times New Roman"/>
          <w:szCs w:val="24"/>
        </w:rPr>
      </w:pPr>
      <w:r>
        <w:rPr>
          <w:rFonts w:cs="Times New Roman"/>
          <w:szCs w:val="24"/>
        </w:rPr>
        <w:t xml:space="preserve">    </w:t>
      </w:r>
      <w:r w:rsidR="006A5D39" w:rsidRPr="00EB3CDC">
        <w:rPr>
          <w:rFonts w:cs="Times New Roman"/>
          <w:szCs w:val="24"/>
        </w:rPr>
        <w:t xml:space="preserve">detail </w:t>
      </w:r>
      <w:proofErr w:type="spellStart"/>
      <w:r w:rsidR="006A5D39" w:rsidRPr="00EB3CDC">
        <w:rPr>
          <w:rFonts w:cs="Times New Roman"/>
          <w:szCs w:val="24"/>
        </w:rPr>
        <w:t>pesanan</w:t>
      </w:r>
      <w:proofErr w:type="spellEnd"/>
      <w:r w:rsidR="006A5D39" w:rsidRPr="00EB3CDC">
        <w:rPr>
          <w:rFonts w:cs="Times New Roman"/>
          <w:szCs w:val="24"/>
        </w:rPr>
        <w:t>.</w:t>
      </w:r>
    </w:p>
    <w:p w:rsidR="009A4F58" w:rsidRPr="00EB3CDC" w:rsidRDefault="006A5D39">
      <w:pPr>
        <w:ind w:left="567"/>
        <w:rPr>
          <w:rFonts w:cs="Times New Roman"/>
          <w:szCs w:val="24"/>
        </w:rPr>
      </w:pPr>
      <w:r w:rsidRPr="00EB3CDC">
        <w:rPr>
          <w:rFonts w:cs="Times New Roman"/>
          <w:szCs w:val="24"/>
        </w:rPr>
        <w:t xml:space="preserve">3. Pada </w:t>
      </w:r>
      <w:proofErr w:type="spellStart"/>
      <w:r w:rsidRPr="00EB3CDC">
        <w:rPr>
          <w:rFonts w:cs="Times New Roman"/>
          <w:szCs w:val="24"/>
        </w:rPr>
        <w:t>halaman</w:t>
      </w:r>
      <w:proofErr w:type="spellEnd"/>
      <w:r w:rsidRPr="00EB3CDC">
        <w:rPr>
          <w:rFonts w:cs="Times New Roman"/>
          <w:szCs w:val="24"/>
        </w:rPr>
        <w:t xml:space="preserve"> Detail </w:t>
      </w:r>
      <w:proofErr w:type="spellStart"/>
      <w:r w:rsidRPr="00EB3CDC">
        <w:rPr>
          <w:rFonts w:cs="Times New Roman"/>
          <w:szCs w:val="24"/>
        </w:rPr>
        <w:t>Pesanan</w:t>
      </w:r>
      <w:proofErr w:type="spellEnd"/>
      <w:r w:rsidRPr="00EB3CDC">
        <w:rPr>
          <w:rFonts w:cs="Times New Roman"/>
          <w:szCs w:val="24"/>
        </w:rPr>
        <w:t xml:space="preserve">, </w:t>
      </w:r>
      <w:proofErr w:type="spellStart"/>
      <w:r w:rsidRPr="00EB3CDC">
        <w:rPr>
          <w:rFonts w:cs="Times New Roman"/>
          <w:szCs w:val="24"/>
        </w:rPr>
        <w:t>terdapat</w:t>
      </w:r>
      <w:proofErr w:type="spellEnd"/>
      <w:r w:rsidRPr="00EB3CDC">
        <w:rPr>
          <w:rFonts w:cs="Times New Roman"/>
          <w:szCs w:val="24"/>
        </w:rPr>
        <w:t xml:space="preserve"> </w:t>
      </w:r>
      <w:proofErr w:type="spellStart"/>
      <w:r w:rsidRPr="00EB3CDC">
        <w:rPr>
          <w:rFonts w:cs="Times New Roman"/>
          <w:szCs w:val="24"/>
        </w:rPr>
        <w:t>bagian</w:t>
      </w:r>
      <w:proofErr w:type="spellEnd"/>
      <w:r w:rsidRPr="00EB3CDC">
        <w:rPr>
          <w:rFonts w:cs="Times New Roman"/>
          <w:szCs w:val="24"/>
        </w:rPr>
        <w:t xml:space="preserve"> "</w:t>
      </w:r>
      <w:proofErr w:type="spellStart"/>
      <w:r w:rsidRPr="00EB3CDC">
        <w:rPr>
          <w:rFonts w:cs="Times New Roman"/>
          <w:szCs w:val="24"/>
        </w:rPr>
        <w:t>Aksi</w:t>
      </w:r>
      <w:proofErr w:type="spellEnd"/>
      <w:r w:rsidRPr="00EB3CDC">
        <w:rPr>
          <w:rFonts w:cs="Times New Roman"/>
          <w:szCs w:val="24"/>
        </w:rPr>
        <w:t xml:space="preserve"> </w:t>
      </w:r>
      <w:proofErr w:type="spellStart"/>
      <w:r w:rsidRPr="00EB3CDC">
        <w:rPr>
          <w:rFonts w:cs="Times New Roman"/>
          <w:szCs w:val="24"/>
        </w:rPr>
        <w:t>Pesanan</w:t>
      </w:r>
      <w:proofErr w:type="spellEnd"/>
      <w:r w:rsidRPr="00EB3CDC">
        <w:rPr>
          <w:rFonts w:cs="Times New Roman"/>
          <w:szCs w:val="24"/>
        </w:rPr>
        <w:t xml:space="preserve">" di </w:t>
      </w:r>
      <w:proofErr w:type="spellStart"/>
      <w:r w:rsidRPr="00EB3CDC">
        <w:rPr>
          <w:rFonts w:cs="Times New Roman"/>
          <w:szCs w:val="24"/>
        </w:rPr>
        <w:t>sebelah</w:t>
      </w:r>
      <w:proofErr w:type="spellEnd"/>
      <w:r w:rsidRPr="00EB3CDC">
        <w:rPr>
          <w:rFonts w:cs="Times New Roman"/>
          <w:szCs w:val="24"/>
        </w:rPr>
        <w:t xml:space="preserve"> </w:t>
      </w:r>
      <w:proofErr w:type="spellStart"/>
      <w:r w:rsidRPr="00EB3CDC">
        <w:rPr>
          <w:rFonts w:cs="Times New Roman"/>
          <w:szCs w:val="24"/>
        </w:rPr>
        <w:t>kanan</w:t>
      </w:r>
      <w:proofErr w:type="spellEnd"/>
      <w:r w:rsidRPr="00EB3CDC">
        <w:rPr>
          <w:rFonts w:cs="Times New Roman"/>
          <w:szCs w:val="24"/>
        </w:rPr>
        <w:t>.</w:t>
      </w:r>
    </w:p>
    <w:p w:rsidR="009A4F58" w:rsidRPr="00EB3CDC" w:rsidRDefault="006A5D39">
      <w:pPr>
        <w:ind w:left="567"/>
        <w:rPr>
          <w:rFonts w:cs="Times New Roman"/>
          <w:szCs w:val="24"/>
        </w:rPr>
      </w:pPr>
      <w:r w:rsidRPr="00EB3CDC">
        <w:rPr>
          <w:rFonts w:cs="Times New Roman"/>
          <w:szCs w:val="24"/>
        </w:rPr>
        <w:t xml:space="preserve">4. Pada dropdown "Status </w:t>
      </w:r>
      <w:proofErr w:type="spellStart"/>
      <w:r w:rsidRPr="00EB3CDC">
        <w:rPr>
          <w:rFonts w:cs="Times New Roman"/>
          <w:szCs w:val="24"/>
        </w:rPr>
        <w:t>Pesanan</w:t>
      </w:r>
      <w:proofErr w:type="spellEnd"/>
      <w:r w:rsidRPr="00EB3CDC">
        <w:rPr>
          <w:rFonts w:cs="Times New Roman"/>
          <w:szCs w:val="24"/>
        </w:rPr>
        <w:t xml:space="preserve">", </w:t>
      </w:r>
      <w:proofErr w:type="spellStart"/>
      <w:r w:rsidRPr="00EB3CDC">
        <w:rPr>
          <w:rFonts w:cs="Times New Roman"/>
          <w:szCs w:val="24"/>
        </w:rPr>
        <w:t>pilih</w:t>
      </w:r>
      <w:proofErr w:type="spellEnd"/>
      <w:r w:rsidRPr="00EB3CDC">
        <w:rPr>
          <w:rFonts w:cs="Times New Roman"/>
          <w:szCs w:val="24"/>
        </w:rPr>
        <w:t xml:space="preserve"> "</w:t>
      </w:r>
      <w:proofErr w:type="spellStart"/>
      <w:r w:rsidRPr="00EB3CDC">
        <w:rPr>
          <w:rFonts w:cs="Times New Roman"/>
          <w:szCs w:val="24"/>
        </w:rPr>
        <w:t>Selesai</w:t>
      </w:r>
      <w:proofErr w:type="spellEnd"/>
      <w:r w:rsidRPr="00EB3CDC">
        <w:rPr>
          <w:rFonts w:cs="Times New Roman"/>
          <w:szCs w:val="24"/>
        </w:rPr>
        <w:t>".</w:t>
      </w:r>
    </w:p>
    <w:p w:rsidR="00583312" w:rsidRDefault="006A5D39">
      <w:pPr>
        <w:ind w:left="567"/>
        <w:rPr>
          <w:rFonts w:cs="Times New Roman"/>
          <w:szCs w:val="24"/>
        </w:rPr>
      </w:pPr>
      <w:r w:rsidRPr="00EB3CDC">
        <w:rPr>
          <w:rFonts w:cs="Times New Roman"/>
          <w:szCs w:val="24"/>
        </w:rPr>
        <w:t xml:space="preserve">5. Setelah </w:t>
      </w:r>
      <w:proofErr w:type="spellStart"/>
      <w:r w:rsidRPr="00EB3CDC">
        <w:rPr>
          <w:rFonts w:cs="Times New Roman"/>
          <w:szCs w:val="24"/>
        </w:rPr>
        <w:t>memilih</w:t>
      </w:r>
      <w:proofErr w:type="spellEnd"/>
      <w:r w:rsidRPr="00EB3CDC">
        <w:rPr>
          <w:rFonts w:cs="Times New Roman"/>
          <w:szCs w:val="24"/>
        </w:rPr>
        <w:t xml:space="preserve"> "</w:t>
      </w:r>
      <w:proofErr w:type="spellStart"/>
      <w:r w:rsidRPr="00EB3CDC">
        <w:rPr>
          <w:rFonts w:cs="Times New Roman"/>
          <w:szCs w:val="24"/>
        </w:rPr>
        <w:t>Selesai</w:t>
      </w:r>
      <w:proofErr w:type="spellEnd"/>
      <w:r w:rsidRPr="00EB3CDC">
        <w:rPr>
          <w:rFonts w:cs="Times New Roman"/>
          <w:szCs w:val="24"/>
        </w:rPr>
        <w:t>", field "</w:t>
      </w:r>
      <w:proofErr w:type="spellStart"/>
      <w:r w:rsidRPr="00EB3CDC">
        <w:rPr>
          <w:rFonts w:cs="Times New Roman"/>
          <w:szCs w:val="24"/>
        </w:rPr>
        <w:t>Kode</w:t>
      </w:r>
      <w:proofErr w:type="spellEnd"/>
      <w:r w:rsidRPr="00EB3CDC">
        <w:rPr>
          <w:rFonts w:cs="Times New Roman"/>
          <w:szCs w:val="24"/>
        </w:rPr>
        <w:t xml:space="preserve"> </w:t>
      </w:r>
      <w:proofErr w:type="spellStart"/>
      <w:r w:rsidRPr="00EB3CDC">
        <w:rPr>
          <w:rFonts w:cs="Times New Roman"/>
          <w:szCs w:val="24"/>
        </w:rPr>
        <w:t>Pengambilan</w:t>
      </w:r>
      <w:proofErr w:type="spellEnd"/>
      <w:r w:rsidRPr="00EB3CDC">
        <w:rPr>
          <w:rFonts w:cs="Times New Roman"/>
          <w:szCs w:val="24"/>
        </w:rPr>
        <w:t xml:space="preserve">" </w:t>
      </w:r>
      <w:proofErr w:type="spellStart"/>
      <w:r w:rsidRPr="00EB3CDC">
        <w:rPr>
          <w:rFonts w:cs="Times New Roman"/>
          <w:szCs w:val="24"/>
        </w:rPr>
        <w:t>akan</w:t>
      </w:r>
      <w:proofErr w:type="spellEnd"/>
      <w:r w:rsidRPr="00EB3CDC">
        <w:rPr>
          <w:rFonts w:cs="Times New Roman"/>
          <w:szCs w:val="24"/>
        </w:rPr>
        <w:t xml:space="preserve"> </w:t>
      </w:r>
      <w:proofErr w:type="spellStart"/>
      <w:r w:rsidRPr="00EB3CDC">
        <w:rPr>
          <w:rFonts w:cs="Times New Roman"/>
          <w:szCs w:val="24"/>
        </w:rPr>
        <w:t>muncul</w:t>
      </w:r>
      <w:proofErr w:type="spellEnd"/>
      <w:r w:rsidRPr="00EB3CDC">
        <w:rPr>
          <w:rFonts w:cs="Times New Roman"/>
          <w:szCs w:val="24"/>
        </w:rPr>
        <w:t xml:space="preserve"> </w:t>
      </w:r>
      <w:proofErr w:type="spellStart"/>
      <w:r w:rsidRPr="00EB3CDC">
        <w:rPr>
          <w:rFonts w:cs="Times New Roman"/>
          <w:szCs w:val="24"/>
        </w:rPr>
        <w:t>secara</w:t>
      </w:r>
      <w:proofErr w:type="spellEnd"/>
      <w:r w:rsidRPr="00EB3CDC">
        <w:rPr>
          <w:rFonts w:cs="Times New Roman"/>
          <w:szCs w:val="24"/>
        </w:rPr>
        <w:t xml:space="preserve"> </w:t>
      </w:r>
    </w:p>
    <w:p w:rsidR="009A4F58" w:rsidRPr="00EB3CDC" w:rsidRDefault="00583312">
      <w:pPr>
        <w:ind w:left="567"/>
        <w:rPr>
          <w:rFonts w:cs="Times New Roman"/>
          <w:szCs w:val="24"/>
        </w:rPr>
      </w:pPr>
      <w:r>
        <w:rPr>
          <w:rFonts w:cs="Times New Roman"/>
          <w:szCs w:val="24"/>
        </w:rPr>
        <w:t xml:space="preserve">    </w:t>
      </w:r>
      <w:proofErr w:type="spellStart"/>
      <w:r w:rsidR="006A5D39" w:rsidRPr="00EB3CDC">
        <w:rPr>
          <w:rFonts w:cs="Times New Roman"/>
          <w:szCs w:val="24"/>
        </w:rPr>
        <w:t>otomatis</w:t>
      </w:r>
      <w:proofErr w:type="spellEnd"/>
      <w:r w:rsidR="006A5D39" w:rsidRPr="00EB3CDC">
        <w:rPr>
          <w:rFonts w:cs="Times New Roman"/>
          <w:szCs w:val="24"/>
        </w:rPr>
        <w:t>.</w:t>
      </w:r>
    </w:p>
    <w:p w:rsidR="00583312" w:rsidRDefault="006A5D39">
      <w:pPr>
        <w:ind w:left="567"/>
        <w:rPr>
          <w:rFonts w:cs="Times New Roman"/>
          <w:szCs w:val="24"/>
        </w:rPr>
      </w:pPr>
      <w:r w:rsidRPr="00EB3CDC">
        <w:rPr>
          <w:rFonts w:cs="Times New Roman"/>
          <w:szCs w:val="24"/>
        </w:rPr>
        <w:t xml:space="preserve">6. Masukkan </w:t>
      </w:r>
      <w:proofErr w:type="spellStart"/>
      <w:r w:rsidRPr="00EB3CDC">
        <w:rPr>
          <w:rFonts w:cs="Times New Roman"/>
          <w:szCs w:val="24"/>
        </w:rPr>
        <w:t>kode</w:t>
      </w:r>
      <w:proofErr w:type="spellEnd"/>
      <w:r w:rsidRPr="00EB3CDC">
        <w:rPr>
          <w:rFonts w:cs="Times New Roman"/>
          <w:szCs w:val="24"/>
        </w:rPr>
        <w:t xml:space="preserve"> </w:t>
      </w:r>
      <w:proofErr w:type="spellStart"/>
      <w:r w:rsidRPr="00EB3CDC">
        <w:rPr>
          <w:rFonts w:cs="Times New Roman"/>
          <w:szCs w:val="24"/>
        </w:rPr>
        <w:t>pengambilan</w:t>
      </w:r>
      <w:proofErr w:type="spellEnd"/>
      <w:r w:rsidRPr="00EB3CDC">
        <w:rPr>
          <w:rFonts w:cs="Times New Roman"/>
          <w:szCs w:val="24"/>
        </w:rPr>
        <w:t xml:space="preserve"> yang </w:t>
      </w:r>
      <w:proofErr w:type="spellStart"/>
      <w:r w:rsidRPr="00EB3CDC">
        <w:rPr>
          <w:rFonts w:cs="Times New Roman"/>
          <w:szCs w:val="24"/>
        </w:rPr>
        <w:t>diberikan</w:t>
      </w:r>
      <w:proofErr w:type="spellEnd"/>
      <w:r w:rsidRPr="00EB3CDC">
        <w:rPr>
          <w:rFonts w:cs="Times New Roman"/>
          <w:szCs w:val="24"/>
        </w:rPr>
        <w:t xml:space="preserve"> oleh </w:t>
      </w:r>
      <w:proofErr w:type="spellStart"/>
      <w:r w:rsidRPr="00EB3CDC">
        <w:rPr>
          <w:rFonts w:cs="Times New Roman"/>
          <w:szCs w:val="24"/>
        </w:rPr>
        <w:t>pelanggan</w:t>
      </w:r>
      <w:proofErr w:type="spellEnd"/>
      <w:r w:rsidRPr="00EB3CDC">
        <w:rPr>
          <w:rFonts w:cs="Times New Roman"/>
          <w:szCs w:val="24"/>
        </w:rPr>
        <w:t xml:space="preserve"> pada field "</w:t>
      </w:r>
      <w:proofErr w:type="spellStart"/>
      <w:r w:rsidRPr="00EB3CDC">
        <w:rPr>
          <w:rFonts w:cs="Times New Roman"/>
          <w:szCs w:val="24"/>
        </w:rPr>
        <w:t>Kode</w:t>
      </w:r>
      <w:proofErr w:type="spellEnd"/>
      <w:r w:rsidRPr="00EB3CDC">
        <w:rPr>
          <w:rFonts w:cs="Times New Roman"/>
          <w:szCs w:val="24"/>
        </w:rPr>
        <w:t xml:space="preserve"> </w:t>
      </w:r>
    </w:p>
    <w:p w:rsidR="009A4F58" w:rsidRPr="00EB3CDC" w:rsidRDefault="00583312">
      <w:pPr>
        <w:ind w:left="567"/>
        <w:rPr>
          <w:rFonts w:cs="Times New Roman"/>
          <w:szCs w:val="24"/>
        </w:rPr>
      </w:pPr>
      <w:r>
        <w:rPr>
          <w:rFonts w:cs="Times New Roman"/>
          <w:szCs w:val="24"/>
        </w:rPr>
        <w:lastRenderedPageBreak/>
        <w:t xml:space="preserve">    </w:t>
      </w:r>
      <w:proofErr w:type="spellStart"/>
      <w:r w:rsidR="006A5D39" w:rsidRPr="00EB3CDC">
        <w:rPr>
          <w:rFonts w:cs="Times New Roman"/>
          <w:szCs w:val="24"/>
        </w:rPr>
        <w:t>Pengambilan</w:t>
      </w:r>
      <w:proofErr w:type="spellEnd"/>
      <w:r w:rsidR="006A5D39" w:rsidRPr="00EB3CDC">
        <w:rPr>
          <w:rFonts w:cs="Times New Roman"/>
          <w:szCs w:val="24"/>
        </w:rPr>
        <w:t>".</w:t>
      </w:r>
    </w:p>
    <w:p w:rsidR="009A4F58" w:rsidRPr="00EB3CDC" w:rsidRDefault="006A5D39">
      <w:pPr>
        <w:ind w:left="567"/>
        <w:rPr>
          <w:rFonts w:cs="Times New Roman"/>
          <w:szCs w:val="24"/>
        </w:rPr>
      </w:pPr>
      <w:r w:rsidRPr="00EB3CDC">
        <w:rPr>
          <w:rFonts w:cs="Times New Roman"/>
          <w:szCs w:val="24"/>
        </w:rPr>
        <w:t xml:space="preserve">7. </w:t>
      </w:r>
      <w:proofErr w:type="spellStart"/>
      <w:r w:rsidRPr="00EB3CDC">
        <w:rPr>
          <w:rFonts w:cs="Times New Roman"/>
          <w:szCs w:val="24"/>
        </w:rPr>
        <w:t>Klik</w:t>
      </w:r>
      <w:proofErr w:type="spellEnd"/>
      <w:r w:rsidRPr="00EB3CDC">
        <w:rPr>
          <w:rFonts w:cs="Times New Roman"/>
          <w:szCs w:val="24"/>
        </w:rPr>
        <w:t xml:space="preserve"> </w:t>
      </w:r>
      <w:proofErr w:type="spellStart"/>
      <w:r w:rsidRPr="00EB3CDC">
        <w:rPr>
          <w:rFonts w:cs="Times New Roman"/>
          <w:szCs w:val="24"/>
        </w:rPr>
        <w:t>tombol</w:t>
      </w:r>
      <w:proofErr w:type="spellEnd"/>
      <w:r w:rsidRPr="00EB3CDC">
        <w:rPr>
          <w:rFonts w:cs="Times New Roman"/>
          <w:szCs w:val="24"/>
        </w:rPr>
        <w:t xml:space="preserve"> "Update Status" </w:t>
      </w:r>
      <w:proofErr w:type="spellStart"/>
      <w:r w:rsidRPr="00EB3CDC">
        <w:rPr>
          <w:rFonts w:cs="Times New Roman"/>
          <w:szCs w:val="24"/>
        </w:rPr>
        <w:t>untuk</w:t>
      </w:r>
      <w:proofErr w:type="spellEnd"/>
      <w:r w:rsidRPr="00EB3CDC">
        <w:rPr>
          <w:rFonts w:cs="Times New Roman"/>
          <w:szCs w:val="24"/>
        </w:rPr>
        <w:t xml:space="preserve"> </w:t>
      </w:r>
      <w:proofErr w:type="spellStart"/>
      <w:r w:rsidRPr="00EB3CDC">
        <w:rPr>
          <w:rFonts w:cs="Times New Roman"/>
          <w:szCs w:val="24"/>
        </w:rPr>
        <w:t>menyimpan</w:t>
      </w:r>
      <w:proofErr w:type="spellEnd"/>
      <w:r w:rsidRPr="00EB3CDC">
        <w:rPr>
          <w:rFonts w:cs="Times New Roman"/>
          <w:szCs w:val="24"/>
        </w:rPr>
        <w:t xml:space="preserve"> </w:t>
      </w:r>
      <w:proofErr w:type="spellStart"/>
      <w:r w:rsidRPr="00EB3CDC">
        <w:rPr>
          <w:rFonts w:cs="Times New Roman"/>
          <w:szCs w:val="24"/>
        </w:rPr>
        <w:t>perubahan</w:t>
      </w:r>
      <w:proofErr w:type="spellEnd"/>
      <w:r w:rsidRPr="00EB3CDC">
        <w:rPr>
          <w:rFonts w:cs="Times New Roman"/>
          <w:szCs w:val="24"/>
        </w:rPr>
        <w:t>.</w:t>
      </w:r>
    </w:p>
    <w:p w:rsidR="009A4F58" w:rsidRPr="00EB3CDC" w:rsidRDefault="006A5D39">
      <w:pPr>
        <w:rPr>
          <w:rFonts w:cs="Times New Roman"/>
          <w:szCs w:val="24"/>
        </w:rPr>
      </w:pPr>
      <w:proofErr w:type="spellStart"/>
      <w:r w:rsidRPr="00EB3CDC">
        <w:rPr>
          <w:rFonts w:cs="Times New Roman"/>
          <w:b/>
          <w:szCs w:val="24"/>
        </w:rPr>
        <w:t>Validasi</w:t>
      </w:r>
      <w:proofErr w:type="spellEnd"/>
      <w:r w:rsidRPr="00EB3CDC">
        <w:rPr>
          <w:rFonts w:cs="Times New Roman"/>
          <w:b/>
          <w:szCs w:val="24"/>
        </w:rPr>
        <w:t xml:space="preserve"> </w:t>
      </w:r>
      <w:proofErr w:type="spellStart"/>
      <w:r w:rsidRPr="00EB3CDC">
        <w:rPr>
          <w:rFonts w:cs="Times New Roman"/>
          <w:b/>
          <w:szCs w:val="24"/>
        </w:rPr>
        <w:t>kode</w:t>
      </w:r>
      <w:proofErr w:type="spellEnd"/>
      <w:r w:rsidRPr="00EB3CDC">
        <w:rPr>
          <w:rFonts w:cs="Times New Roman"/>
          <w:b/>
          <w:szCs w:val="24"/>
        </w:rPr>
        <w:t xml:space="preserve"> </w:t>
      </w:r>
      <w:proofErr w:type="spellStart"/>
      <w:r w:rsidRPr="00EB3CDC">
        <w:rPr>
          <w:rFonts w:cs="Times New Roman"/>
          <w:b/>
          <w:szCs w:val="24"/>
        </w:rPr>
        <w:t>pengambilan</w:t>
      </w:r>
      <w:proofErr w:type="spellEnd"/>
      <w:r w:rsidRPr="00EB3CDC">
        <w:rPr>
          <w:rFonts w:cs="Times New Roman"/>
          <w:b/>
          <w:szCs w:val="24"/>
        </w:rPr>
        <w:t xml:space="preserve"> yang </w:t>
      </w:r>
      <w:proofErr w:type="spellStart"/>
      <w:r w:rsidRPr="00EB3CDC">
        <w:rPr>
          <w:rFonts w:cs="Times New Roman"/>
          <w:b/>
          <w:szCs w:val="24"/>
        </w:rPr>
        <w:t>diterapkan</w:t>
      </w:r>
      <w:proofErr w:type="spellEnd"/>
      <w:r w:rsidRPr="00EB3CDC">
        <w:rPr>
          <w:rFonts w:cs="Times New Roman"/>
          <w:b/>
          <w:szCs w:val="24"/>
        </w:rPr>
        <w:t xml:space="preserve"> pada </w:t>
      </w:r>
      <w:proofErr w:type="spellStart"/>
      <w:r w:rsidRPr="00EB3CDC">
        <w:rPr>
          <w:rFonts w:cs="Times New Roman"/>
          <w:b/>
          <w:szCs w:val="24"/>
        </w:rPr>
        <w:t>sistem</w:t>
      </w:r>
      <w:proofErr w:type="spellEnd"/>
      <w:r w:rsidRPr="00EB3CDC">
        <w:rPr>
          <w:rFonts w:cs="Times New Roman"/>
          <w:b/>
          <w:szCs w:val="24"/>
        </w:rPr>
        <w:t>:</w:t>
      </w:r>
    </w:p>
    <w:p w:rsidR="009A4F58" w:rsidRPr="00EB3CDC" w:rsidRDefault="006A5D39" w:rsidP="00E86348">
      <w:pPr>
        <w:pStyle w:val="ListBullet"/>
        <w:tabs>
          <w:tab w:val="clear" w:pos="360"/>
          <w:tab w:val="num" w:pos="720"/>
        </w:tabs>
        <w:ind w:left="720"/>
        <w:rPr>
          <w:rFonts w:cs="Times New Roman"/>
          <w:szCs w:val="24"/>
        </w:rPr>
      </w:pPr>
      <w:proofErr w:type="spellStart"/>
      <w:r w:rsidRPr="00EB3CDC">
        <w:rPr>
          <w:rFonts w:cs="Times New Roman"/>
          <w:szCs w:val="24"/>
        </w:rPr>
        <w:t>Pesanan</w:t>
      </w:r>
      <w:proofErr w:type="spellEnd"/>
      <w:r w:rsidRPr="00EB3CDC">
        <w:rPr>
          <w:rFonts w:cs="Times New Roman"/>
          <w:szCs w:val="24"/>
        </w:rPr>
        <w:t xml:space="preserve"> </w:t>
      </w:r>
      <w:proofErr w:type="spellStart"/>
      <w:r w:rsidRPr="00EB3CDC">
        <w:rPr>
          <w:rFonts w:cs="Times New Roman"/>
          <w:szCs w:val="24"/>
        </w:rPr>
        <w:t>harus</w:t>
      </w:r>
      <w:proofErr w:type="spellEnd"/>
      <w:r w:rsidRPr="00EB3CDC">
        <w:rPr>
          <w:rFonts w:cs="Times New Roman"/>
          <w:szCs w:val="24"/>
        </w:rPr>
        <w:t xml:space="preserve"> </w:t>
      </w:r>
      <w:proofErr w:type="spellStart"/>
      <w:r w:rsidRPr="00EB3CDC">
        <w:rPr>
          <w:rFonts w:cs="Times New Roman"/>
          <w:szCs w:val="24"/>
        </w:rPr>
        <w:t>memiliki</w:t>
      </w:r>
      <w:proofErr w:type="spellEnd"/>
      <w:r w:rsidRPr="00EB3CDC">
        <w:rPr>
          <w:rFonts w:cs="Times New Roman"/>
          <w:szCs w:val="24"/>
        </w:rPr>
        <w:t xml:space="preserve"> status </w:t>
      </w:r>
      <w:proofErr w:type="spellStart"/>
      <w:r w:rsidRPr="00EB3CDC">
        <w:rPr>
          <w:rFonts w:cs="Times New Roman"/>
          <w:szCs w:val="24"/>
        </w:rPr>
        <w:t>pembayaran</w:t>
      </w:r>
      <w:proofErr w:type="spellEnd"/>
      <w:r w:rsidRPr="00EB3CDC">
        <w:rPr>
          <w:rFonts w:cs="Times New Roman"/>
          <w:szCs w:val="24"/>
        </w:rPr>
        <w:t xml:space="preserve"> "Lunas". </w:t>
      </w:r>
      <w:proofErr w:type="spellStart"/>
      <w:r w:rsidRPr="00EB3CDC">
        <w:rPr>
          <w:rFonts w:cs="Times New Roman"/>
          <w:szCs w:val="24"/>
        </w:rPr>
        <w:t>Apabila</w:t>
      </w:r>
      <w:proofErr w:type="spellEnd"/>
      <w:r w:rsidRPr="00EB3CDC">
        <w:rPr>
          <w:rFonts w:cs="Times New Roman"/>
          <w:szCs w:val="24"/>
        </w:rPr>
        <w:t xml:space="preserve"> </w:t>
      </w:r>
      <w:proofErr w:type="spellStart"/>
      <w:r w:rsidRPr="00EB3CDC">
        <w:rPr>
          <w:rFonts w:cs="Times New Roman"/>
          <w:szCs w:val="24"/>
        </w:rPr>
        <w:t>belum</w:t>
      </w:r>
      <w:proofErr w:type="spellEnd"/>
      <w:r w:rsidRPr="00EB3CDC">
        <w:rPr>
          <w:rFonts w:cs="Times New Roman"/>
          <w:szCs w:val="24"/>
        </w:rPr>
        <w:t xml:space="preserve"> </w:t>
      </w:r>
      <w:proofErr w:type="spellStart"/>
      <w:r w:rsidRPr="00EB3CDC">
        <w:rPr>
          <w:rFonts w:cs="Times New Roman"/>
          <w:szCs w:val="24"/>
        </w:rPr>
        <w:t>lunas</w:t>
      </w:r>
      <w:proofErr w:type="spellEnd"/>
      <w:r w:rsidRPr="00EB3CDC">
        <w:rPr>
          <w:rFonts w:cs="Times New Roman"/>
          <w:szCs w:val="24"/>
        </w:rPr>
        <w:t xml:space="preserve">, </w:t>
      </w:r>
      <w:proofErr w:type="spellStart"/>
      <w:r w:rsidRPr="00EB3CDC">
        <w:rPr>
          <w:rFonts w:cs="Times New Roman"/>
          <w:szCs w:val="24"/>
        </w:rPr>
        <w:t>sistem</w:t>
      </w:r>
      <w:proofErr w:type="spellEnd"/>
      <w:r w:rsidRPr="00EB3CDC">
        <w:rPr>
          <w:rFonts w:cs="Times New Roman"/>
          <w:szCs w:val="24"/>
        </w:rPr>
        <w:t xml:space="preserve"> </w:t>
      </w:r>
      <w:proofErr w:type="spellStart"/>
      <w:r w:rsidRPr="00EB3CDC">
        <w:rPr>
          <w:rFonts w:cs="Times New Roman"/>
          <w:szCs w:val="24"/>
        </w:rPr>
        <w:t>akan</w:t>
      </w:r>
      <w:proofErr w:type="spellEnd"/>
      <w:r w:rsidRPr="00EB3CDC">
        <w:rPr>
          <w:rFonts w:cs="Times New Roman"/>
          <w:szCs w:val="24"/>
        </w:rPr>
        <w:t xml:space="preserve"> </w:t>
      </w:r>
      <w:proofErr w:type="spellStart"/>
      <w:r w:rsidRPr="00EB3CDC">
        <w:rPr>
          <w:rFonts w:cs="Times New Roman"/>
          <w:szCs w:val="24"/>
        </w:rPr>
        <w:t>menampilkan</w:t>
      </w:r>
      <w:proofErr w:type="spellEnd"/>
      <w:r w:rsidRPr="00EB3CDC">
        <w:rPr>
          <w:rFonts w:cs="Times New Roman"/>
          <w:szCs w:val="24"/>
        </w:rPr>
        <w:t xml:space="preserve"> </w:t>
      </w:r>
      <w:proofErr w:type="spellStart"/>
      <w:r w:rsidRPr="00EB3CDC">
        <w:rPr>
          <w:rFonts w:cs="Times New Roman"/>
          <w:szCs w:val="24"/>
        </w:rPr>
        <w:t>pesan</w:t>
      </w:r>
      <w:proofErr w:type="spellEnd"/>
      <w:r w:rsidRPr="00EB3CDC">
        <w:rPr>
          <w:rFonts w:cs="Times New Roman"/>
          <w:szCs w:val="24"/>
        </w:rPr>
        <w:t>: "</w:t>
      </w:r>
      <w:proofErr w:type="spellStart"/>
      <w:r w:rsidRPr="00EB3CDC">
        <w:rPr>
          <w:rFonts w:cs="Times New Roman"/>
          <w:szCs w:val="24"/>
        </w:rPr>
        <w:t>Pesanan</w:t>
      </w:r>
      <w:proofErr w:type="spellEnd"/>
      <w:r w:rsidRPr="00EB3CDC">
        <w:rPr>
          <w:rFonts w:cs="Times New Roman"/>
          <w:szCs w:val="24"/>
        </w:rPr>
        <w:t xml:space="preserve"> </w:t>
      </w:r>
      <w:proofErr w:type="spellStart"/>
      <w:r w:rsidRPr="00EB3CDC">
        <w:rPr>
          <w:rFonts w:cs="Times New Roman"/>
          <w:szCs w:val="24"/>
        </w:rPr>
        <w:t>belum</w:t>
      </w:r>
      <w:proofErr w:type="spellEnd"/>
      <w:r w:rsidRPr="00EB3CDC">
        <w:rPr>
          <w:rFonts w:cs="Times New Roman"/>
          <w:szCs w:val="24"/>
        </w:rPr>
        <w:t xml:space="preserve"> </w:t>
      </w:r>
      <w:proofErr w:type="spellStart"/>
      <w:r w:rsidRPr="00EB3CDC">
        <w:rPr>
          <w:rFonts w:cs="Times New Roman"/>
          <w:szCs w:val="24"/>
        </w:rPr>
        <w:t>lunas</w:t>
      </w:r>
      <w:proofErr w:type="spellEnd"/>
      <w:r w:rsidRPr="00EB3CDC">
        <w:rPr>
          <w:rFonts w:cs="Times New Roman"/>
          <w:szCs w:val="24"/>
        </w:rPr>
        <w:t xml:space="preserve"> </w:t>
      </w:r>
      <w:proofErr w:type="spellStart"/>
      <w:r w:rsidRPr="00EB3CDC">
        <w:rPr>
          <w:rFonts w:cs="Times New Roman"/>
          <w:szCs w:val="24"/>
        </w:rPr>
        <w:t>sehingga</w:t>
      </w:r>
      <w:proofErr w:type="spellEnd"/>
      <w:r w:rsidRPr="00EB3CDC">
        <w:rPr>
          <w:rFonts w:cs="Times New Roman"/>
          <w:szCs w:val="24"/>
        </w:rPr>
        <w:t xml:space="preserve"> </w:t>
      </w:r>
      <w:proofErr w:type="spellStart"/>
      <w:r w:rsidRPr="00EB3CDC">
        <w:rPr>
          <w:rFonts w:cs="Times New Roman"/>
          <w:szCs w:val="24"/>
        </w:rPr>
        <w:t>belum</w:t>
      </w:r>
      <w:proofErr w:type="spellEnd"/>
      <w:r w:rsidRPr="00EB3CDC">
        <w:rPr>
          <w:rFonts w:cs="Times New Roman"/>
          <w:szCs w:val="24"/>
        </w:rPr>
        <w:t xml:space="preserve"> </w:t>
      </w:r>
      <w:proofErr w:type="spellStart"/>
      <w:r w:rsidRPr="00EB3CDC">
        <w:rPr>
          <w:rFonts w:cs="Times New Roman"/>
          <w:szCs w:val="24"/>
        </w:rPr>
        <w:t>memiliki</w:t>
      </w:r>
      <w:proofErr w:type="spellEnd"/>
      <w:r w:rsidRPr="00EB3CDC">
        <w:rPr>
          <w:rFonts w:cs="Times New Roman"/>
          <w:szCs w:val="24"/>
        </w:rPr>
        <w:t xml:space="preserve"> </w:t>
      </w:r>
      <w:proofErr w:type="spellStart"/>
      <w:r w:rsidRPr="00EB3CDC">
        <w:rPr>
          <w:rFonts w:cs="Times New Roman"/>
          <w:szCs w:val="24"/>
        </w:rPr>
        <w:t>kode</w:t>
      </w:r>
      <w:proofErr w:type="spellEnd"/>
      <w:r w:rsidRPr="00EB3CDC">
        <w:rPr>
          <w:rFonts w:cs="Times New Roman"/>
          <w:szCs w:val="24"/>
        </w:rPr>
        <w:t xml:space="preserve"> </w:t>
      </w:r>
      <w:proofErr w:type="spellStart"/>
      <w:r w:rsidRPr="00EB3CDC">
        <w:rPr>
          <w:rFonts w:cs="Times New Roman"/>
          <w:szCs w:val="24"/>
        </w:rPr>
        <w:t>pengambilan</w:t>
      </w:r>
      <w:proofErr w:type="spellEnd"/>
      <w:r w:rsidRPr="00EB3CDC">
        <w:rPr>
          <w:rFonts w:cs="Times New Roman"/>
          <w:szCs w:val="24"/>
        </w:rPr>
        <w:t>."</w:t>
      </w:r>
    </w:p>
    <w:p w:rsidR="009A4F58" w:rsidRPr="00EB3CDC" w:rsidRDefault="006A5D39" w:rsidP="00E86348">
      <w:pPr>
        <w:pStyle w:val="ListBullet"/>
        <w:tabs>
          <w:tab w:val="clear" w:pos="360"/>
          <w:tab w:val="num" w:pos="720"/>
        </w:tabs>
        <w:ind w:left="720"/>
        <w:rPr>
          <w:rFonts w:cs="Times New Roman"/>
          <w:szCs w:val="24"/>
        </w:rPr>
      </w:pPr>
      <w:proofErr w:type="spellStart"/>
      <w:r w:rsidRPr="00EB3CDC">
        <w:rPr>
          <w:rFonts w:cs="Times New Roman"/>
          <w:szCs w:val="24"/>
        </w:rPr>
        <w:t>Kode</w:t>
      </w:r>
      <w:proofErr w:type="spellEnd"/>
      <w:r w:rsidRPr="00EB3CDC">
        <w:rPr>
          <w:rFonts w:cs="Times New Roman"/>
          <w:szCs w:val="24"/>
        </w:rPr>
        <w:t xml:space="preserve"> </w:t>
      </w:r>
      <w:proofErr w:type="spellStart"/>
      <w:r w:rsidRPr="00EB3CDC">
        <w:rPr>
          <w:rFonts w:cs="Times New Roman"/>
          <w:szCs w:val="24"/>
        </w:rPr>
        <w:t>pengambilan</w:t>
      </w:r>
      <w:proofErr w:type="spellEnd"/>
      <w:r w:rsidRPr="00EB3CDC">
        <w:rPr>
          <w:rFonts w:cs="Times New Roman"/>
          <w:szCs w:val="24"/>
        </w:rPr>
        <w:t xml:space="preserve"> </w:t>
      </w:r>
      <w:proofErr w:type="spellStart"/>
      <w:r w:rsidRPr="00EB3CDC">
        <w:rPr>
          <w:rFonts w:cs="Times New Roman"/>
          <w:szCs w:val="24"/>
        </w:rPr>
        <w:t>wajib</w:t>
      </w:r>
      <w:proofErr w:type="spellEnd"/>
      <w:r w:rsidRPr="00EB3CDC">
        <w:rPr>
          <w:rFonts w:cs="Times New Roman"/>
          <w:szCs w:val="24"/>
        </w:rPr>
        <w:t xml:space="preserve"> </w:t>
      </w:r>
      <w:proofErr w:type="spellStart"/>
      <w:r w:rsidRPr="00EB3CDC">
        <w:rPr>
          <w:rFonts w:cs="Times New Roman"/>
          <w:szCs w:val="24"/>
        </w:rPr>
        <w:t>dimasukkan</w:t>
      </w:r>
      <w:proofErr w:type="spellEnd"/>
      <w:r w:rsidRPr="00EB3CDC">
        <w:rPr>
          <w:rFonts w:cs="Times New Roman"/>
          <w:szCs w:val="24"/>
        </w:rPr>
        <w:t xml:space="preserve">. </w:t>
      </w:r>
      <w:proofErr w:type="spellStart"/>
      <w:r w:rsidRPr="00EB3CDC">
        <w:rPr>
          <w:rFonts w:cs="Times New Roman"/>
          <w:szCs w:val="24"/>
        </w:rPr>
        <w:t>Apabila</w:t>
      </w:r>
      <w:proofErr w:type="spellEnd"/>
      <w:r w:rsidRPr="00EB3CDC">
        <w:rPr>
          <w:rFonts w:cs="Times New Roman"/>
          <w:szCs w:val="24"/>
        </w:rPr>
        <w:t xml:space="preserve"> </w:t>
      </w:r>
      <w:proofErr w:type="spellStart"/>
      <w:r w:rsidRPr="00EB3CDC">
        <w:rPr>
          <w:rFonts w:cs="Times New Roman"/>
          <w:szCs w:val="24"/>
        </w:rPr>
        <w:t>kosong</w:t>
      </w:r>
      <w:proofErr w:type="spellEnd"/>
      <w:r w:rsidRPr="00EB3CDC">
        <w:rPr>
          <w:rFonts w:cs="Times New Roman"/>
          <w:szCs w:val="24"/>
        </w:rPr>
        <w:t xml:space="preserve">, </w:t>
      </w:r>
      <w:proofErr w:type="spellStart"/>
      <w:r w:rsidRPr="00EB3CDC">
        <w:rPr>
          <w:rFonts w:cs="Times New Roman"/>
          <w:szCs w:val="24"/>
        </w:rPr>
        <w:t>sistem</w:t>
      </w:r>
      <w:proofErr w:type="spellEnd"/>
      <w:r w:rsidRPr="00EB3CDC">
        <w:rPr>
          <w:rFonts w:cs="Times New Roman"/>
          <w:szCs w:val="24"/>
        </w:rPr>
        <w:t xml:space="preserve"> </w:t>
      </w:r>
      <w:proofErr w:type="spellStart"/>
      <w:r w:rsidRPr="00EB3CDC">
        <w:rPr>
          <w:rFonts w:cs="Times New Roman"/>
          <w:szCs w:val="24"/>
        </w:rPr>
        <w:t>akan</w:t>
      </w:r>
      <w:proofErr w:type="spellEnd"/>
      <w:r w:rsidRPr="00EB3CDC">
        <w:rPr>
          <w:rFonts w:cs="Times New Roman"/>
          <w:szCs w:val="24"/>
        </w:rPr>
        <w:t xml:space="preserve"> </w:t>
      </w:r>
      <w:proofErr w:type="spellStart"/>
      <w:r w:rsidRPr="00EB3CDC">
        <w:rPr>
          <w:rFonts w:cs="Times New Roman"/>
          <w:szCs w:val="24"/>
        </w:rPr>
        <w:t>menampilkan</w:t>
      </w:r>
      <w:proofErr w:type="spellEnd"/>
      <w:r w:rsidRPr="00EB3CDC">
        <w:rPr>
          <w:rFonts w:cs="Times New Roman"/>
          <w:szCs w:val="24"/>
        </w:rPr>
        <w:t xml:space="preserve"> </w:t>
      </w:r>
      <w:proofErr w:type="spellStart"/>
      <w:r w:rsidRPr="00EB3CDC">
        <w:rPr>
          <w:rFonts w:cs="Times New Roman"/>
          <w:szCs w:val="24"/>
        </w:rPr>
        <w:t>pesan</w:t>
      </w:r>
      <w:proofErr w:type="spellEnd"/>
      <w:r w:rsidRPr="00EB3CDC">
        <w:rPr>
          <w:rFonts w:cs="Times New Roman"/>
          <w:szCs w:val="24"/>
        </w:rPr>
        <w:t>: "</w:t>
      </w:r>
      <w:proofErr w:type="spellStart"/>
      <w:r w:rsidRPr="00EB3CDC">
        <w:rPr>
          <w:rFonts w:cs="Times New Roman"/>
          <w:szCs w:val="24"/>
        </w:rPr>
        <w:t>Kode</w:t>
      </w:r>
      <w:proofErr w:type="spellEnd"/>
      <w:r w:rsidRPr="00EB3CDC">
        <w:rPr>
          <w:rFonts w:cs="Times New Roman"/>
          <w:szCs w:val="24"/>
        </w:rPr>
        <w:t xml:space="preserve"> </w:t>
      </w:r>
      <w:proofErr w:type="spellStart"/>
      <w:r w:rsidRPr="00EB3CDC">
        <w:rPr>
          <w:rFonts w:cs="Times New Roman"/>
          <w:szCs w:val="24"/>
        </w:rPr>
        <w:t>pengambilan</w:t>
      </w:r>
      <w:proofErr w:type="spellEnd"/>
      <w:r w:rsidRPr="00EB3CDC">
        <w:rPr>
          <w:rFonts w:cs="Times New Roman"/>
          <w:szCs w:val="24"/>
        </w:rPr>
        <w:t xml:space="preserve"> </w:t>
      </w:r>
      <w:proofErr w:type="spellStart"/>
      <w:r w:rsidRPr="00EB3CDC">
        <w:rPr>
          <w:rFonts w:cs="Times New Roman"/>
          <w:szCs w:val="24"/>
        </w:rPr>
        <w:t>wajib</w:t>
      </w:r>
      <w:proofErr w:type="spellEnd"/>
      <w:r w:rsidRPr="00EB3CDC">
        <w:rPr>
          <w:rFonts w:cs="Times New Roman"/>
          <w:szCs w:val="24"/>
        </w:rPr>
        <w:t xml:space="preserve"> </w:t>
      </w:r>
      <w:proofErr w:type="spellStart"/>
      <w:r w:rsidRPr="00EB3CDC">
        <w:rPr>
          <w:rFonts w:cs="Times New Roman"/>
          <w:szCs w:val="24"/>
        </w:rPr>
        <w:t>dimasukkan</w:t>
      </w:r>
      <w:proofErr w:type="spellEnd"/>
      <w:r w:rsidRPr="00EB3CDC">
        <w:rPr>
          <w:rFonts w:cs="Times New Roman"/>
          <w:szCs w:val="24"/>
        </w:rPr>
        <w:t>."</w:t>
      </w:r>
    </w:p>
    <w:p w:rsidR="009A4F58" w:rsidRPr="00EB3CDC" w:rsidRDefault="006A5D39" w:rsidP="00E86348">
      <w:pPr>
        <w:pStyle w:val="ListBullet"/>
        <w:tabs>
          <w:tab w:val="clear" w:pos="360"/>
          <w:tab w:val="num" w:pos="720"/>
        </w:tabs>
        <w:ind w:left="720"/>
        <w:rPr>
          <w:rFonts w:cs="Times New Roman"/>
          <w:szCs w:val="24"/>
        </w:rPr>
      </w:pPr>
      <w:proofErr w:type="spellStart"/>
      <w:r w:rsidRPr="00EB3CDC">
        <w:rPr>
          <w:rFonts w:cs="Times New Roman"/>
          <w:szCs w:val="24"/>
        </w:rPr>
        <w:t>Kode</w:t>
      </w:r>
      <w:proofErr w:type="spellEnd"/>
      <w:r w:rsidRPr="00EB3CDC">
        <w:rPr>
          <w:rFonts w:cs="Times New Roman"/>
          <w:szCs w:val="24"/>
        </w:rPr>
        <w:t xml:space="preserve"> </w:t>
      </w:r>
      <w:proofErr w:type="spellStart"/>
      <w:r w:rsidRPr="00EB3CDC">
        <w:rPr>
          <w:rFonts w:cs="Times New Roman"/>
          <w:szCs w:val="24"/>
        </w:rPr>
        <w:t>pengambilan</w:t>
      </w:r>
      <w:proofErr w:type="spellEnd"/>
      <w:r w:rsidRPr="00EB3CDC">
        <w:rPr>
          <w:rFonts w:cs="Times New Roman"/>
          <w:szCs w:val="24"/>
        </w:rPr>
        <w:t xml:space="preserve"> </w:t>
      </w:r>
      <w:proofErr w:type="spellStart"/>
      <w:r w:rsidRPr="00EB3CDC">
        <w:rPr>
          <w:rFonts w:cs="Times New Roman"/>
          <w:szCs w:val="24"/>
        </w:rPr>
        <w:t>harus</w:t>
      </w:r>
      <w:proofErr w:type="spellEnd"/>
      <w:r w:rsidRPr="00EB3CDC">
        <w:rPr>
          <w:rFonts w:cs="Times New Roman"/>
          <w:szCs w:val="24"/>
        </w:rPr>
        <w:t xml:space="preserve"> </w:t>
      </w:r>
      <w:proofErr w:type="spellStart"/>
      <w:r w:rsidRPr="00EB3CDC">
        <w:rPr>
          <w:rFonts w:cs="Times New Roman"/>
          <w:szCs w:val="24"/>
        </w:rPr>
        <w:t>sesuai</w:t>
      </w:r>
      <w:proofErr w:type="spellEnd"/>
      <w:r w:rsidRPr="00EB3CDC">
        <w:rPr>
          <w:rFonts w:cs="Times New Roman"/>
          <w:szCs w:val="24"/>
        </w:rPr>
        <w:t xml:space="preserve"> </w:t>
      </w:r>
      <w:proofErr w:type="spellStart"/>
      <w:r w:rsidRPr="00EB3CDC">
        <w:rPr>
          <w:rFonts w:cs="Times New Roman"/>
          <w:szCs w:val="24"/>
        </w:rPr>
        <w:t>dengan</w:t>
      </w:r>
      <w:proofErr w:type="spellEnd"/>
      <w:r w:rsidRPr="00EB3CDC">
        <w:rPr>
          <w:rFonts w:cs="Times New Roman"/>
          <w:szCs w:val="24"/>
        </w:rPr>
        <w:t xml:space="preserve"> </w:t>
      </w:r>
      <w:proofErr w:type="spellStart"/>
      <w:r w:rsidRPr="00EB3CDC">
        <w:rPr>
          <w:rFonts w:cs="Times New Roman"/>
          <w:szCs w:val="24"/>
        </w:rPr>
        <w:t>kode</w:t>
      </w:r>
      <w:proofErr w:type="spellEnd"/>
      <w:r w:rsidRPr="00EB3CDC">
        <w:rPr>
          <w:rFonts w:cs="Times New Roman"/>
          <w:szCs w:val="24"/>
        </w:rPr>
        <w:t xml:space="preserve"> yang </w:t>
      </w:r>
      <w:proofErr w:type="spellStart"/>
      <w:r w:rsidRPr="00EB3CDC">
        <w:rPr>
          <w:rFonts w:cs="Times New Roman"/>
          <w:szCs w:val="24"/>
        </w:rPr>
        <w:t>tersimpan</w:t>
      </w:r>
      <w:proofErr w:type="spellEnd"/>
      <w:r w:rsidRPr="00EB3CDC">
        <w:rPr>
          <w:rFonts w:cs="Times New Roman"/>
          <w:szCs w:val="24"/>
        </w:rPr>
        <w:t xml:space="preserve"> pada </w:t>
      </w:r>
      <w:proofErr w:type="spellStart"/>
      <w:r w:rsidRPr="00EB3CDC">
        <w:rPr>
          <w:rFonts w:cs="Times New Roman"/>
          <w:szCs w:val="24"/>
        </w:rPr>
        <w:t>pesanan</w:t>
      </w:r>
      <w:proofErr w:type="spellEnd"/>
      <w:r w:rsidRPr="00EB3CDC">
        <w:rPr>
          <w:rFonts w:cs="Times New Roman"/>
          <w:szCs w:val="24"/>
        </w:rPr>
        <w:t xml:space="preserve">. </w:t>
      </w:r>
      <w:proofErr w:type="spellStart"/>
      <w:r w:rsidRPr="00EB3CDC">
        <w:rPr>
          <w:rFonts w:cs="Times New Roman"/>
          <w:szCs w:val="24"/>
        </w:rPr>
        <w:t>Apabila</w:t>
      </w:r>
      <w:proofErr w:type="spellEnd"/>
      <w:r w:rsidRPr="00EB3CDC">
        <w:rPr>
          <w:rFonts w:cs="Times New Roman"/>
          <w:szCs w:val="24"/>
        </w:rPr>
        <w:t xml:space="preserve"> </w:t>
      </w:r>
      <w:proofErr w:type="spellStart"/>
      <w:r w:rsidRPr="00EB3CDC">
        <w:rPr>
          <w:rFonts w:cs="Times New Roman"/>
          <w:szCs w:val="24"/>
        </w:rPr>
        <w:t>tidak</w:t>
      </w:r>
      <w:proofErr w:type="spellEnd"/>
      <w:r w:rsidRPr="00EB3CDC">
        <w:rPr>
          <w:rFonts w:cs="Times New Roman"/>
          <w:szCs w:val="24"/>
        </w:rPr>
        <w:t xml:space="preserve"> </w:t>
      </w:r>
      <w:proofErr w:type="spellStart"/>
      <w:r w:rsidRPr="00EB3CDC">
        <w:rPr>
          <w:rFonts w:cs="Times New Roman"/>
          <w:szCs w:val="24"/>
        </w:rPr>
        <w:t>sesuai</w:t>
      </w:r>
      <w:proofErr w:type="spellEnd"/>
      <w:r w:rsidRPr="00EB3CDC">
        <w:rPr>
          <w:rFonts w:cs="Times New Roman"/>
          <w:szCs w:val="24"/>
        </w:rPr>
        <w:t xml:space="preserve">, </w:t>
      </w:r>
      <w:proofErr w:type="spellStart"/>
      <w:r w:rsidRPr="00EB3CDC">
        <w:rPr>
          <w:rFonts w:cs="Times New Roman"/>
          <w:szCs w:val="24"/>
        </w:rPr>
        <w:t>sistem</w:t>
      </w:r>
      <w:proofErr w:type="spellEnd"/>
      <w:r w:rsidRPr="00EB3CDC">
        <w:rPr>
          <w:rFonts w:cs="Times New Roman"/>
          <w:szCs w:val="24"/>
        </w:rPr>
        <w:t xml:space="preserve"> </w:t>
      </w:r>
      <w:proofErr w:type="spellStart"/>
      <w:r w:rsidRPr="00EB3CDC">
        <w:rPr>
          <w:rFonts w:cs="Times New Roman"/>
          <w:szCs w:val="24"/>
        </w:rPr>
        <w:t>akan</w:t>
      </w:r>
      <w:proofErr w:type="spellEnd"/>
      <w:r w:rsidRPr="00EB3CDC">
        <w:rPr>
          <w:rFonts w:cs="Times New Roman"/>
          <w:szCs w:val="24"/>
        </w:rPr>
        <w:t xml:space="preserve"> </w:t>
      </w:r>
      <w:proofErr w:type="spellStart"/>
      <w:r w:rsidRPr="00EB3CDC">
        <w:rPr>
          <w:rFonts w:cs="Times New Roman"/>
          <w:szCs w:val="24"/>
        </w:rPr>
        <w:t>menampilkan</w:t>
      </w:r>
      <w:proofErr w:type="spellEnd"/>
      <w:r w:rsidRPr="00EB3CDC">
        <w:rPr>
          <w:rFonts w:cs="Times New Roman"/>
          <w:szCs w:val="24"/>
        </w:rPr>
        <w:t xml:space="preserve"> </w:t>
      </w:r>
      <w:proofErr w:type="spellStart"/>
      <w:r w:rsidRPr="00EB3CDC">
        <w:rPr>
          <w:rFonts w:cs="Times New Roman"/>
          <w:szCs w:val="24"/>
        </w:rPr>
        <w:t>pesan</w:t>
      </w:r>
      <w:proofErr w:type="spellEnd"/>
      <w:r w:rsidRPr="00EB3CDC">
        <w:rPr>
          <w:rFonts w:cs="Times New Roman"/>
          <w:szCs w:val="24"/>
        </w:rPr>
        <w:t>: "</w:t>
      </w:r>
      <w:proofErr w:type="spellStart"/>
      <w:r w:rsidRPr="00EB3CDC">
        <w:rPr>
          <w:rFonts w:cs="Times New Roman"/>
          <w:szCs w:val="24"/>
        </w:rPr>
        <w:t>Kode</w:t>
      </w:r>
      <w:proofErr w:type="spellEnd"/>
      <w:r w:rsidRPr="00EB3CDC">
        <w:rPr>
          <w:rFonts w:cs="Times New Roman"/>
          <w:szCs w:val="24"/>
        </w:rPr>
        <w:t xml:space="preserve"> </w:t>
      </w:r>
      <w:proofErr w:type="spellStart"/>
      <w:r w:rsidRPr="00EB3CDC">
        <w:rPr>
          <w:rFonts w:cs="Times New Roman"/>
          <w:szCs w:val="24"/>
        </w:rPr>
        <w:t>pengambilan</w:t>
      </w:r>
      <w:proofErr w:type="spellEnd"/>
      <w:r w:rsidRPr="00EB3CDC">
        <w:rPr>
          <w:rFonts w:cs="Times New Roman"/>
          <w:szCs w:val="24"/>
        </w:rPr>
        <w:t xml:space="preserve"> </w:t>
      </w:r>
      <w:proofErr w:type="spellStart"/>
      <w:r w:rsidRPr="00EB3CDC">
        <w:rPr>
          <w:rFonts w:cs="Times New Roman"/>
          <w:szCs w:val="24"/>
        </w:rPr>
        <w:t>tidak</w:t>
      </w:r>
      <w:proofErr w:type="spellEnd"/>
      <w:r w:rsidRPr="00EB3CDC">
        <w:rPr>
          <w:rFonts w:cs="Times New Roman"/>
          <w:szCs w:val="24"/>
        </w:rPr>
        <w:t xml:space="preserve"> valid."</w:t>
      </w:r>
    </w:p>
    <w:p w:rsidR="009A4F58" w:rsidRPr="00EB3CDC" w:rsidRDefault="006A5D39" w:rsidP="00E86348">
      <w:pPr>
        <w:pStyle w:val="ListBullet"/>
        <w:tabs>
          <w:tab w:val="clear" w:pos="360"/>
          <w:tab w:val="num" w:pos="720"/>
        </w:tabs>
        <w:ind w:left="720"/>
        <w:rPr>
          <w:rFonts w:cs="Times New Roman"/>
          <w:szCs w:val="24"/>
        </w:rPr>
      </w:pPr>
      <w:proofErr w:type="spellStart"/>
      <w:r w:rsidRPr="00EB3CDC">
        <w:rPr>
          <w:rFonts w:cs="Times New Roman"/>
          <w:szCs w:val="24"/>
        </w:rPr>
        <w:t>Pesanan</w:t>
      </w:r>
      <w:proofErr w:type="spellEnd"/>
      <w:r w:rsidRPr="00EB3CDC">
        <w:rPr>
          <w:rFonts w:cs="Times New Roman"/>
          <w:szCs w:val="24"/>
        </w:rPr>
        <w:t xml:space="preserve"> yang </w:t>
      </w:r>
      <w:proofErr w:type="spellStart"/>
      <w:r w:rsidRPr="00EB3CDC">
        <w:rPr>
          <w:rFonts w:cs="Times New Roman"/>
          <w:szCs w:val="24"/>
        </w:rPr>
        <w:t>sudah</w:t>
      </w:r>
      <w:proofErr w:type="spellEnd"/>
      <w:r w:rsidRPr="00EB3CDC">
        <w:rPr>
          <w:rFonts w:cs="Times New Roman"/>
          <w:szCs w:val="24"/>
        </w:rPr>
        <w:t xml:space="preserve"> </w:t>
      </w:r>
      <w:proofErr w:type="spellStart"/>
      <w:r w:rsidRPr="00EB3CDC">
        <w:rPr>
          <w:rFonts w:cs="Times New Roman"/>
          <w:szCs w:val="24"/>
        </w:rPr>
        <w:t>berstatus</w:t>
      </w:r>
      <w:proofErr w:type="spellEnd"/>
      <w:r w:rsidRPr="00EB3CDC">
        <w:rPr>
          <w:rFonts w:cs="Times New Roman"/>
          <w:szCs w:val="24"/>
        </w:rPr>
        <w:t xml:space="preserve"> "</w:t>
      </w:r>
      <w:proofErr w:type="spellStart"/>
      <w:r w:rsidRPr="00EB3CDC">
        <w:rPr>
          <w:rFonts w:cs="Times New Roman"/>
          <w:szCs w:val="24"/>
        </w:rPr>
        <w:t>Selesai</w:t>
      </w:r>
      <w:proofErr w:type="spellEnd"/>
      <w:r w:rsidRPr="00EB3CDC">
        <w:rPr>
          <w:rFonts w:cs="Times New Roman"/>
          <w:szCs w:val="24"/>
        </w:rPr>
        <w:t xml:space="preserve">" </w:t>
      </w:r>
      <w:proofErr w:type="spellStart"/>
      <w:r w:rsidRPr="00EB3CDC">
        <w:rPr>
          <w:rFonts w:cs="Times New Roman"/>
          <w:szCs w:val="24"/>
        </w:rPr>
        <w:t>atau</w:t>
      </w:r>
      <w:proofErr w:type="spellEnd"/>
      <w:r w:rsidRPr="00EB3CDC">
        <w:rPr>
          <w:rFonts w:cs="Times New Roman"/>
          <w:szCs w:val="24"/>
        </w:rPr>
        <w:t xml:space="preserve"> "</w:t>
      </w:r>
      <w:proofErr w:type="spellStart"/>
      <w:r w:rsidRPr="00EB3CDC">
        <w:rPr>
          <w:rFonts w:cs="Times New Roman"/>
          <w:szCs w:val="24"/>
        </w:rPr>
        <w:t>Dibatalkan</w:t>
      </w:r>
      <w:proofErr w:type="spellEnd"/>
      <w:r w:rsidRPr="00EB3CDC">
        <w:rPr>
          <w:rFonts w:cs="Times New Roman"/>
          <w:szCs w:val="24"/>
        </w:rPr>
        <w:t xml:space="preserve">" </w:t>
      </w:r>
      <w:proofErr w:type="spellStart"/>
      <w:r w:rsidRPr="00EB3CDC">
        <w:rPr>
          <w:rFonts w:cs="Times New Roman"/>
          <w:szCs w:val="24"/>
        </w:rPr>
        <w:t>tidak</w:t>
      </w:r>
      <w:proofErr w:type="spellEnd"/>
      <w:r w:rsidRPr="00EB3CDC">
        <w:rPr>
          <w:rFonts w:cs="Times New Roman"/>
          <w:szCs w:val="24"/>
        </w:rPr>
        <w:t xml:space="preserve"> </w:t>
      </w:r>
      <w:proofErr w:type="spellStart"/>
      <w:r w:rsidRPr="00EB3CDC">
        <w:rPr>
          <w:rFonts w:cs="Times New Roman"/>
          <w:szCs w:val="24"/>
        </w:rPr>
        <w:t>dapat</w:t>
      </w:r>
      <w:proofErr w:type="spellEnd"/>
      <w:r w:rsidRPr="00EB3CDC">
        <w:rPr>
          <w:rFonts w:cs="Times New Roman"/>
          <w:szCs w:val="24"/>
        </w:rPr>
        <w:t xml:space="preserve"> </w:t>
      </w:r>
      <w:proofErr w:type="spellStart"/>
      <w:r w:rsidRPr="00EB3CDC">
        <w:rPr>
          <w:rFonts w:cs="Times New Roman"/>
          <w:szCs w:val="24"/>
        </w:rPr>
        <w:t>diubah</w:t>
      </w:r>
      <w:proofErr w:type="spellEnd"/>
      <w:r w:rsidRPr="00EB3CDC">
        <w:rPr>
          <w:rFonts w:cs="Times New Roman"/>
          <w:szCs w:val="24"/>
        </w:rPr>
        <w:t xml:space="preserve"> </w:t>
      </w:r>
      <w:proofErr w:type="spellStart"/>
      <w:r w:rsidRPr="00EB3CDC">
        <w:rPr>
          <w:rFonts w:cs="Times New Roman"/>
          <w:szCs w:val="24"/>
        </w:rPr>
        <w:t>lagi</w:t>
      </w:r>
      <w:proofErr w:type="spellEnd"/>
      <w:r w:rsidRPr="00EB3CDC">
        <w:rPr>
          <w:rFonts w:cs="Times New Roman"/>
          <w:szCs w:val="24"/>
        </w:rPr>
        <w:t>.</w:t>
      </w:r>
    </w:p>
    <w:p w:rsidR="009A4F58" w:rsidRPr="00EB3CDC" w:rsidRDefault="006A5D39" w:rsidP="00E86348">
      <w:pPr>
        <w:ind w:left="927"/>
        <w:rPr>
          <w:rFonts w:cs="Times New Roman"/>
          <w:szCs w:val="24"/>
        </w:rPr>
      </w:pPr>
      <w:r w:rsidRPr="00EB3CDC">
        <w:rPr>
          <w:rFonts w:cs="Times New Roman"/>
          <w:szCs w:val="24"/>
        </w:rPr>
        <w:t xml:space="preserve">1. </w:t>
      </w:r>
      <w:proofErr w:type="spellStart"/>
      <w:r w:rsidRPr="00EB3CDC">
        <w:rPr>
          <w:rFonts w:cs="Times New Roman"/>
          <w:szCs w:val="24"/>
        </w:rPr>
        <w:t>Apabila</w:t>
      </w:r>
      <w:proofErr w:type="spellEnd"/>
      <w:r w:rsidRPr="00EB3CDC">
        <w:rPr>
          <w:rFonts w:cs="Times New Roman"/>
          <w:szCs w:val="24"/>
        </w:rPr>
        <w:t xml:space="preserve"> </w:t>
      </w:r>
      <w:proofErr w:type="spellStart"/>
      <w:r w:rsidRPr="00EB3CDC">
        <w:rPr>
          <w:rFonts w:cs="Times New Roman"/>
          <w:szCs w:val="24"/>
        </w:rPr>
        <w:t>kode</w:t>
      </w:r>
      <w:proofErr w:type="spellEnd"/>
      <w:r w:rsidRPr="00EB3CDC">
        <w:rPr>
          <w:rFonts w:cs="Times New Roman"/>
          <w:szCs w:val="24"/>
        </w:rPr>
        <w:t xml:space="preserve"> </w:t>
      </w:r>
      <w:proofErr w:type="spellStart"/>
      <w:r w:rsidRPr="00EB3CDC">
        <w:rPr>
          <w:rFonts w:cs="Times New Roman"/>
          <w:szCs w:val="24"/>
        </w:rPr>
        <w:t>pengambilan</w:t>
      </w:r>
      <w:proofErr w:type="spellEnd"/>
      <w:r w:rsidRPr="00EB3CDC">
        <w:rPr>
          <w:rFonts w:cs="Times New Roman"/>
          <w:szCs w:val="24"/>
        </w:rPr>
        <w:t xml:space="preserve"> valid, status </w:t>
      </w:r>
      <w:proofErr w:type="spellStart"/>
      <w:r w:rsidRPr="00EB3CDC">
        <w:rPr>
          <w:rFonts w:cs="Times New Roman"/>
          <w:szCs w:val="24"/>
        </w:rPr>
        <w:t>pesanan</w:t>
      </w:r>
      <w:proofErr w:type="spellEnd"/>
      <w:r w:rsidRPr="00EB3CDC">
        <w:rPr>
          <w:rFonts w:cs="Times New Roman"/>
          <w:szCs w:val="24"/>
        </w:rPr>
        <w:t xml:space="preserve"> </w:t>
      </w:r>
      <w:proofErr w:type="spellStart"/>
      <w:r w:rsidRPr="00EB3CDC">
        <w:rPr>
          <w:rFonts w:cs="Times New Roman"/>
          <w:szCs w:val="24"/>
        </w:rPr>
        <w:t>akan</w:t>
      </w:r>
      <w:proofErr w:type="spellEnd"/>
      <w:r w:rsidRPr="00EB3CDC">
        <w:rPr>
          <w:rFonts w:cs="Times New Roman"/>
          <w:szCs w:val="24"/>
        </w:rPr>
        <w:t xml:space="preserve"> </w:t>
      </w:r>
      <w:proofErr w:type="spellStart"/>
      <w:r w:rsidRPr="00EB3CDC">
        <w:rPr>
          <w:rFonts w:cs="Times New Roman"/>
          <w:szCs w:val="24"/>
        </w:rPr>
        <w:t>berubah</w:t>
      </w:r>
      <w:proofErr w:type="spellEnd"/>
      <w:r w:rsidRPr="00EB3CDC">
        <w:rPr>
          <w:rFonts w:cs="Times New Roman"/>
          <w:szCs w:val="24"/>
        </w:rPr>
        <w:t xml:space="preserve"> </w:t>
      </w:r>
      <w:proofErr w:type="spellStart"/>
      <w:r w:rsidRPr="00EB3CDC">
        <w:rPr>
          <w:rFonts w:cs="Times New Roman"/>
          <w:szCs w:val="24"/>
        </w:rPr>
        <w:t>menjadi</w:t>
      </w:r>
      <w:proofErr w:type="spellEnd"/>
      <w:r w:rsidRPr="00EB3CDC">
        <w:rPr>
          <w:rFonts w:cs="Times New Roman"/>
          <w:szCs w:val="24"/>
        </w:rPr>
        <w:t xml:space="preserve"> "</w:t>
      </w:r>
      <w:proofErr w:type="spellStart"/>
      <w:r w:rsidRPr="00EB3CDC">
        <w:rPr>
          <w:rFonts w:cs="Times New Roman"/>
          <w:szCs w:val="24"/>
        </w:rPr>
        <w:t>Selesai</w:t>
      </w:r>
      <w:proofErr w:type="spellEnd"/>
      <w:r w:rsidRPr="00EB3CDC">
        <w:rPr>
          <w:rFonts w:cs="Times New Roman"/>
          <w:szCs w:val="24"/>
        </w:rPr>
        <w:t>".</w:t>
      </w:r>
    </w:p>
    <w:p w:rsidR="009A4F58" w:rsidRPr="00EB3CDC" w:rsidRDefault="006A5D39" w:rsidP="00E86348">
      <w:pPr>
        <w:ind w:left="927"/>
        <w:rPr>
          <w:rFonts w:cs="Times New Roman"/>
          <w:szCs w:val="24"/>
        </w:rPr>
      </w:pPr>
      <w:r w:rsidRPr="00EB3CDC">
        <w:rPr>
          <w:rFonts w:cs="Times New Roman"/>
          <w:szCs w:val="24"/>
        </w:rPr>
        <w:t xml:space="preserve">2. </w:t>
      </w:r>
      <w:proofErr w:type="spellStart"/>
      <w:r w:rsidRPr="00EB3CDC">
        <w:rPr>
          <w:rFonts w:cs="Times New Roman"/>
          <w:szCs w:val="24"/>
        </w:rPr>
        <w:t>Sistem</w:t>
      </w:r>
      <w:proofErr w:type="spellEnd"/>
      <w:r w:rsidRPr="00EB3CDC">
        <w:rPr>
          <w:rFonts w:cs="Times New Roman"/>
          <w:szCs w:val="24"/>
        </w:rPr>
        <w:t xml:space="preserve"> </w:t>
      </w:r>
      <w:proofErr w:type="spellStart"/>
      <w:r w:rsidRPr="00EB3CDC">
        <w:rPr>
          <w:rFonts w:cs="Times New Roman"/>
          <w:szCs w:val="24"/>
        </w:rPr>
        <w:t>akan</w:t>
      </w:r>
      <w:proofErr w:type="spellEnd"/>
      <w:r w:rsidRPr="00EB3CDC">
        <w:rPr>
          <w:rFonts w:cs="Times New Roman"/>
          <w:szCs w:val="24"/>
        </w:rPr>
        <w:t xml:space="preserve"> </w:t>
      </w:r>
      <w:proofErr w:type="spellStart"/>
      <w:r w:rsidRPr="00EB3CDC">
        <w:rPr>
          <w:rFonts w:cs="Times New Roman"/>
          <w:szCs w:val="24"/>
        </w:rPr>
        <w:t>menampilkan</w:t>
      </w:r>
      <w:proofErr w:type="spellEnd"/>
      <w:r w:rsidRPr="00EB3CDC">
        <w:rPr>
          <w:rFonts w:cs="Times New Roman"/>
          <w:szCs w:val="24"/>
        </w:rPr>
        <w:t xml:space="preserve"> </w:t>
      </w:r>
      <w:proofErr w:type="spellStart"/>
      <w:r w:rsidRPr="00EB3CDC">
        <w:rPr>
          <w:rFonts w:cs="Times New Roman"/>
          <w:szCs w:val="24"/>
        </w:rPr>
        <w:t>notifikasi</w:t>
      </w:r>
      <w:proofErr w:type="spellEnd"/>
      <w:r w:rsidRPr="00EB3CDC">
        <w:rPr>
          <w:rFonts w:cs="Times New Roman"/>
          <w:szCs w:val="24"/>
        </w:rPr>
        <w:t xml:space="preserve"> "Status </w:t>
      </w:r>
      <w:proofErr w:type="spellStart"/>
      <w:r w:rsidRPr="00EB3CDC">
        <w:rPr>
          <w:rFonts w:cs="Times New Roman"/>
          <w:szCs w:val="24"/>
        </w:rPr>
        <w:t>pesanan</w:t>
      </w:r>
      <w:proofErr w:type="spellEnd"/>
      <w:r w:rsidRPr="00EB3CDC">
        <w:rPr>
          <w:rFonts w:cs="Times New Roman"/>
          <w:szCs w:val="24"/>
        </w:rPr>
        <w:t xml:space="preserve"> </w:t>
      </w:r>
      <w:proofErr w:type="spellStart"/>
      <w:r w:rsidRPr="00EB3CDC">
        <w:rPr>
          <w:rFonts w:cs="Times New Roman"/>
          <w:szCs w:val="24"/>
        </w:rPr>
        <w:t>berhasil</w:t>
      </w:r>
      <w:proofErr w:type="spellEnd"/>
      <w:r w:rsidRPr="00EB3CDC">
        <w:rPr>
          <w:rFonts w:cs="Times New Roman"/>
          <w:szCs w:val="24"/>
        </w:rPr>
        <w:t xml:space="preserve"> </w:t>
      </w:r>
      <w:proofErr w:type="spellStart"/>
      <w:r w:rsidRPr="00EB3CDC">
        <w:rPr>
          <w:rFonts w:cs="Times New Roman"/>
          <w:szCs w:val="24"/>
        </w:rPr>
        <w:t>diperbarui</w:t>
      </w:r>
      <w:proofErr w:type="spellEnd"/>
      <w:r w:rsidRPr="00EB3CDC">
        <w:rPr>
          <w:rFonts w:cs="Times New Roman"/>
          <w:szCs w:val="24"/>
        </w:rPr>
        <w:t>."</w:t>
      </w:r>
    </w:p>
    <w:p w:rsidR="009A4F58" w:rsidRPr="001C2DA3" w:rsidRDefault="006A5D39">
      <w:pPr>
        <w:pStyle w:val="Heading4"/>
        <w:rPr>
          <w:rFonts w:ascii="Times New Roman" w:hAnsi="Times New Roman" w:cs="Times New Roman"/>
          <w:i w:val="0"/>
          <w:iCs w:val="0"/>
          <w:szCs w:val="24"/>
        </w:rPr>
      </w:pPr>
      <w:proofErr w:type="gramStart"/>
      <w:r w:rsidRPr="00EB3CDC">
        <w:rPr>
          <w:rFonts w:ascii="Times New Roman" w:hAnsi="Times New Roman" w:cs="Times New Roman"/>
          <w:szCs w:val="24"/>
        </w:rPr>
        <w:t>Screenshot</w:t>
      </w:r>
      <w:r w:rsidR="001C2DA3">
        <w:rPr>
          <w:rFonts w:ascii="Times New Roman" w:hAnsi="Times New Roman" w:cs="Times New Roman"/>
          <w:szCs w:val="24"/>
        </w:rPr>
        <w:t xml:space="preserve"> </w:t>
      </w:r>
      <w:r w:rsidR="001C2DA3">
        <w:rPr>
          <w:rFonts w:ascii="Times New Roman" w:hAnsi="Times New Roman" w:cs="Times New Roman"/>
          <w:i w:val="0"/>
          <w:iCs w:val="0"/>
          <w:szCs w:val="24"/>
        </w:rPr>
        <w:t xml:space="preserve"> :</w:t>
      </w:r>
      <w:proofErr w:type="gramEnd"/>
    </w:p>
    <w:p w:rsidR="00327AA7" w:rsidRDefault="00B442F3" w:rsidP="00327AA7">
      <w:pPr>
        <w:pStyle w:val="Caption"/>
        <w:keepNext/>
      </w:pPr>
      <w:r w:rsidRPr="00EB3CDC">
        <w:rPr>
          <w:rFonts w:cs="Times New Roman"/>
          <w:bCs w:val="0"/>
          <w:i w:val="0"/>
          <w:color w:val="808080"/>
          <w:sz w:val="24"/>
          <w:szCs w:val="24"/>
        </w:rPr>
        <w:drawing>
          <wp:inline distT="0" distB="0" distL="0" distR="0" wp14:anchorId="3DC7B4A3" wp14:editId="5EDCE2DB">
            <wp:extent cx="5486400" cy="2648585"/>
            <wp:effectExtent l="0" t="0" r="0" b="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7"/>
                    <a:stretch>
                      <a:fillRect/>
                    </a:stretch>
                  </pic:blipFill>
                  <pic:spPr>
                    <a:xfrm>
                      <a:off x="0" y="0"/>
                      <a:ext cx="5486400" cy="2648585"/>
                    </a:xfrm>
                    <a:prstGeom prst="rect">
                      <a:avLst/>
                    </a:prstGeom>
                  </pic:spPr>
                </pic:pic>
              </a:graphicData>
            </a:graphic>
          </wp:inline>
        </w:drawing>
      </w:r>
    </w:p>
    <w:p w:rsidR="00327AA7" w:rsidRDefault="00327AA7" w:rsidP="00327AA7">
      <w:pPr>
        <w:pStyle w:val="Caption"/>
        <w:rPr>
          <w:b w:val="0"/>
          <w:bCs w:val="0"/>
          <w:i w:val="0"/>
          <w:iCs/>
          <w:color w:val="auto"/>
          <w:sz w:val="24"/>
          <w:szCs w:val="20"/>
        </w:rPr>
      </w:pPr>
      <w:bookmarkStart w:id="98" w:name="_Toc239054799"/>
      <w:r w:rsidRPr="00327AA7">
        <w:rPr>
          <w:b w:val="0"/>
          <w:bCs w:val="0"/>
          <w:i w:val="0"/>
          <w:iCs/>
          <w:color w:val="auto"/>
          <w:sz w:val="24"/>
          <w:szCs w:val="20"/>
        </w:rPr>
        <w:t xml:space="preserve">Gambar 2. </w:t>
      </w:r>
      <w:r w:rsidRPr="00327AA7">
        <w:rPr>
          <w:b w:val="0"/>
          <w:bCs w:val="0"/>
          <w:i w:val="0"/>
          <w:iCs/>
          <w:color w:val="auto"/>
          <w:sz w:val="24"/>
          <w:szCs w:val="20"/>
        </w:rPr>
        <w:fldChar w:fldCharType="begin"/>
      </w:r>
      <w:r w:rsidRPr="00327AA7">
        <w:rPr>
          <w:b w:val="0"/>
          <w:bCs w:val="0"/>
          <w:i w:val="0"/>
          <w:iCs/>
          <w:color w:val="auto"/>
          <w:sz w:val="24"/>
          <w:szCs w:val="20"/>
        </w:rPr>
        <w:instrText xml:space="preserve"> SEQ Gambar_2. \* ARABIC </w:instrText>
      </w:r>
      <w:r w:rsidRPr="00327AA7">
        <w:rPr>
          <w:b w:val="0"/>
          <w:bCs w:val="0"/>
          <w:i w:val="0"/>
          <w:iCs/>
          <w:color w:val="auto"/>
          <w:sz w:val="24"/>
          <w:szCs w:val="20"/>
        </w:rPr>
        <w:fldChar w:fldCharType="separate"/>
      </w:r>
      <w:r w:rsidR="00A0378E">
        <w:rPr>
          <w:b w:val="0"/>
          <w:bCs w:val="0"/>
          <w:i w:val="0"/>
          <w:iCs/>
          <w:noProof/>
          <w:color w:val="auto"/>
          <w:sz w:val="24"/>
          <w:szCs w:val="20"/>
        </w:rPr>
        <w:t>60</w:t>
      </w:r>
      <w:r w:rsidRPr="00327AA7">
        <w:rPr>
          <w:b w:val="0"/>
          <w:bCs w:val="0"/>
          <w:i w:val="0"/>
          <w:iCs/>
          <w:color w:val="auto"/>
          <w:sz w:val="24"/>
          <w:szCs w:val="20"/>
        </w:rPr>
        <w:fldChar w:fldCharType="end"/>
      </w:r>
      <w:r w:rsidRPr="00327AA7">
        <w:rPr>
          <w:b w:val="0"/>
          <w:bCs w:val="0"/>
          <w:i w:val="0"/>
          <w:iCs/>
          <w:color w:val="auto"/>
          <w:sz w:val="24"/>
          <w:szCs w:val="20"/>
        </w:rPr>
        <w:t xml:space="preserve"> </w:t>
      </w:r>
      <w:proofErr w:type="spellStart"/>
      <w:r w:rsidRPr="00327AA7">
        <w:rPr>
          <w:b w:val="0"/>
          <w:bCs w:val="0"/>
          <w:i w:val="0"/>
          <w:iCs/>
          <w:color w:val="auto"/>
          <w:sz w:val="24"/>
          <w:szCs w:val="20"/>
        </w:rPr>
        <w:t>Halaman</w:t>
      </w:r>
      <w:proofErr w:type="spellEnd"/>
      <w:r w:rsidRPr="00327AA7">
        <w:rPr>
          <w:b w:val="0"/>
          <w:bCs w:val="0"/>
          <w:i w:val="0"/>
          <w:iCs/>
          <w:color w:val="auto"/>
          <w:sz w:val="24"/>
          <w:szCs w:val="20"/>
        </w:rPr>
        <w:t xml:space="preserve"> Detail </w:t>
      </w:r>
      <w:proofErr w:type="spellStart"/>
      <w:r w:rsidRPr="00327AA7">
        <w:rPr>
          <w:b w:val="0"/>
          <w:bCs w:val="0"/>
          <w:i w:val="0"/>
          <w:iCs/>
          <w:color w:val="auto"/>
          <w:sz w:val="24"/>
          <w:szCs w:val="20"/>
        </w:rPr>
        <w:t>Pesanan</w:t>
      </w:r>
      <w:proofErr w:type="spellEnd"/>
      <w:r w:rsidRPr="00327AA7">
        <w:rPr>
          <w:b w:val="0"/>
          <w:bCs w:val="0"/>
          <w:i w:val="0"/>
          <w:iCs/>
          <w:color w:val="auto"/>
          <w:sz w:val="24"/>
          <w:szCs w:val="20"/>
        </w:rPr>
        <w:t xml:space="preserve"> </w:t>
      </w:r>
      <w:proofErr w:type="spellStart"/>
      <w:r w:rsidRPr="00327AA7">
        <w:rPr>
          <w:b w:val="0"/>
          <w:bCs w:val="0"/>
          <w:i w:val="0"/>
          <w:iCs/>
          <w:color w:val="auto"/>
          <w:sz w:val="24"/>
          <w:szCs w:val="20"/>
        </w:rPr>
        <w:t>Harian</w:t>
      </w:r>
      <w:proofErr w:type="spellEnd"/>
      <w:r w:rsidRPr="00327AA7">
        <w:rPr>
          <w:b w:val="0"/>
          <w:bCs w:val="0"/>
          <w:i w:val="0"/>
          <w:iCs/>
          <w:color w:val="auto"/>
          <w:sz w:val="24"/>
          <w:szCs w:val="20"/>
        </w:rPr>
        <w:t xml:space="preserve"> </w:t>
      </w:r>
      <w:proofErr w:type="spellStart"/>
      <w:r w:rsidRPr="00327AA7">
        <w:rPr>
          <w:b w:val="0"/>
          <w:bCs w:val="0"/>
          <w:i w:val="0"/>
          <w:iCs/>
          <w:color w:val="auto"/>
          <w:sz w:val="24"/>
          <w:szCs w:val="20"/>
        </w:rPr>
        <w:t>dengan</w:t>
      </w:r>
      <w:proofErr w:type="spellEnd"/>
      <w:r w:rsidRPr="00327AA7">
        <w:rPr>
          <w:b w:val="0"/>
          <w:bCs w:val="0"/>
          <w:i w:val="0"/>
          <w:iCs/>
          <w:color w:val="auto"/>
          <w:sz w:val="24"/>
          <w:szCs w:val="20"/>
        </w:rPr>
        <w:t xml:space="preserve"> </w:t>
      </w:r>
      <w:proofErr w:type="spellStart"/>
      <w:r w:rsidRPr="00327AA7">
        <w:rPr>
          <w:b w:val="0"/>
          <w:bCs w:val="0"/>
          <w:i w:val="0"/>
          <w:iCs/>
          <w:color w:val="auto"/>
          <w:sz w:val="24"/>
          <w:szCs w:val="20"/>
        </w:rPr>
        <w:t>Aksi</w:t>
      </w:r>
      <w:proofErr w:type="spellEnd"/>
      <w:r w:rsidRPr="00327AA7">
        <w:rPr>
          <w:b w:val="0"/>
          <w:bCs w:val="0"/>
          <w:i w:val="0"/>
          <w:iCs/>
          <w:color w:val="auto"/>
          <w:sz w:val="24"/>
          <w:szCs w:val="20"/>
        </w:rPr>
        <w:t xml:space="preserve"> </w:t>
      </w:r>
      <w:proofErr w:type="spellStart"/>
      <w:r w:rsidRPr="00327AA7">
        <w:rPr>
          <w:b w:val="0"/>
          <w:bCs w:val="0"/>
          <w:i w:val="0"/>
          <w:iCs/>
          <w:color w:val="auto"/>
          <w:sz w:val="24"/>
          <w:szCs w:val="20"/>
        </w:rPr>
        <w:t>Pesanan</w:t>
      </w:r>
      <w:bookmarkEnd w:id="98"/>
      <w:proofErr w:type="spellEnd"/>
    </w:p>
    <w:p w:rsidR="005336AF" w:rsidRPr="005336AF" w:rsidRDefault="005336AF" w:rsidP="005336AF"/>
    <w:p w:rsidR="005336AF" w:rsidRDefault="006A5D39" w:rsidP="005336AF">
      <w:pPr>
        <w:pStyle w:val="Caption"/>
        <w:keepNext/>
      </w:pPr>
      <w:r w:rsidRPr="00EB3CDC">
        <w:rPr>
          <w:rFonts w:cs="Times New Roman"/>
          <w:sz w:val="24"/>
          <w:szCs w:val="24"/>
        </w:rPr>
        <w:lastRenderedPageBreak/>
        <w:t xml:space="preserve"> </w:t>
      </w:r>
      <w:r w:rsidR="00B442F3" w:rsidRPr="00EB3CDC">
        <w:rPr>
          <w:rFonts w:cs="Times New Roman"/>
          <w:bCs w:val="0"/>
          <w:i w:val="0"/>
          <w:color w:val="808080"/>
          <w:sz w:val="24"/>
          <w:szCs w:val="24"/>
        </w:rPr>
        <w:drawing>
          <wp:inline distT="0" distB="0" distL="0" distR="0" wp14:anchorId="5C3B78F4" wp14:editId="73CCA5C9">
            <wp:extent cx="3254022" cy="2629128"/>
            <wp:effectExtent l="0" t="0" r="3810" b="0"/>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8"/>
                    <a:stretch>
                      <a:fillRect/>
                    </a:stretch>
                  </pic:blipFill>
                  <pic:spPr>
                    <a:xfrm>
                      <a:off x="0" y="0"/>
                      <a:ext cx="3254022" cy="2629128"/>
                    </a:xfrm>
                    <a:prstGeom prst="rect">
                      <a:avLst/>
                    </a:prstGeom>
                  </pic:spPr>
                </pic:pic>
              </a:graphicData>
            </a:graphic>
          </wp:inline>
        </w:drawing>
      </w:r>
    </w:p>
    <w:p w:rsidR="00B442F3" w:rsidRPr="005336AF" w:rsidRDefault="005336AF" w:rsidP="005336AF">
      <w:pPr>
        <w:pStyle w:val="Caption"/>
        <w:rPr>
          <w:rFonts w:cs="Times New Roman"/>
          <w:b w:val="0"/>
          <w:bCs w:val="0"/>
          <w:i w:val="0"/>
          <w:iCs/>
          <w:color w:val="auto"/>
          <w:sz w:val="28"/>
          <w:szCs w:val="28"/>
        </w:rPr>
      </w:pPr>
      <w:bookmarkStart w:id="99" w:name="_Toc239054800"/>
      <w:r w:rsidRPr="005336AF">
        <w:rPr>
          <w:b w:val="0"/>
          <w:bCs w:val="0"/>
          <w:i w:val="0"/>
          <w:iCs/>
          <w:color w:val="auto"/>
          <w:sz w:val="24"/>
          <w:szCs w:val="20"/>
        </w:rPr>
        <w:t xml:space="preserve">Gambar 2. </w:t>
      </w:r>
      <w:r w:rsidRPr="005336AF">
        <w:rPr>
          <w:b w:val="0"/>
          <w:bCs w:val="0"/>
          <w:i w:val="0"/>
          <w:iCs/>
          <w:color w:val="auto"/>
          <w:sz w:val="24"/>
          <w:szCs w:val="20"/>
        </w:rPr>
        <w:fldChar w:fldCharType="begin"/>
      </w:r>
      <w:r w:rsidRPr="005336AF">
        <w:rPr>
          <w:b w:val="0"/>
          <w:bCs w:val="0"/>
          <w:i w:val="0"/>
          <w:iCs/>
          <w:color w:val="auto"/>
          <w:sz w:val="24"/>
          <w:szCs w:val="20"/>
        </w:rPr>
        <w:instrText xml:space="preserve"> SEQ Gambar_2. \* ARABIC </w:instrText>
      </w:r>
      <w:r w:rsidRPr="005336AF">
        <w:rPr>
          <w:b w:val="0"/>
          <w:bCs w:val="0"/>
          <w:i w:val="0"/>
          <w:iCs/>
          <w:color w:val="auto"/>
          <w:sz w:val="24"/>
          <w:szCs w:val="20"/>
        </w:rPr>
        <w:fldChar w:fldCharType="separate"/>
      </w:r>
      <w:r w:rsidR="00A0378E">
        <w:rPr>
          <w:b w:val="0"/>
          <w:bCs w:val="0"/>
          <w:i w:val="0"/>
          <w:iCs/>
          <w:noProof/>
          <w:color w:val="auto"/>
          <w:sz w:val="24"/>
          <w:szCs w:val="20"/>
        </w:rPr>
        <w:t>61</w:t>
      </w:r>
      <w:r w:rsidRPr="005336AF">
        <w:rPr>
          <w:b w:val="0"/>
          <w:bCs w:val="0"/>
          <w:i w:val="0"/>
          <w:iCs/>
          <w:color w:val="auto"/>
          <w:sz w:val="24"/>
          <w:szCs w:val="20"/>
        </w:rPr>
        <w:fldChar w:fldCharType="end"/>
      </w:r>
      <w:r w:rsidRPr="005336AF">
        <w:rPr>
          <w:b w:val="0"/>
          <w:bCs w:val="0"/>
          <w:i w:val="0"/>
          <w:iCs/>
          <w:color w:val="auto"/>
          <w:sz w:val="24"/>
          <w:szCs w:val="20"/>
        </w:rPr>
        <w:t xml:space="preserve"> Dropdown Status "</w:t>
      </w:r>
      <w:proofErr w:type="spellStart"/>
      <w:r w:rsidRPr="005336AF">
        <w:rPr>
          <w:b w:val="0"/>
          <w:bCs w:val="0"/>
          <w:i w:val="0"/>
          <w:iCs/>
          <w:color w:val="auto"/>
          <w:sz w:val="24"/>
          <w:szCs w:val="20"/>
        </w:rPr>
        <w:t>Selesai</w:t>
      </w:r>
      <w:proofErr w:type="spellEnd"/>
      <w:r w:rsidRPr="005336AF">
        <w:rPr>
          <w:b w:val="0"/>
          <w:bCs w:val="0"/>
          <w:i w:val="0"/>
          <w:iCs/>
          <w:color w:val="auto"/>
          <w:sz w:val="24"/>
          <w:szCs w:val="20"/>
        </w:rPr>
        <w:t xml:space="preserve">" dan Field </w:t>
      </w:r>
      <w:proofErr w:type="spellStart"/>
      <w:r w:rsidRPr="005336AF">
        <w:rPr>
          <w:b w:val="0"/>
          <w:bCs w:val="0"/>
          <w:i w:val="0"/>
          <w:iCs/>
          <w:color w:val="auto"/>
          <w:sz w:val="24"/>
          <w:szCs w:val="20"/>
        </w:rPr>
        <w:t>Kode</w:t>
      </w:r>
      <w:proofErr w:type="spellEnd"/>
      <w:r w:rsidRPr="005336AF">
        <w:rPr>
          <w:b w:val="0"/>
          <w:bCs w:val="0"/>
          <w:i w:val="0"/>
          <w:iCs/>
          <w:color w:val="auto"/>
          <w:sz w:val="24"/>
          <w:szCs w:val="20"/>
        </w:rPr>
        <w:t xml:space="preserve"> </w:t>
      </w:r>
      <w:proofErr w:type="spellStart"/>
      <w:r w:rsidRPr="005336AF">
        <w:rPr>
          <w:b w:val="0"/>
          <w:bCs w:val="0"/>
          <w:i w:val="0"/>
          <w:iCs/>
          <w:color w:val="auto"/>
          <w:sz w:val="24"/>
          <w:szCs w:val="20"/>
        </w:rPr>
        <w:t>Pengambilan</w:t>
      </w:r>
      <w:bookmarkEnd w:id="99"/>
      <w:proofErr w:type="spellEnd"/>
    </w:p>
    <w:p w:rsidR="00072617" w:rsidRDefault="007218D0" w:rsidP="00072617">
      <w:pPr>
        <w:pStyle w:val="Caption"/>
        <w:keepNext/>
      </w:pPr>
      <w:r w:rsidRPr="00EB3CDC">
        <w:rPr>
          <w:rFonts w:cs="Times New Roman"/>
          <w:bCs w:val="0"/>
          <w:i w:val="0"/>
          <w:color w:val="808080"/>
          <w:sz w:val="24"/>
          <w:szCs w:val="24"/>
        </w:rPr>
        <w:drawing>
          <wp:inline distT="0" distB="0" distL="0" distR="0" wp14:anchorId="69F8CF66" wp14:editId="31FF7D32">
            <wp:extent cx="4588412" cy="2819213"/>
            <wp:effectExtent l="0" t="0" r="3175" b="635"/>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9"/>
                    <a:stretch>
                      <a:fillRect/>
                    </a:stretch>
                  </pic:blipFill>
                  <pic:spPr>
                    <a:xfrm>
                      <a:off x="0" y="0"/>
                      <a:ext cx="4598552" cy="2825443"/>
                    </a:xfrm>
                    <a:prstGeom prst="rect">
                      <a:avLst/>
                    </a:prstGeom>
                  </pic:spPr>
                </pic:pic>
              </a:graphicData>
            </a:graphic>
          </wp:inline>
        </w:drawing>
      </w:r>
    </w:p>
    <w:p w:rsidR="007218D0" w:rsidRDefault="00072617" w:rsidP="00072617">
      <w:pPr>
        <w:pStyle w:val="Caption"/>
        <w:rPr>
          <w:b w:val="0"/>
          <w:bCs w:val="0"/>
          <w:i w:val="0"/>
          <w:iCs/>
          <w:color w:val="auto"/>
          <w:sz w:val="24"/>
          <w:szCs w:val="20"/>
        </w:rPr>
      </w:pPr>
      <w:bookmarkStart w:id="100" w:name="_Toc239054801"/>
      <w:r w:rsidRPr="00072617">
        <w:rPr>
          <w:b w:val="0"/>
          <w:bCs w:val="0"/>
          <w:i w:val="0"/>
          <w:iCs/>
          <w:color w:val="auto"/>
          <w:sz w:val="24"/>
          <w:szCs w:val="20"/>
        </w:rPr>
        <w:t xml:space="preserve">Gambar 2. </w:t>
      </w:r>
      <w:r w:rsidRPr="00072617">
        <w:rPr>
          <w:b w:val="0"/>
          <w:bCs w:val="0"/>
          <w:i w:val="0"/>
          <w:iCs/>
          <w:color w:val="auto"/>
          <w:sz w:val="24"/>
          <w:szCs w:val="20"/>
        </w:rPr>
        <w:fldChar w:fldCharType="begin"/>
      </w:r>
      <w:r w:rsidRPr="00072617">
        <w:rPr>
          <w:b w:val="0"/>
          <w:bCs w:val="0"/>
          <w:i w:val="0"/>
          <w:iCs/>
          <w:color w:val="auto"/>
          <w:sz w:val="24"/>
          <w:szCs w:val="20"/>
        </w:rPr>
        <w:instrText xml:space="preserve"> SEQ Gambar_2. \* ARABIC </w:instrText>
      </w:r>
      <w:r w:rsidRPr="00072617">
        <w:rPr>
          <w:b w:val="0"/>
          <w:bCs w:val="0"/>
          <w:i w:val="0"/>
          <w:iCs/>
          <w:color w:val="auto"/>
          <w:sz w:val="24"/>
          <w:szCs w:val="20"/>
        </w:rPr>
        <w:fldChar w:fldCharType="separate"/>
      </w:r>
      <w:r w:rsidR="00A0378E">
        <w:rPr>
          <w:b w:val="0"/>
          <w:bCs w:val="0"/>
          <w:i w:val="0"/>
          <w:iCs/>
          <w:noProof/>
          <w:color w:val="auto"/>
          <w:sz w:val="24"/>
          <w:szCs w:val="20"/>
        </w:rPr>
        <w:t>62</w:t>
      </w:r>
      <w:r w:rsidRPr="00072617">
        <w:rPr>
          <w:b w:val="0"/>
          <w:bCs w:val="0"/>
          <w:i w:val="0"/>
          <w:iCs/>
          <w:color w:val="auto"/>
          <w:sz w:val="24"/>
          <w:szCs w:val="20"/>
        </w:rPr>
        <w:fldChar w:fldCharType="end"/>
      </w:r>
      <w:r w:rsidRPr="00072617">
        <w:rPr>
          <w:b w:val="0"/>
          <w:bCs w:val="0"/>
          <w:i w:val="0"/>
          <w:iCs/>
          <w:color w:val="auto"/>
          <w:sz w:val="24"/>
          <w:szCs w:val="20"/>
        </w:rPr>
        <w:t xml:space="preserve"> </w:t>
      </w:r>
      <w:proofErr w:type="spellStart"/>
      <w:r w:rsidRPr="00072617">
        <w:rPr>
          <w:b w:val="0"/>
          <w:bCs w:val="0"/>
          <w:i w:val="0"/>
          <w:iCs/>
          <w:color w:val="auto"/>
          <w:sz w:val="24"/>
          <w:szCs w:val="20"/>
        </w:rPr>
        <w:t>Notifikasi</w:t>
      </w:r>
      <w:proofErr w:type="spellEnd"/>
      <w:r w:rsidRPr="00072617">
        <w:rPr>
          <w:b w:val="0"/>
          <w:bCs w:val="0"/>
          <w:i w:val="0"/>
          <w:iCs/>
          <w:color w:val="auto"/>
          <w:sz w:val="24"/>
          <w:szCs w:val="20"/>
        </w:rPr>
        <w:t xml:space="preserve"> Status </w:t>
      </w:r>
      <w:proofErr w:type="spellStart"/>
      <w:r w:rsidRPr="00072617">
        <w:rPr>
          <w:b w:val="0"/>
          <w:bCs w:val="0"/>
          <w:i w:val="0"/>
          <w:iCs/>
          <w:color w:val="auto"/>
          <w:sz w:val="24"/>
          <w:szCs w:val="20"/>
        </w:rPr>
        <w:t>Pesanan</w:t>
      </w:r>
      <w:proofErr w:type="spellEnd"/>
      <w:r w:rsidRPr="00072617">
        <w:rPr>
          <w:b w:val="0"/>
          <w:bCs w:val="0"/>
          <w:i w:val="0"/>
          <w:iCs/>
          <w:color w:val="auto"/>
          <w:sz w:val="24"/>
          <w:szCs w:val="20"/>
        </w:rPr>
        <w:t xml:space="preserve"> </w:t>
      </w:r>
      <w:proofErr w:type="spellStart"/>
      <w:r w:rsidRPr="00072617">
        <w:rPr>
          <w:b w:val="0"/>
          <w:bCs w:val="0"/>
          <w:i w:val="0"/>
          <w:iCs/>
          <w:color w:val="auto"/>
          <w:sz w:val="24"/>
          <w:szCs w:val="20"/>
        </w:rPr>
        <w:t>Berhasil</w:t>
      </w:r>
      <w:proofErr w:type="spellEnd"/>
      <w:r w:rsidRPr="00072617">
        <w:rPr>
          <w:b w:val="0"/>
          <w:bCs w:val="0"/>
          <w:i w:val="0"/>
          <w:iCs/>
          <w:color w:val="auto"/>
          <w:sz w:val="24"/>
          <w:szCs w:val="20"/>
        </w:rPr>
        <w:t xml:space="preserve"> </w:t>
      </w:r>
      <w:proofErr w:type="spellStart"/>
      <w:r w:rsidRPr="00072617">
        <w:rPr>
          <w:b w:val="0"/>
          <w:bCs w:val="0"/>
          <w:i w:val="0"/>
          <w:iCs/>
          <w:color w:val="auto"/>
          <w:sz w:val="24"/>
          <w:szCs w:val="20"/>
        </w:rPr>
        <w:t>Diperbarui</w:t>
      </w:r>
      <w:bookmarkEnd w:id="100"/>
      <w:proofErr w:type="spellEnd"/>
    </w:p>
    <w:p w:rsidR="007D0E0E" w:rsidRPr="007D0E0E" w:rsidRDefault="007D0E0E" w:rsidP="007D0E0E"/>
    <w:p w:rsidR="007D0E0E" w:rsidRDefault="007218D0" w:rsidP="007D0E0E">
      <w:pPr>
        <w:pStyle w:val="Caption"/>
        <w:keepNext/>
      </w:pPr>
      <w:r w:rsidRPr="00EB3CDC">
        <w:rPr>
          <w:rFonts w:cs="Times New Roman"/>
          <w:bCs w:val="0"/>
          <w:i w:val="0"/>
          <w:color w:val="808080"/>
          <w:sz w:val="24"/>
          <w:szCs w:val="24"/>
        </w:rPr>
        <w:lastRenderedPageBreak/>
        <w:drawing>
          <wp:inline distT="0" distB="0" distL="0" distR="0" wp14:anchorId="4216C807" wp14:editId="3F9A525C">
            <wp:extent cx="4313294" cy="2949196"/>
            <wp:effectExtent l="0" t="0" r="0" b="3810"/>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0"/>
                    <a:stretch>
                      <a:fillRect/>
                    </a:stretch>
                  </pic:blipFill>
                  <pic:spPr>
                    <a:xfrm>
                      <a:off x="0" y="0"/>
                      <a:ext cx="4313294" cy="2949196"/>
                    </a:xfrm>
                    <a:prstGeom prst="rect">
                      <a:avLst/>
                    </a:prstGeom>
                  </pic:spPr>
                </pic:pic>
              </a:graphicData>
            </a:graphic>
          </wp:inline>
        </w:drawing>
      </w:r>
    </w:p>
    <w:p w:rsidR="007218D0" w:rsidRPr="007D0E0E" w:rsidRDefault="007D0E0E" w:rsidP="007D0E0E">
      <w:pPr>
        <w:pStyle w:val="Caption"/>
        <w:rPr>
          <w:rFonts w:cs="Times New Roman"/>
          <w:b w:val="0"/>
          <w:bCs w:val="0"/>
          <w:i w:val="0"/>
          <w:iCs/>
          <w:color w:val="auto"/>
          <w:sz w:val="28"/>
          <w:szCs w:val="28"/>
        </w:rPr>
      </w:pPr>
      <w:bookmarkStart w:id="101" w:name="_Toc239054802"/>
      <w:r w:rsidRPr="007D0E0E">
        <w:rPr>
          <w:b w:val="0"/>
          <w:bCs w:val="0"/>
          <w:i w:val="0"/>
          <w:iCs/>
          <w:color w:val="auto"/>
          <w:sz w:val="24"/>
          <w:szCs w:val="20"/>
        </w:rPr>
        <w:t xml:space="preserve">Gambar 2. </w:t>
      </w:r>
      <w:r w:rsidRPr="007D0E0E">
        <w:rPr>
          <w:b w:val="0"/>
          <w:bCs w:val="0"/>
          <w:i w:val="0"/>
          <w:iCs/>
          <w:color w:val="auto"/>
          <w:sz w:val="24"/>
          <w:szCs w:val="20"/>
        </w:rPr>
        <w:fldChar w:fldCharType="begin"/>
      </w:r>
      <w:r w:rsidRPr="007D0E0E">
        <w:rPr>
          <w:b w:val="0"/>
          <w:bCs w:val="0"/>
          <w:i w:val="0"/>
          <w:iCs/>
          <w:color w:val="auto"/>
          <w:sz w:val="24"/>
          <w:szCs w:val="20"/>
        </w:rPr>
        <w:instrText xml:space="preserve"> SEQ Gambar_2. \* ARABIC </w:instrText>
      </w:r>
      <w:r w:rsidRPr="007D0E0E">
        <w:rPr>
          <w:b w:val="0"/>
          <w:bCs w:val="0"/>
          <w:i w:val="0"/>
          <w:iCs/>
          <w:color w:val="auto"/>
          <w:sz w:val="24"/>
          <w:szCs w:val="20"/>
        </w:rPr>
        <w:fldChar w:fldCharType="separate"/>
      </w:r>
      <w:r w:rsidR="00A0378E">
        <w:rPr>
          <w:b w:val="0"/>
          <w:bCs w:val="0"/>
          <w:i w:val="0"/>
          <w:iCs/>
          <w:noProof/>
          <w:color w:val="auto"/>
          <w:sz w:val="24"/>
          <w:szCs w:val="20"/>
        </w:rPr>
        <w:t>63</w:t>
      </w:r>
      <w:r w:rsidRPr="007D0E0E">
        <w:rPr>
          <w:b w:val="0"/>
          <w:bCs w:val="0"/>
          <w:i w:val="0"/>
          <w:iCs/>
          <w:color w:val="auto"/>
          <w:sz w:val="24"/>
          <w:szCs w:val="20"/>
        </w:rPr>
        <w:fldChar w:fldCharType="end"/>
      </w:r>
      <w:r w:rsidRPr="007D0E0E">
        <w:rPr>
          <w:b w:val="0"/>
          <w:bCs w:val="0"/>
          <w:i w:val="0"/>
          <w:iCs/>
          <w:color w:val="auto"/>
          <w:sz w:val="24"/>
          <w:szCs w:val="20"/>
        </w:rPr>
        <w:t xml:space="preserve"> </w:t>
      </w:r>
      <w:proofErr w:type="spellStart"/>
      <w:r w:rsidRPr="007D0E0E">
        <w:rPr>
          <w:b w:val="0"/>
          <w:bCs w:val="0"/>
          <w:i w:val="0"/>
          <w:iCs/>
          <w:color w:val="auto"/>
          <w:sz w:val="24"/>
          <w:szCs w:val="20"/>
        </w:rPr>
        <w:t>Pesan</w:t>
      </w:r>
      <w:proofErr w:type="spellEnd"/>
      <w:r w:rsidRPr="007D0E0E">
        <w:rPr>
          <w:b w:val="0"/>
          <w:bCs w:val="0"/>
          <w:i w:val="0"/>
          <w:iCs/>
          <w:color w:val="auto"/>
          <w:sz w:val="24"/>
          <w:szCs w:val="20"/>
        </w:rPr>
        <w:t xml:space="preserve"> </w:t>
      </w:r>
      <w:proofErr w:type="spellStart"/>
      <w:r w:rsidRPr="007D0E0E">
        <w:rPr>
          <w:b w:val="0"/>
          <w:bCs w:val="0"/>
          <w:i w:val="0"/>
          <w:iCs/>
          <w:color w:val="auto"/>
          <w:sz w:val="24"/>
          <w:szCs w:val="20"/>
        </w:rPr>
        <w:t>Kesalahan</w:t>
      </w:r>
      <w:proofErr w:type="spellEnd"/>
      <w:r w:rsidRPr="007D0E0E">
        <w:rPr>
          <w:b w:val="0"/>
          <w:bCs w:val="0"/>
          <w:i w:val="0"/>
          <w:iCs/>
          <w:color w:val="auto"/>
          <w:sz w:val="24"/>
          <w:szCs w:val="20"/>
        </w:rPr>
        <w:t xml:space="preserve"> </w:t>
      </w:r>
      <w:proofErr w:type="spellStart"/>
      <w:r w:rsidRPr="007D0E0E">
        <w:rPr>
          <w:b w:val="0"/>
          <w:bCs w:val="0"/>
          <w:i w:val="0"/>
          <w:iCs/>
          <w:color w:val="auto"/>
          <w:sz w:val="24"/>
          <w:szCs w:val="20"/>
        </w:rPr>
        <w:t>Kode</w:t>
      </w:r>
      <w:proofErr w:type="spellEnd"/>
      <w:r w:rsidRPr="007D0E0E">
        <w:rPr>
          <w:b w:val="0"/>
          <w:bCs w:val="0"/>
          <w:i w:val="0"/>
          <w:iCs/>
          <w:color w:val="auto"/>
          <w:sz w:val="24"/>
          <w:szCs w:val="20"/>
        </w:rPr>
        <w:t xml:space="preserve"> </w:t>
      </w:r>
      <w:proofErr w:type="spellStart"/>
      <w:r w:rsidRPr="007D0E0E">
        <w:rPr>
          <w:b w:val="0"/>
          <w:bCs w:val="0"/>
          <w:i w:val="0"/>
          <w:iCs/>
          <w:color w:val="auto"/>
          <w:sz w:val="24"/>
          <w:szCs w:val="20"/>
        </w:rPr>
        <w:t>Pengambilan</w:t>
      </w:r>
      <w:proofErr w:type="spellEnd"/>
      <w:r w:rsidRPr="007D0E0E">
        <w:rPr>
          <w:b w:val="0"/>
          <w:bCs w:val="0"/>
          <w:i w:val="0"/>
          <w:iCs/>
          <w:color w:val="auto"/>
          <w:sz w:val="24"/>
          <w:szCs w:val="20"/>
        </w:rPr>
        <w:t xml:space="preserve"> </w:t>
      </w:r>
      <w:proofErr w:type="spellStart"/>
      <w:r w:rsidRPr="007D0E0E">
        <w:rPr>
          <w:b w:val="0"/>
          <w:bCs w:val="0"/>
          <w:i w:val="0"/>
          <w:iCs/>
          <w:color w:val="auto"/>
          <w:sz w:val="24"/>
          <w:szCs w:val="20"/>
        </w:rPr>
        <w:t>Tidak</w:t>
      </w:r>
      <w:proofErr w:type="spellEnd"/>
      <w:r w:rsidRPr="007D0E0E">
        <w:rPr>
          <w:b w:val="0"/>
          <w:bCs w:val="0"/>
          <w:i w:val="0"/>
          <w:iCs/>
          <w:color w:val="auto"/>
          <w:sz w:val="24"/>
          <w:szCs w:val="20"/>
        </w:rPr>
        <w:t xml:space="preserve"> Valid</w:t>
      </w:r>
      <w:bookmarkEnd w:id="101"/>
    </w:p>
    <w:p w:rsidR="009A4F58" w:rsidRPr="00EB3CDC" w:rsidRDefault="006A5D39" w:rsidP="0065799A">
      <w:pPr>
        <w:pStyle w:val="Heading3"/>
        <w:rPr>
          <w:rFonts w:ascii="Times New Roman" w:hAnsi="Times New Roman" w:cs="Times New Roman"/>
          <w:szCs w:val="24"/>
        </w:rPr>
      </w:pPr>
      <w:bookmarkStart w:id="102" w:name="_Toc239054626"/>
      <w:r w:rsidRPr="00EB3CDC">
        <w:rPr>
          <w:rFonts w:ascii="Times New Roman" w:hAnsi="Times New Roman" w:cs="Times New Roman"/>
          <w:sz w:val="24"/>
          <w:szCs w:val="24"/>
        </w:rPr>
        <w:t xml:space="preserve">2.3.10 </w:t>
      </w:r>
      <w:proofErr w:type="spellStart"/>
      <w:r w:rsidRPr="00EB3CDC">
        <w:rPr>
          <w:rFonts w:ascii="Times New Roman" w:hAnsi="Times New Roman" w:cs="Times New Roman"/>
          <w:sz w:val="24"/>
          <w:szCs w:val="24"/>
        </w:rPr>
        <w:t>Mengubah</w:t>
      </w:r>
      <w:proofErr w:type="spellEnd"/>
      <w:r w:rsidRPr="00EB3CDC">
        <w:rPr>
          <w:rFonts w:ascii="Times New Roman" w:hAnsi="Times New Roman" w:cs="Times New Roman"/>
          <w:sz w:val="24"/>
          <w:szCs w:val="24"/>
        </w:rPr>
        <w:t xml:space="preserve"> Status </w:t>
      </w:r>
      <w:proofErr w:type="spellStart"/>
      <w:r w:rsidRPr="00EB3CDC">
        <w:rPr>
          <w:rFonts w:ascii="Times New Roman" w:hAnsi="Times New Roman" w:cs="Times New Roman"/>
          <w:sz w:val="24"/>
          <w:szCs w:val="24"/>
        </w:rPr>
        <w:t>Pesanan</w:t>
      </w:r>
      <w:proofErr w:type="spellEnd"/>
      <w:r w:rsidRPr="00EB3CDC">
        <w:rPr>
          <w:rFonts w:ascii="Times New Roman" w:hAnsi="Times New Roman" w:cs="Times New Roman"/>
          <w:sz w:val="24"/>
          <w:szCs w:val="24"/>
        </w:rPr>
        <w:t xml:space="preserve"> </w:t>
      </w:r>
      <w:proofErr w:type="spellStart"/>
      <w:r w:rsidRPr="00EB3CDC">
        <w:rPr>
          <w:rFonts w:ascii="Times New Roman" w:hAnsi="Times New Roman" w:cs="Times New Roman"/>
          <w:sz w:val="24"/>
          <w:szCs w:val="24"/>
        </w:rPr>
        <w:t>Katering</w:t>
      </w:r>
      <w:proofErr w:type="spellEnd"/>
      <w:r w:rsidRPr="00EB3CDC">
        <w:rPr>
          <w:rFonts w:ascii="Times New Roman" w:hAnsi="Times New Roman" w:cs="Times New Roman"/>
          <w:sz w:val="24"/>
          <w:szCs w:val="24"/>
        </w:rPr>
        <w:t xml:space="preserve"> Acara </w:t>
      </w:r>
      <w:proofErr w:type="spellStart"/>
      <w:r w:rsidRPr="00EB3CDC">
        <w:rPr>
          <w:rFonts w:ascii="Times New Roman" w:hAnsi="Times New Roman" w:cs="Times New Roman"/>
          <w:sz w:val="24"/>
          <w:szCs w:val="24"/>
        </w:rPr>
        <w:t>Kantoran</w:t>
      </w:r>
      <w:bookmarkEnd w:id="102"/>
      <w:proofErr w:type="spellEnd"/>
    </w:p>
    <w:p w:rsidR="009A4F58" w:rsidRPr="00EB3CDC" w:rsidRDefault="006A5D39" w:rsidP="0065799A">
      <w:pPr>
        <w:ind w:firstLine="720"/>
        <w:jc w:val="both"/>
        <w:rPr>
          <w:rFonts w:cs="Times New Roman"/>
          <w:szCs w:val="24"/>
        </w:rPr>
      </w:pPr>
      <w:proofErr w:type="spellStart"/>
      <w:r w:rsidRPr="00EB3CDC">
        <w:rPr>
          <w:rFonts w:cs="Times New Roman"/>
          <w:szCs w:val="24"/>
        </w:rPr>
        <w:t>Fitur</w:t>
      </w:r>
      <w:proofErr w:type="spellEnd"/>
      <w:r w:rsidRPr="00EB3CDC">
        <w:rPr>
          <w:rFonts w:cs="Times New Roman"/>
          <w:szCs w:val="24"/>
        </w:rPr>
        <w:t xml:space="preserve"> </w:t>
      </w:r>
      <w:proofErr w:type="spellStart"/>
      <w:r w:rsidRPr="00EB3CDC">
        <w:rPr>
          <w:rFonts w:cs="Times New Roman"/>
          <w:szCs w:val="24"/>
        </w:rPr>
        <w:t>ini</w:t>
      </w:r>
      <w:proofErr w:type="spellEnd"/>
      <w:r w:rsidRPr="00EB3CDC">
        <w:rPr>
          <w:rFonts w:cs="Times New Roman"/>
          <w:szCs w:val="24"/>
        </w:rPr>
        <w:t xml:space="preserve"> </w:t>
      </w:r>
      <w:proofErr w:type="spellStart"/>
      <w:r w:rsidRPr="00EB3CDC">
        <w:rPr>
          <w:rFonts w:cs="Times New Roman"/>
          <w:szCs w:val="24"/>
        </w:rPr>
        <w:t>memungkinkan</w:t>
      </w:r>
      <w:proofErr w:type="spellEnd"/>
      <w:r w:rsidRPr="00EB3CDC">
        <w:rPr>
          <w:rFonts w:cs="Times New Roman"/>
          <w:szCs w:val="24"/>
        </w:rPr>
        <w:t xml:space="preserve"> admin </w:t>
      </w:r>
      <w:proofErr w:type="spellStart"/>
      <w:r w:rsidRPr="00EB3CDC">
        <w:rPr>
          <w:rFonts w:cs="Times New Roman"/>
          <w:szCs w:val="24"/>
        </w:rPr>
        <w:t>untuk</w:t>
      </w:r>
      <w:proofErr w:type="spellEnd"/>
      <w:r w:rsidRPr="00EB3CDC">
        <w:rPr>
          <w:rFonts w:cs="Times New Roman"/>
          <w:szCs w:val="24"/>
        </w:rPr>
        <w:t xml:space="preserve"> </w:t>
      </w:r>
      <w:proofErr w:type="spellStart"/>
      <w:r w:rsidRPr="00EB3CDC">
        <w:rPr>
          <w:rFonts w:cs="Times New Roman"/>
          <w:szCs w:val="24"/>
        </w:rPr>
        <w:t>mengubah</w:t>
      </w:r>
      <w:proofErr w:type="spellEnd"/>
      <w:r w:rsidRPr="00EB3CDC">
        <w:rPr>
          <w:rFonts w:cs="Times New Roman"/>
          <w:szCs w:val="24"/>
        </w:rPr>
        <w:t xml:space="preserve"> status </w:t>
      </w:r>
      <w:proofErr w:type="spellStart"/>
      <w:r w:rsidRPr="00EB3CDC">
        <w:rPr>
          <w:rFonts w:cs="Times New Roman"/>
          <w:szCs w:val="24"/>
        </w:rPr>
        <w:t>pesanan</w:t>
      </w:r>
      <w:proofErr w:type="spellEnd"/>
      <w:r w:rsidRPr="00EB3CDC">
        <w:rPr>
          <w:rFonts w:cs="Times New Roman"/>
          <w:szCs w:val="24"/>
        </w:rPr>
        <w:t xml:space="preserve"> </w:t>
      </w:r>
      <w:proofErr w:type="spellStart"/>
      <w:r w:rsidRPr="00EB3CDC">
        <w:rPr>
          <w:rFonts w:cs="Times New Roman"/>
          <w:szCs w:val="24"/>
        </w:rPr>
        <w:t>katering</w:t>
      </w:r>
      <w:proofErr w:type="spellEnd"/>
      <w:r w:rsidRPr="00EB3CDC">
        <w:rPr>
          <w:rFonts w:cs="Times New Roman"/>
          <w:szCs w:val="24"/>
        </w:rPr>
        <w:t xml:space="preserve"> acara </w:t>
      </w:r>
      <w:proofErr w:type="spellStart"/>
      <w:r w:rsidRPr="00EB3CDC">
        <w:rPr>
          <w:rFonts w:cs="Times New Roman"/>
          <w:szCs w:val="24"/>
        </w:rPr>
        <w:t>kantoran</w:t>
      </w:r>
      <w:proofErr w:type="spellEnd"/>
      <w:r w:rsidRPr="00EB3CDC">
        <w:rPr>
          <w:rFonts w:cs="Times New Roman"/>
          <w:szCs w:val="24"/>
        </w:rPr>
        <w:t xml:space="preserve">. Admin </w:t>
      </w:r>
      <w:proofErr w:type="spellStart"/>
      <w:r w:rsidRPr="00EB3CDC">
        <w:rPr>
          <w:rFonts w:cs="Times New Roman"/>
          <w:szCs w:val="24"/>
        </w:rPr>
        <w:t>dapat</w:t>
      </w:r>
      <w:proofErr w:type="spellEnd"/>
      <w:r w:rsidRPr="00EB3CDC">
        <w:rPr>
          <w:rFonts w:cs="Times New Roman"/>
          <w:szCs w:val="24"/>
        </w:rPr>
        <w:t xml:space="preserve"> </w:t>
      </w:r>
      <w:proofErr w:type="spellStart"/>
      <w:r w:rsidRPr="00EB3CDC">
        <w:rPr>
          <w:rFonts w:cs="Times New Roman"/>
          <w:szCs w:val="24"/>
        </w:rPr>
        <w:t>mengubah</w:t>
      </w:r>
      <w:proofErr w:type="spellEnd"/>
      <w:r w:rsidRPr="00EB3CDC">
        <w:rPr>
          <w:rFonts w:cs="Times New Roman"/>
          <w:szCs w:val="24"/>
        </w:rPr>
        <w:t xml:space="preserve"> status </w:t>
      </w:r>
      <w:proofErr w:type="spellStart"/>
      <w:r w:rsidRPr="00EB3CDC">
        <w:rPr>
          <w:rFonts w:cs="Times New Roman"/>
          <w:szCs w:val="24"/>
        </w:rPr>
        <w:t>pesanan</w:t>
      </w:r>
      <w:proofErr w:type="spellEnd"/>
      <w:r w:rsidRPr="00EB3CDC">
        <w:rPr>
          <w:rFonts w:cs="Times New Roman"/>
          <w:szCs w:val="24"/>
        </w:rPr>
        <w:t xml:space="preserve"> </w:t>
      </w:r>
      <w:proofErr w:type="spellStart"/>
      <w:r w:rsidRPr="00EB3CDC">
        <w:rPr>
          <w:rFonts w:cs="Times New Roman"/>
          <w:szCs w:val="24"/>
        </w:rPr>
        <w:t>menjadi</w:t>
      </w:r>
      <w:proofErr w:type="spellEnd"/>
      <w:r w:rsidRPr="00EB3CDC">
        <w:rPr>
          <w:rFonts w:cs="Times New Roman"/>
          <w:szCs w:val="24"/>
        </w:rPr>
        <w:t xml:space="preserve"> "</w:t>
      </w:r>
      <w:proofErr w:type="spellStart"/>
      <w:r w:rsidRPr="00EB3CDC">
        <w:rPr>
          <w:rFonts w:cs="Times New Roman"/>
          <w:szCs w:val="24"/>
        </w:rPr>
        <w:t>Selesai</w:t>
      </w:r>
      <w:proofErr w:type="spellEnd"/>
      <w:r w:rsidRPr="00EB3CDC">
        <w:rPr>
          <w:rFonts w:cs="Times New Roman"/>
          <w:szCs w:val="24"/>
        </w:rPr>
        <w:t xml:space="preserve">" </w:t>
      </w:r>
      <w:proofErr w:type="spellStart"/>
      <w:r w:rsidRPr="00EB3CDC">
        <w:rPr>
          <w:rFonts w:cs="Times New Roman"/>
          <w:szCs w:val="24"/>
        </w:rPr>
        <w:t>atau</w:t>
      </w:r>
      <w:proofErr w:type="spellEnd"/>
      <w:r w:rsidRPr="00EB3CDC">
        <w:rPr>
          <w:rFonts w:cs="Times New Roman"/>
          <w:szCs w:val="24"/>
        </w:rPr>
        <w:t xml:space="preserve"> "</w:t>
      </w:r>
      <w:proofErr w:type="spellStart"/>
      <w:r w:rsidRPr="00EB3CDC">
        <w:rPr>
          <w:rFonts w:cs="Times New Roman"/>
          <w:szCs w:val="24"/>
        </w:rPr>
        <w:t>Dibatalkan</w:t>
      </w:r>
      <w:proofErr w:type="spellEnd"/>
      <w:r w:rsidRPr="00EB3CDC">
        <w:rPr>
          <w:rFonts w:cs="Times New Roman"/>
          <w:szCs w:val="24"/>
        </w:rPr>
        <w:t xml:space="preserve">" </w:t>
      </w:r>
      <w:proofErr w:type="spellStart"/>
      <w:r w:rsidRPr="00EB3CDC">
        <w:rPr>
          <w:rFonts w:cs="Times New Roman"/>
          <w:szCs w:val="24"/>
        </w:rPr>
        <w:t>melalui</w:t>
      </w:r>
      <w:proofErr w:type="spellEnd"/>
      <w:r w:rsidRPr="00EB3CDC">
        <w:rPr>
          <w:rFonts w:cs="Times New Roman"/>
          <w:szCs w:val="24"/>
        </w:rPr>
        <w:t xml:space="preserve"> </w:t>
      </w:r>
      <w:proofErr w:type="spellStart"/>
      <w:r w:rsidRPr="00EB3CDC">
        <w:rPr>
          <w:rFonts w:cs="Times New Roman"/>
          <w:szCs w:val="24"/>
        </w:rPr>
        <w:t>halaman</w:t>
      </w:r>
      <w:proofErr w:type="spellEnd"/>
      <w:r w:rsidRPr="00EB3CDC">
        <w:rPr>
          <w:rFonts w:cs="Times New Roman"/>
          <w:szCs w:val="24"/>
        </w:rPr>
        <w:t xml:space="preserve"> detail </w:t>
      </w:r>
      <w:proofErr w:type="spellStart"/>
      <w:r w:rsidRPr="00EB3CDC">
        <w:rPr>
          <w:rFonts w:cs="Times New Roman"/>
          <w:szCs w:val="24"/>
        </w:rPr>
        <w:t>pesanan</w:t>
      </w:r>
      <w:proofErr w:type="spellEnd"/>
      <w:r w:rsidRPr="00EB3CDC">
        <w:rPr>
          <w:rFonts w:cs="Times New Roman"/>
          <w:szCs w:val="24"/>
        </w:rPr>
        <w:t>.</w:t>
      </w:r>
    </w:p>
    <w:p w:rsidR="009A4F58" w:rsidRPr="00236376" w:rsidRDefault="006A5D39">
      <w:pPr>
        <w:pStyle w:val="Heading4"/>
        <w:rPr>
          <w:rFonts w:ascii="Times New Roman" w:hAnsi="Times New Roman" w:cs="Times New Roman"/>
          <w:i w:val="0"/>
          <w:iCs w:val="0"/>
          <w:szCs w:val="24"/>
        </w:rPr>
      </w:pPr>
      <w:r w:rsidRPr="00236376">
        <w:rPr>
          <w:rFonts w:ascii="Times New Roman" w:hAnsi="Times New Roman" w:cs="Times New Roman"/>
          <w:i w:val="0"/>
          <w:iCs w:val="0"/>
          <w:szCs w:val="24"/>
        </w:rPr>
        <w:t xml:space="preserve">A. </w:t>
      </w:r>
      <w:proofErr w:type="spellStart"/>
      <w:r w:rsidRPr="00236376">
        <w:rPr>
          <w:rFonts w:ascii="Times New Roman" w:hAnsi="Times New Roman" w:cs="Times New Roman"/>
          <w:i w:val="0"/>
          <w:iCs w:val="0"/>
          <w:szCs w:val="24"/>
        </w:rPr>
        <w:t>Mengubah</w:t>
      </w:r>
      <w:proofErr w:type="spellEnd"/>
      <w:r w:rsidRPr="00236376">
        <w:rPr>
          <w:rFonts w:ascii="Times New Roman" w:hAnsi="Times New Roman" w:cs="Times New Roman"/>
          <w:i w:val="0"/>
          <w:iCs w:val="0"/>
          <w:szCs w:val="24"/>
        </w:rPr>
        <w:t xml:space="preserve"> Status </w:t>
      </w:r>
      <w:proofErr w:type="spellStart"/>
      <w:r w:rsidRPr="00236376">
        <w:rPr>
          <w:rFonts w:ascii="Times New Roman" w:hAnsi="Times New Roman" w:cs="Times New Roman"/>
          <w:i w:val="0"/>
          <w:iCs w:val="0"/>
          <w:szCs w:val="24"/>
        </w:rPr>
        <w:t>Pesanan</w:t>
      </w:r>
      <w:proofErr w:type="spellEnd"/>
      <w:r w:rsidRPr="00236376">
        <w:rPr>
          <w:rFonts w:ascii="Times New Roman" w:hAnsi="Times New Roman" w:cs="Times New Roman"/>
          <w:i w:val="0"/>
          <w:iCs w:val="0"/>
          <w:szCs w:val="24"/>
        </w:rPr>
        <w:t xml:space="preserve"> </w:t>
      </w:r>
      <w:proofErr w:type="spellStart"/>
      <w:r w:rsidRPr="00236376">
        <w:rPr>
          <w:rFonts w:ascii="Times New Roman" w:hAnsi="Times New Roman" w:cs="Times New Roman"/>
          <w:i w:val="0"/>
          <w:iCs w:val="0"/>
          <w:szCs w:val="24"/>
        </w:rPr>
        <w:t>Menjadi</w:t>
      </w:r>
      <w:proofErr w:type="spellEnd"/>
      <w:r w:rsidRPr="00236376">
        <w:rPr>
          <w:rFonts w:ascii="Times New Roman" w:hAnsi="Times New Roman" w:cs="Times New Roman"/>
          <w:i w:val="0"/>
          <w:iCs w:val="0"/>
          <w:szCs w:val="24"/>
        </w:rPr>
        <w:t xml:space="preserve"> </w:t>
      </w:r>
      <w:proofErr w:type="spellStart"/>
      <w:r w:rsidRPr="00236376">
        <w:rPr>
          <w:rFonts w:ascii="Times New Roman" w:hAnsi="Times New Roman" w:cs="Times New Roman"/>
          <w:i w:val="0"/>
          <w:iCs w:val="0"/>
          <w:szCs w:val="24"/>
        </w:rPr>
        <w:t>Selesai</w:t>
      </w:r>
      <w:proofErr w:type="spellEnd"/>
    </w:p>
    <w:p w:rsidR="009A4F58" w:rsidRPr="00EB3CDC" w:rsidRDefault="006A5D39">
      <w:pPr>
        <w:ind w:left="567"/>
        <w:rPr>
          <w:rFonts w:cs="Times New Roman"/>
          <w:szCs w:val="24"/>
        </w:rPr>
      </w:pPr>
      <w:r w:rsidRPr="00EB3CDC">
        <w:rPr>
          <w:rFonts w:cs="Times New Roman"/>
          <w:szCs w:val="24"/>
        </w:rPr>
        <w:t xml:space="preserve">1. Buka </w:t>
      </w:r>
      <w:proofErr w:type="spellStart"/>
      <w:r w:rsidRPr="00EB3CDC">
        <w:rPr>
          <w:rFonts w:cs="Times New Roman"/>
          <w:szCs w:val="24"/>
        </w:rPr>
        <w:t>halaman</w:t>
      </w:r>
      <w:proofErr w:type="spellEnd"/>
      <w:r w:rsidRPr="00EB3CDC">
        <w:rPr>
          <w:rFonts w:cs="Times New Roman"/>
          <w:szCs w:val="24"/>
        </w:rPr>
        <w:t xml:space="preserve"> </w:t>
      </w:r>
      <w:proofErr w:type="spellStart"/>
      <w:r w:rsidRPr="00EB3CDC">
        <w:rPr>
          <w:rFonts w:cs="Times New Roman"/>
          <w:szCs w:val="24"/>
        </w:rPr>
        <w:t>Pesanan</w:t>
      </w:r>
      <w:proofErr w:type="spellEnd"/>
      <w:r w:rsidRPr="00EB3CDC">
        <w:rPr>
          <w:rFonts w:cs="Times New Roman"/>
          <w:szCs w:val="24"/>
        </w:rPr>
        <w:t xml:space="preserve"> dan </w:t>
      </w:r>
      <w:proofErr w:type="spellStart"/>
      <w:r w:rsidRPr="00EB3CDC">
        <w:rPr>
          <w:rFonts w:cs="Times New Roman"/>
          <w:szCs w:val="24"/>
        </w:rPr>
        <w:t>pilih</w:t>
      </w:r>
      <w:proofErr w:type="spellEnd"/>
      <w:r w:rsidRPr="00EB3CDC">
        <w:rPr>
          <w:rFonts w:cs="Times New Roman"/>
          <w:szCs w:val="24"/>
        </w:rPr>
        <w:t xml:space="preserve"> </w:t>
      </w:r>
      <w:proofErr w:type="spellStart"/>
      <w:r w:rsidRPr="00EB3CDC">
        <w:rPr>
          <w:rFonts w:cs="Times New Roman"/>
          <w:szCs w:val="24"/>
        </w:rPr>
        <w:t>pesanan</w:t>
      </w:r>
      <w:proofErr w:type="spellEnd"/>
      <w:r w:rsidRPr="00EB3CDC">
        <w:rPr>
          <w:rFonts w:cs="Times New Roman"/>
          <w:szCs w:val="24"/>
        </w:rPr>
        <w:t xml:space="preserve"> </w:t>
      </w:r>
      <w:proofErr w:type="spellStart"/>
      <w:r w:rsidRPr="00EB3CDC">
        <w:rPr>
          <w:rFonts w:cs="Times New Roman"/>
          <w:szCs w:val="24"/>
        </w:rPr>
        <w:t>katering</w:t>
      </w:r>
      <w:proofErr w:type="spellEnd"/>
      <w:r w:rsidRPr="00EB3CDC">
        <w:rPr>
          <w:rFonts w:cs="Times New Roman"/>
          <w:szCs w:val="24"/>
        </w:rPr>
        <w:t xml:space="preserve"> acara yang </w:t>
      </w:r>
      <w:proofErr w:type="spellStart"/>
      <w:r w:rsidRPr="00EB3CDC">
        <w:rPr>
          <w:rFonts w:cs="Times New Roman"/>
          <w:szCs w:val="24"/>
        </w:rPr>
        <w:t>ingin</w:t>
      </w:r>
      <w:proofErr w:type="spellEnd"/>
      <w:r w:rsidRPr="00EB3CDC">
        <w:rPr>
          <w:rFonts w:cs="Times New Roman"/>
          <w:szCs w:val="24"/>
        </w:rPr>
        <w:t xml:space="preserve"> </w:t>
      </w:r>
      <w:proofErr w:type="spellStart"/>
      <w:r w:rsidRPr="00EB3CDC">
        <w:rPr>
          <w:rFonts w:cs="Times New Roman"/>
          <w:szCs w:val="24"/>
        </w:rPr>
        <w:t>diselesaikan</w:t>
      </w:r>
      <w:proofErr w:type="spellEnd"/>
      <w:r w:rsidRPr="00EB3CDC">
        <w:rPr>
          <w:rFonts w:cs="Times New Roman"/>
          <w:szCs w:val="24"/>
        </w:rPr>
        <w:t>.</w:t>
      </w:r>
    </w:p>
    <w:p w:rsidR="009A4F58" w:rsidRPr="00EB3CDC" w:rsidRDefault="006A5D39">
      <w:pPr>
        <w:ind w:left="567"/>
        <w:rPr>
          <w:rFonts w:cs="Times New Roman"/>
          <w:szCs w:val="24"/>
        </w:rPr>
      </w:pPr>
      <w:r w:rsidRPr="00EB3CDC">
        <w:rPr>
          <w:rFonts w:cs="Times New Roman"/>
          <w:szCs w:val="24"/>
        </w:rPr>
        <w:t xml:space="preserve">2. Pada </w:t>
      </w:r>
      <w:proofErr w:type="spellStart"/>
      <w:r w:rsidRPr="00EB3CDC">
        <w:rPr>
          <w:rFonts w:cs="Times New Roman"/>
          <w:szCs w:val="24"/>
        </w:rPr>
        <w:t>halaman</w:t>
      </w:r>
      <w:proofErr w:type="spellEnd"/>
      <w:r w:rsidRPr="00EB3CDC">
        <w:rPr>
          <w:rFonts w:cs="Times New Roman"/>
          <w:szCs w:val="24"/>
        </w:rPr>
        <w:t xml:space="preserve"> Detail </w:t>
      </w:r>
      <w:proofErr w:type="spellStart"/>
      <w:r w:rsidRPr="00EB3CDC">
        <w:rPr>
          <w:rFonts w:cs="Times New Roman"/>
          <w:szCs w:val="24"/>
        </w:rPr>
        <w:t>Pesanan</w:t>
      </w:r>
      <w:proofErr w:type="spellEnd"/>
      <w:r w:rsidRPr="00EB3CDC">
        <w:rPr>
          <w:rFonts w:cs="Times New Roman"/>
          <w:szCs w:val="24"/>
        </w:rPr>
        <w:t xml:space="preserve">, </w:t>
      </w:r>
      <w:proofErr w:type="spellStart"/>
      <w:r w:rsidRPr="00EB3CDC">
        <w:rPr>
          <w:rFonts w:cs="Times New Roman"/>
          <w:szCs w:val="24"/>
        </w:rPr>
        <w:t>terdapat</w:t>
      </w:r>
      <w:proofErr w:type="spellEnd"/>
      <w:r w:rsidRPr="00EB3CDC">
        <w:rPr>
          <w:rFonts w:cs="Times New Roman"/>
          <w:szCs w:val="24"/>
        </w:rPr>
        <w:t xml:space="preserve"> </w:t>
      </w:r>
      <w:proofErr w:type="spellStart"/>
      <w:r w:rsidRPr="00EB3CDC">
        <w:rPr>
          <w:rFonts w:cs="Times New Roman"/>
          <w:szCs w:val="24"/>
        </w:rPr>
        <w:t>bagian</w:t>
      </w:r>
      <w:proofErr w:type="spellEnd"/>
      <w:r w:rsidRPr="00EB3CDC">
        <w:rPr>
          <w:rFonts w:cs="Times New Roman"/>
          <w:szCs w:val="24"/>
        </w:rPr>
        <w:t xml:space="preserve"> "</w:t>
      </w:r>
      <w:proofErr w:type="spellStart"/>
      <w:r w:rsidRPr="00EB3CDC">
        <w:rPr>
          <w:rFonts w:cs="Times New Roman"/>
          <w:szCs w:val="24"/>
        </w:rPr>
        <w:t>Aksi</w:t>
      </w:r>
      <w:proofErr w:type="spellEnd"/>
      <w:r w:rsidRPr="00EB3CDC">
        <w:rPr>
          <w:rFonts w:cs="Times New Roman"/>
          <w:szCs w:val="24"/>
        </w:rPr>
        <w:t xml:space="preserve"> </w:t>
      </w:r>
      <w:proofErr w:type="spellStart"/>
      <w:r w:rsidRPr="00EB3CDC">
        <w:rPr>
          <w:rFonts w:cs="Times New Roman"/>
          <w:szCs w:val="24"/>
        </w:rPr>
        <w:t>Pesanan</w:t>
      </w:r>
      <w:proofErr w:type="spellEnd"/>
      <w:r w:rsidRPr="00EB3CDC">
        <w:rPr>
          <w:rFonts w:cs="Times New Roman"/>
          <w:szCs w:val="24"/>
        </w:rPr>
        <w:t>".</w:t>
      </w:r>
    </w:p>
    <w:p w:rsidR="009A4F58" w:rsidRPr="00EB3CDC" w:rsidRDefault="006A5D39">
      <w:pPr>
        <w:ind w:left="567"/>
        <w:rPr>
          <w:rFonts w:cs="Times New Roman"/>
          <w:szCs w:val="24"/>
        </w:rPr>
      </w:pPr>
      <w:r w:rsidRPr="00EB3CDC">
        <w:rPr>
          <w:rFonts w:cs="Times New Roman"/>
          <w:szCs w:val="24"/>
        </w:rPr>
        <w:t xml:space="preserve">3. Pada dropdown "Status </w:t>
      </w:r>
      <w:proofErr w:type="spellStart"/>
      <w:r w:rsidRPr="00EB3CDC">
        <w:rPr>
          <w:rFonts w:cs="Times New Roman"/>
          <w:szCs w:val="24"/>
        </w:rPr>
        <w:t>Pesanan</w:t>
      </w:r>
      <w:proofErr w:type="spellEnd"/>
      <w:r w:rsidRPr="00EB3CDC">
        <w:rPr>
          <w:rFonts w:cs="Times New Roman"/>
          <w:szCs w:val="24"/>
        </w:rPr>
        <w:t xml:space="preserve">", </w:t>
      </w:r>
      <w:proofErr w:type="spellStart"/>
      <w:r w:rsidRPr="00EB3CDC">
        <w:rPr>
          <w:rFonts w:cs="Times New Roman"/>
          <w:szCs w:val="24"/>
        </w:rPr>
        <w:t>pilih</w:t>
      </w:r>
      <w:proofErr w:type="spellEnd"/>
      <w:r w:rsidRPr="00EB3CDC">
        <w:rPr>
          <w:rFonts w:cs="Times New Roman"/>
          <w:szCs w:val="24"/>
        </w:rPr>
        <w:t xml:space="preserve"> "</w:t>
      </w:r>
      <w:proofErr w:type="spellStart"/>
      <w:r w:rsidRPr="00EB3CDC">
        <w:rPr>
          <w:rFonts w:cs="Times New Roman"/>
          <w:szCs w:val="24"/>
        </w:rPr>
        <w:t>Selesai</w:t>
      </w:r>
      <w:proofErr w:type="spellEnd"/>
      <w:r w:rsidRPr="00EB3CDC">
        <w:rPr>
          <w:rFonts w:cs="Times New Roman"/>
          <w:szCs w:val="24"/>
        </w:rPr>
        <w:t>".</w:t>
      </w:r>
    </w:p>
    <w:p w:rsidR="009A4F58" w:rsidRPr="00EB3CDC" w:rsidRDefault="006A5D39">
      <w:pPr>
        <w:ind w:left="567"/>
        <w:rPr>
          <w:rFonts w:cs="Times New Roman"/>
          <w:szCs w:val="24"/>
        </w:rPr>
      </w:pPr>
      <w:r w:rsidRPr="00EB3CDC">
        <w:rPr>
          <w:rFonts w:cs="Times New Roman"/>
          <w:szCs w:val="24"/>
        </w:rPr>
        <w:t xml:space="preserve">4. Setelah </w:t>
      </w:r>
      <w:proofErr w:type="spellStart"/>
      <w:r w:rsidRPr="00EB3CDC">
        <w:rPr>
          <w:rFonts w:cs="Times New Roman"/>
          <w:szCs w:val="24"/>
        </w:rPr>
        <w:t>memilih</w:t>
      </w:r>
      <w:proofErr w:type="spellEnd"/>
      <w:r w:rsidRPr="00EB3CDC">
        <w:rPr>
          <w:rFonts w:cs="Times New Roman"/>
          <w:szCs w:val="24"/>
        </w:rPr>
        <w:t xml:space="preserve"> "</w:t>
      </w:r>
      <w:proofErr w:type="spellStart"/>
      <w:r w:rsidRPr="00EB3CDC">
        <w:rPr>
          <w:rFonts w:cs="Times New Roman"/>
          <w:szCs w:val="24"/>
        </w:rPr>
        <w:t>Selesai</w:t>
      </w:r>
      <w:proofErr w:type="spellEnd"/>
      <w:r w:rsidRPr="00EB3CDC">
        <w:rPr>
          <w:rFonts w:cs="Times New Roman"/>
          <w:szCs w:val="24"/>
        </w:rPr>
        <w:t>", field "</w:t>
      </w:r>
      <w:proofErr w:type="spellStart"/>
      <w:r w:rsidRPr="00EB3CDC">
        <w:rPr>
          <w:rFonts w:cs="Times New Roman"/>
          <w:szCs w:val="24"/>
        </w:rPr>
        <w:t>Kode</w:t>
      </w:r>
      <w:proofErr w:type="spellEnd"/>
      <w:r w:rsidRPr="00EB3CDC">
        <w:rPr>
          <w:rFonts w:cs="Times New Roman"/>
          <w:szCs w:val="24"/>
        </w:rPr>
        <w:t xml:space="preserve"> </w:t>
      </w:r>
      <w:proofErr w:type="spellStart"/>
      <w:r w:rsidRPr="00EB3CDC">
        <w:rPr>
          <w:rFonts w:cs="Times New Roman"/>
          <w:szCs w:val="24"/>
        </w:rPr>
        <w:t>Pengambilan</w:t>
      </w:r>
      <w:proofErr w:type="spellEnd"/>
      <w:r w:rsidRPr="00EB3CDC">
        <w:rPr>
          <w:rFonts w:cs="Times New Roman"/>
          <w:szCs w:val="24"/>
        </w:rPr>
        <w:t xml:space="preserve">" </w:t>
      </w:r>
      <w:proofErr w:type="spellStart"/>
      <w:r w:rsidRPr="00EB3CDC">
        <w:rPr>
          <w:rFonts w:cs="Times New Roman"/>
          <w:szCs w:val="24"/>
        </w:rPr>
        <w:t>akan</w:t>
      </w:r>
      <w:proofErr w:type="spellEnd"/>
      <w:r w:rsidRPr="00EB3CDC">
        <w:rPr>
          <w:rFonts w:cs="Times New Roman"/>
          <w:szCs w:val="24"/>
        </w:rPr>
        <w:t xml:space="preserve"> </w:t>
      </w:r>
      <w:proofErr w:type="spellStart"/>
      <w:r w:rsidRPr="00EB3CDC">
        <w:rPr>
          <w:rFonts w:cs="Times New Roman"/>
          <w:szCs w:val="24"/>
        </w:rPr>
        <w:t>muncul</w:t>
      </w:r>
      <w:proofErr w:type="spellEnd"/>
      <w:r w:rsidRPr="00EB3CDC">
        <w:rPr>
          <w:rFonts w:cs="Times New Roman"/>
          <w:szCs w:val="24"/>
        </w:rPr>
        <w:t>.</w:t>
      </w:r>
    </w:p>
    <w:p w:rsidR="009A4F58" w:rsidRPr="00EB3CDC" w:rsidRDefault="006A5D39">
      <w:pPr>
        <w:ind w:left="567"/>
        <w:rPr>
          <w:rFonts w:cs="Times New Roman"/>
          <w:szCs w:val="24"/>
        </w:rPr>
      </w:pPr>
      <w:r w:rsidRPr="00EB3CDC">
        <w:rPr>
          <w:rFonts w:cs="Times New Roman"/>
          <w:szCs w:val="24"/>
        </w:rPr>
        <w:t xml:space="preserve">5. Masukkan </w:t>
      </w:r>
      <w:proofErr w:type="spellStart"/>
      <w:r w:rsidRPr="00EB3CDC">
        <w:rPr>
          <w:rFonts w:cs="Times New Roman"/>
          <w:szCs w:val="24"/>
        </w:rPr>
        <w:t>kode</w:t>
      </w:r>
      <w:proofErr w:type="spellEnd"/>
      <w:r w:rsidRPr="00EB3CDC">
        <w:rPr>
          <w:rFonts w:cs="Times New Roman"/>
          <w:szCs w:val="24"/>
        </w:rPr>
        <w:t xml:space="preserve"> </w:t>
      </w:r>
      <w:proofErr w:type="spellStart"/>
      <w:r w:rsidRPr="00EB3CDC">
        <w:rPr>
          <w:rFonts w:cs="Times New Roman"/>
          <w:szCs w:val="24"/>
        </w:rPr>
        <w:t>pengambilan</w:t>
      </w:r>
      <w:proofErr w:type="spellEnd"/>
      <w:r w:rsidRPr="00EB3CDC">
        <w:rPr>
          <w:rFonts w:cs="Times New Roman"/>
          <w:szCs w:val="24"/>
        </w:rPr>
        <w:t xml:space="preserve"> yang </w:t>
      </w:r>
      <w:proofErr w:type="spellStart"/>
      <w:r w:rsidRPr="00EB3CDC">
        <w:rPr>
          <w:rFonts w:cs="Times New Roman"/>
          <w:szCs w:val="24"/>
        </w:rPr>
        <w:t>diberikan</w:t>
      </w:r>
      <w:proofErr w:type="spellEnd"/>
      <w:r w:rsidRPr="00EB3CDC">
        <w:rPr>
          <w:rFonts w:cs="Times New Roman"/>
          <w:szCs w:val="24"/>
        </w:rPr>
        <w:t xml:space="preserve"> oleh </w:t>
      </w:r>
      <w:proofErr w:type="spellStart"/>
      <w:r w:rsidRPr="00EB3CDC">
        <w:rPr>
          <w:rFonts w:cs="Times New Roman"/>
          <w:szCs w:val="24"/>
        </w:rPr>
        <w:t>pelanggan</w:t>
      </w:r>
      <w:proofErr w:type="spellEnd"/>
      <w:r w:rsidRPr="00EB3CDC">
        <w:rPr>
          <w:rFonts w:cs="Times New Roman"/>
          <w:szCs w:val="24"/>
        </w:rPr>
        <w:t>.</w:t>
      </w:r>
    </w:p>
    <w:p w:rsidR="009A4F58" w:rsidRPr="00EB3CDC" w:rsidRDefault="006A5D39">
      <w:pPr>
        <w:ind w:left="567"/>
        <w:rPr>
          <w:rFonts w:cs="Times New Roman"/>
          <w:szCs w:val="24"/>
        </w:rPr>
      </w:pPr>
      <w:r w:rsidRPr="00EB3CDC">
        <w:rPr>
          <w:rFonts w:cs="Times New Roman"/>
          <w:szCs w:val="24"/>
        </w:rPr>
        <w:t xml:space="preserve">6. </w:t>
      </w:r>
      <w:proofErr w:type="spellStart"/>
      <w:r w:rsidRPr="00EB3CDC">
        <w:rPr>
          <w:rFonts w:cs="Times New Roman"/>
          <w:szCs w:val="24"/>
        </w:rPr>
        <w:t>Klik</w:t>
      </w:r>
      <w:proofErr w:type="spellEnd"/>
      <w:r w:rsidRPr="00EB3CDC">
        <w:rPr>
          <w:rFonts w:cs="Times New Roman"/>
          <w:szCs w:val="24"/>
        </w:rPr>
        <w:t xml:space="preserve"> </w:t>
      </w:r>
      <w:proofErr w:type="spellStart"/>
      <w:r w:rsidRPr="00EB3CDC">
        <w:rPr>
          <w:rFonts w:cs="Times New Roman"/>
          <w:szCs w:val="24"/>
        </w:rPr>
        <w:t>tombol</w:t>
      </w:r>
      <w:proofErr w:type="spellEnd"/>
      <w:r w:rsidRPr="00EB3CDC">
        <w:rPr>
          <w:rFonts w:cs="Times New Roman"/>
          <w:szCs w:val="24"/>
        </w:rPr>
        <w:t xml:space="preserve"> "Update Status".</w:t>
      </w:r>
    </w:p>
    <w:p w:rsidR="00C27990" w:rsidRDefault="006A5D39">
      <w:pPr>
        <w:ind w:left="567"/>
        <w:rPr>
          <w:rFonts w:cs="Times New Roman"/>
          <w:szCs w:val="24"/>
        </w:rPr>
      </w:pPr>
      <w:r w:rsidRPr="00EB3CDC">
        <w:rPr>
          <w:rFonts w:cs="Times New Roman"/>
          <w:szCs w:val="24"/>
        </w:rPr>
        <w:t xml:space="preserve">7. </w:t>
      </w:r>
      <w:proofErr w:type="spellStart"/>
      <w:r w:rsidRPr="00EB3CDC">
        <w:rPr>
          <w:rFonts w:cs="Times New Roman"/>
          <w:szCs w:val="24"/>
        </w:rPr>
        <w:t>Validasi</w:t>
      </w:r>
      <w:proofErr w:type="spellEnd"/>
      <w:r w:rsidRPr="00EB3CDC">
        <w:rPr>
          <w:rFonts w:cs="Times New Roman"/>
          <w:szCs w:val="24"/>
        </w:rPr>
        <w:t xml:space="preserve"> yang </w:t>
      </w:r>
      <w:proofErr w:type="spellStart"/>
      <w:r w:rsidRPr="00EB3CDC">
        <w:rPr>
          <w:rFonts w:cs="Times New Roman"/>
          <w:szCs w:val="24"/>
        </w:rPr>
        <w:t>sama</w:t>
      </w:r>
      <w:proofErr w:type="spellEnd"/>
      <w:r w:rsidRPr="00EB3CDC">
        <w:rPr>
          <w:rFonts w:cs="Times New Roman"/>
          <w:szCs w:val="24"/>
        </w:rPr>
        <w:t xml:space="preserve"> </w:t>
      </w:r>
      <w:proofErr w:type="spellStart"/>
      <w:r w:rsidRPr="00EB3CDC">
        <w:rPr>
          <w:rFonts w:cs="Times New Roman"/>
          <w:szCs w:val="24"/>
        </w:rPr>
        <w:t>dengan</w:t>
      </w:r>
      <w:proofErr w:type="spellEnd"/>
      <w:r w:rsidRPr="00EB3CDC">
        <w:rPr>
          <w:rFonts w:cs="Times New Roman"/>
          <w:szCs w:val="24"/>
        </w:rPr>
        <w:t xml:space="preserve"> </w:t>
      </w:r>
      <w:proofErr w:type="spellStart"/>
      <w:r w:rsidRPr="00EB3CDC">
        <w:rPr>
          <w:rFonts w:cs="Times New Roman"/>
          <w:szCs w:val="24"/>
        </w:rPr>
        <w:t>pesanan</w:t>
      </w:r>
      <w:proofErr w:type="spellEnd"/>
      <w:r w:rsidRPr="00EB3CDC">
        <w:rPr>
          <w:rFonts w:cs="Times New Roman"/>
          <w:szCs w:val="24"/>
        </w:rPr>
        <w:t xml:space="preserve"> </w:t>
      </w:r>
      <w:proofErr w:type="spellStart"/>
      <w:r w:rsidRPr="00EB3CDC">
        <w:rPr>
          <w:rFonts w:cs="Times New Roman"/>
          <w:szCs w:val="24"/>
        </w:rPr>
        <w:t>katering</w:t>
      </w:r>
      <w:proofErr w:type="spellEnd"/>
      <w:r w:rsidRPr="00EB3CDC">
        <w:rPr>
          <w:rFonts w:cs="Times New Roman"/>
          <w:szCs w:val="24"/>
        </w:rPr>
        <w:t xml:space="preserve"> </w:t>
      </w:r>
      <w:proofErr w:type="spellStart"/>
      <w:r w:rsidRPr="00EB3CDC">
        <w:rPr>
          <w:rFonts w:cs="Times New Roman"/>
          <w:szCs w:val="24"/>
        </w:rPr>
        <w:t>harian</w:t>
      </w:r>
      <w:proofErr w:type="spellEnd"/>
      <w:r w:rsidRPr="00EB3CDC">
        <w:rPr>
          <w:rFonts w:cs="Times New Roman"/>
          <w:szCs w:val="24"/>
        </w:rPr>
        <w:t xml:space="preserve"> </w:t>
      </w:r>
      <w:proofErr w:type="spellStart"/>
      <w:r w:rsidRPr="00EB3CDC">
        <w:rPr>
          <w:rFonts w:cs="Times New Roman"/>
          <w:szCs w:val="24"/>
        </w:rPr>
        <w:t>berlaku</w:t>
      </w:r>
      <w:proofErr w:type="spellEnd"/>
      <w:r w:rsidRPr="00EB3CDC">
        <w:rPr>
          <w:rFonts w:cs="Times New Roman"/>
          <w:szCs w:val="24"/>
        </w:rPr>
        <w:t>:</w:t>
      </w:r>
    </w:p>
    <w:p w:rsidR="009A4F58" w:rsidRPr="00EB3CDC" w:rsidRDefault="006A5D39" w:rsidP="00C27990">
      <w:pPr>
        <w:ind w:left="720"/>
        <w:rPr>
          <w:rFonts w:cs="Times New Roman"/>
          <w:szCs w:val="24"/>
        </w:rPr>
      </w:pPr>
      <w:r w:rsidRPr="00EB3CDC">
        <w:rPr>
          <w:rFonts w:cs="Times New Roman"/>
          <w:szCs w:val="24"/>
        </w:rPr>
        <w:t xml:space="preserve">    a. </w:t>
      </w:r>
      <w:proofErr w:type="spellStart"/>
      <w:r w:rsidRPr="00EB3CDC">
        <w:rPr>
          <w:rFonts w:cs="Times New Roman"/>
          <w:szCs w:val="24"/>
        </w:rPr>
        <w:t>Pesanan</w:t>
      </w:r>
      <w:proofErr w:type="spellEnd"/>
      <w:r w:rsidRPr="00EB3CDC">
        <w:rPr>
          <w:rFonts w:cs="Times New Roman"/>
          <w:szCs w:val="24"/>
        </w:rPr>
        <w:t xml:space="preserve"> </w:t>
      </w:r>
      <w:proofErr w:type="spellStart"/>
      <w:r w:rsidRPr="00EB3CDC">
        <w:rPr>
          <w:rFonts w:cs="Times New Roman"/>
          <w:szCs w:val="24"/>
        </w:rPr>
        <w:t>harus</w:t>
      </w:r>
      <w:proofErr w:type="spellEnd"/>
      <w:r w:rsidRPr="00EB3CDC">
        <w:rPr>
          <w:rFonts w:cs="Times New Roman"/>
          <w:szCs w:val="24"/>
        </w:rPr>
        <w:t xml:space="preserve"> </w:t>
      </w:r>
      <w:proofErr w:type="spellStart"/>
      <w:r w:rsidRPr="00EB3CDC">
        <w:rPr>
          <w:rFonts w:cs="Times New Roman"/>
          <w:szCs w:val="24"/>
        </w:rPr>
        <w:t>berstatus</w:t>
      </w:r>
      <w:proofErr w:type="spellEnd"/>
      <w:r w:rsidRPr="00EB3CDC">
        <w:rPr>
          <w:rFonts w:cs="Times New Roman"/>
          <w:szCs w:val="24"/>
        </w:rPr>
        <w:t xml:space="preserve"> </w:t>
      </w:r>
      <w:proofErr w:type="spellStart"/>
      <w:r w:rsidRPr="00EB3CDC">
        <w:rPr>
          <w:rFonts w:cs="Times New Roman"/>
          <w:szCs w:val="24"/>
        </w:rPr>
        <w:t>pembayaran</w:t>
      </w:r>
      <w:proofErr w:type="spellEnd"/>
      <w:r w:rsidRPr="00EB3CDC">
        <w:rPr>
          <w:rFonts w:cs="Times New Roman"/>
          <w:szCs w:val="24"/>
        </w:rPr>
        <w:t xml:space="preserve"> "Lunas".</w:t>
      </w:r>
      <w:r w:rsidRPr="00EB3CDC">
        <w:rPr>
          <w:rFonts w:cs="Times New Roman"/>
          <w:szCs w:val="24"/>
        </w:rPr>
        <w:br/>
        <w:t xml:space="preserve">    b. </w:t>
      </w:r>
      <w:proofErr w:type="spellStart"/>
      <w:r w:rsidRPr="00EB3CDC">
        <w:rPr>
          <w:rFonts w:cs="Times New Roman"/>
          <w:szCs w:val="24"/>
        </w:rPr>
        <w:t>Kode</w:t>
      </w:r>
      <w:proofErr w:type="spellEnd"/>
      <w:r w:rsidRPr="00EB3CDC">
        <w:rPr>
          <w:rFonts w:cs="Times New Roman"/>
          <w:szCs w:val="24"/>
        </w:rPr>
        <w:t xml:space="preserve"> </w:t>
      </w:r>
      <w:proofErr w:type="spellStart"/>
      <w:r w:rsidRPr="00EB3CDC">
        <w:rPr>
          <w:rFonts w:cs="Times New Roman"/>
          <w:szCs w:val="24"/>
        </w:rPr>
        <w:t>pengambilan</w:t>
      </w:r>
      <w:proofErr w:type="spellEnd"/>
      <w:r w:rsidRPr="00EB3CDC">
        <w:rPr>
          <w:rFonts w:cs="Times New Roman"/>
          <w:szCs w:val="24"/>
        </w:rPr>
        <w:t xml:space="preserve"> </w:t>
      </w:r>
      <w:proofErr w:type="spellStart"/>
      <w:r w:rsidRPr="00EB3CDC">
        <w:rPr>
          <w:rFonts w:cs="Times New Roman"/>
          <w:szCs w:val="24"/>
        </w:rPr>
        <w:t>wajib</w:t>
      </w:r>
      <w:proofErr w:type="spellEnd"/>
      <w:r w:rsidRPr="00EB3CDC">
        <w:rPr>
          <w:rFonts w:cs="Times New Roman"/>
          <w:szCs w:val="24"/>
        </w:rPr>
        <w:t xml:space="preserve"> </w:t>
      </w:r>
      <w:proofErr w:type="spellStart"/>
      <w:r w:rsidRPr="00EB3CDC">
        <w:rPr>
          <w:rFonts w:cs="Times New Roman"/>
          <w:szCs w:val="24"/>
        </w:rPr>
        <w:t>diisi</w:t>
      </w:r>
      <w:proofErr w:type="spellEnd"/>
      <w:r w:rsidRPr="00EB3CDC">
        <w:rPr>
          <w:rFonts w:cs="Times New Roman"/>
          <w:szCs w:val="24"/>
        </w:rPr>
        <w:t xml:space="preserve"> dan </w:t>
      </w:r>
      <w:proofErr w:type="spellStart"/>
      <w:r w:rsidRPr="00EB3CDC">
        <w:rPr>
          <w:rFonts w:cs="Times New Roman"/>
          <w:szCs w:val="24"/>
        </w:rPr>
        <w:t>harus</w:t>
      </w:r>
      <w:proofErr w:type="spellEnd"/>
      <w:r w:rsidRPr="00EB3CDC">
        <w:rPr>
          <w:rFonts w:cs="Times New Roman"/>
          <w:szCs w:val="24"/>
        </w:rPr>
        <w:t xml:space="preserve"> </w:t>
      </w:r>
      <w:proofErr w:type="spellStart"/>
      <w:r w:rsidRPr="00EB3CDC">
        <w:rPr>
          <w:rFonts w:cs="Times New Roman"/>
          <w:szCs w:val="24"/>
        </w:rPr>
        <w:t>sesuai</w:t>
      </w:r>
      <w:proofErr w:type="spellEnd"/>
      <w:r w:rsidRPr="00EB3CDC">
        <w:rPr>
          <w:rFonts w:cs="Times New Roman"/>
          <w:szCs w:val="24"/>
        </w:rPr>
        <w:t>.</w:t>
      </w:r>
      <w:r w:rsidRPr="00EB3CDC">
        <w:rPr>
          <w:rFonts w:cs="Times New Roman"/>
          <w:szCs w:val="24"/>
        </w:rPr>
        <w:br/>
        <w:t xml:space="preserve">    c. </w:t>
      </w:r>
      <w:proofErr w:type="spellStart"/>
      <w:r w:rsidRPr="00EB3CDC">
        <w:rPr>
          <w:rFonts w:cs="Times New Roman"/>
          <w:szCs w:val="24"/>
        </w:rPr>
        <w:t>Pesanan</w:t>
      </w:r>
      <w:proofErr w:type="spellEnd"/>
      <w:r w:rsidRPr="00EB3CDC">
        <w:rPr>
          <w:rFonts w:cs="Times New Roman"/>
          <w:szCs w:val="24"/>
        </w:rPr>
        <w:t xml:space="preserve"> yang </w:t>
      </w:r>
      <w:proofErr w:type="spellStart"/>
      <w:r w:rsidRPr="00EB3CDC">
        <w:rPr>
          <w:rFonts w:cs="Times New Roman"/>
          <w:szCs w:val="24"/>
        </w:rPr>
        <w:t>sudah</w:t>
      </w:r>
      <w:proofErr w:type="spellEnd"/>
      <w:r w:rsidRPr="00EB3CDC">
        <w:rPr>
          <w:rFonts w:cs="Times New Roman"/>
          <w:szCs w:val="24"/>
        </w:rPr>
        <w:t xml:space="preserve"> "</w:t>
      </w:r>
      <w:proofErr w:type="spellStart"/>
      <w:r w:rsidRPr="00EB3CDC">
        <w:rPr>
          <w:rFonts w:cs="Times New Roman"/>
          <w:szCs w:val="24"/>
        </w:rPr>
        <w:t>Selesai</w:t>
      </w:r>
      <w:proofErr w:type="spellEnd"/>
      <w:r w:rsidRPr="00EB3CDC">
        <w:rPr>
          <w:rFonts w:cs="Times New Roman"/>
          <w:szCs w:val="24"/>
        </w:rPr>
        <w:t xml:space="preserve">" </w:t>
      </w:r>
      <w:proofErr w:type="spellStart"/>
      <w:r w:rsidRPr="00EB3CDC">
        <w:rPr>
          <w:rFonts w:cs="Times New Roman"/>
          <w:szCs w:val="24"/>
        </w:rPr>
        <w:t>atau</w:t>
      </w:r>
      <w:proofErr w:type="spellEnd"/>
      <w:r w:rsidRPr="00EB3CDC">
        <w:rPr>
          <w:rFonts w:cs="Times New Roman"/>
          <w:szCs w:val="24"/>
        </w:rPr>
        <w:t xml:space="preserve"> "</w:t>
      </w:r>
      <w:proofErr w:type="spellStart"/>
      <w:r w:rsidRPr="00EB3CDC">
        <w:rPr>
          <w:rFonts w:cs="Times New Roman"/>
          <w:szCs w:val="24"/>
        </w:rPr>
        <w:t>Dibatalkan</w:t>
      </w:r>
      <w:proofErr w:type="spellEnd"/>
      <w:r w:rsidRPr="00EB3CDC">
        <w:rPr>
          <w:rFonts w:cs="Times New Roman"/>
          <w:szCs w:val="24"/>
        </w:rPr>
        <w:t xml:space="preserve">" </w:t>
      </w:r>
      <w:proofErr w:type="spellStart"/>
      <w:r w:rsidRPr="00EB3CDC">
        <w:rPr>
          <w:rFonts w:cs="Times New Roman"/>
          <w:szCs w:val="24"/>
        </w:rPr>
        <w:t>tidak</w:t>
      </w:r>
      <w:proofErr w:type="spellEnd"/>
      <w:r w:rsidRPr="00EB3CDC">
        <w:rPr>
          <w:rFonts w:cs="Times New Roman"/>
          <w:szCs w:val="24"/>
        </w:rPr>
        <w:t xml:space="preserve"> </w:t>
      </w:r>
      <w:proofErr w:type="spellStart"/>
      <w:r w:rsidRPr="00EB3CDC">
        <w:rPr>
          <w:rFonts w:cs="Times New Roman"/>
          <w:szCs w:val="24"/>
        </w:rPr>
        <w:t>dapat</w:t>
      </w:r>
      <w:proofErr w:type="spellEnd"/>
      <w:r w:rsidRPr="00EB3CDC">
        <w:rPr>
          <w:rFonts w:cs="Times New Roman"/>
          <w:szCs w:val="24"/>
        </w:rPr>
        <w:t xml:space="preserve"> </w:t>
      </w:r>
      <w:proofErr w:type="spellStart"/>
      <w:r w:rsidRPr="00EB3CDC">
        <w:rPr>
          <w:rFonts w:cs="Times New Roman"/>
          <w:szCs w:val="24"/>
        </w:rPr>
        <w:t>diubah</w:t>
      </w:r>
      <w:proofErr w:type="spellEnd"/>
      <w:r w:rsidRPr="00EB3CDC">
        <w:rPr>
          <w:rFonts w:cs="Times New Roman"/>
          <w:szCs w:val="24"/>
        </w:rPr>
        <w:t>.</w:t>
      </w:r>
    </w:p>
    <w:p w:rsidR="009A4F58" w:rsidRPr="00EB3CDC" w:rsidRDefault="006A5D39">
      <w:pPr>
        <w:ind w:left="567"/>
        <w:rPr>
          <w:rFonts w:cs="Times New Roman"/>
          <w:szCs w:val="24"/>
        </w:rPr>
      </w:pPr>
      <w:r w:rsidRPr="00EB3CDC">
        <w:rPr>
          <w:rFonts w:cs="Times New Roman"/>
          <w:szCs w:val="24"/>
        </w:rPr>
        <w:lastRenderedPageBreak/>
        <w:t xml:space="preserve">8. </w:t>
      </w:r>
      <w:proofErr w:type="spellStart"/>
      <w:r w:rsidRPr="00EB3CDC">
        <w:rPr>
          <w:rFonts w:cs="Times New Roman"/>
          <w:szCs w:val="24"/>
        </w:rPr>
        <w:t>Apabila</w:t>
      </w:r>
      <w:proofErr w:type="spellEnd"/>
      <w:r w:rsidRPr="00EB3CDC">
        <w:rPr>
          <w:rFonts w:cs="Times New Roman"/>
          <w:szCs w:val="24"/>
        </w:rPr>
        <w:t xml:space="preserve"> </w:t>
      </w:r>
      <w:proofErr w:type="spellStart"/>
      <w:r w:rsidRPr="00EB3CDC">
        <w:rPr>
          <w:rFonts w:cs="Times New Roman"/>
          <w:szCs w:val="24"/>
        </w:rPr>
        <w:t>berhasil</w:t>
      </w:r>
      <w:proofErr w:type="spellEnd"/>
      <w:r w:rsidRPr="00EB3CDC">
        <w:rPr>
          <w:rFonts w:cs="Times New Roman"/>
          <w:szCs w:val="24"/>
        </w:rPr>
        <w:t xml:space="preserve">, status </w:t>
      </w:r>
      <w:proofErr w:type="spellStart"/>
      <w:r w:rsidRPr="00EB3CDC">
        <w:rPr>
          <w:rFonts w:cs="Times New Roman"/>
          <w:szCs w:val="24"/>
        </w:rPr>
        <w:t>pesanan</w:t>
      </w:r>
      <w:proofErr w:type="spellEnd"/>
      <w:r w:rsidRPr="00EB3CDC">
        <w:rPr>
          <w:rFonts w:cs="Times New Roman"/>
          <w:szCs w:val="24"/>
        </w:rPr>
        <w:t xml:space="preserve"> </w:t>
      </w:r>
      <w:proofErr w:type="spellStart"/>
      <w:r w:rsidRPr="00EB3CDC">
        <w:rPr>
          <w:rFonts w:cs="Times New Roman"/>
          <w:szCs w:val="24"/>
        </w:rPr>
        <w:t>berubah</w:t>
      </w:r>
      <w:proofErr w:type="spellEnd"/>
      <w:r w:rsidRPr="00EB3CDC">
        <w:rPr>
          <w:rFonts w:cs="Times New Roman"/>
          <w:szCs w:val="24"/>
        </w:rPr>
        <w:t xml:space="preserve"> </w:t>
      </w:r>
      <w:proofErr w:type="spellStart"/>
      <w:r w:rsidRPr="00EB3CDC">
        <w:rPr>
          <w:rFonts w:cs="Times New Roman"/>
          <w:szCs w:val="24"/>
        </w:rPr>
        <w:t>menjadi</w:t>
      </w:r>
      <w:proofErr w:type="spellEnd"/>
      <w:r w:rsidRPr="00EB3CDC">
        <w:rPr>
          <w:rFonts w:cs="Times New Roman"/>
          <w:szCs w:val="24"/>
        </w:rPr>
        <w:t xml:space="preserve"> "</w:t>
      </w:r>
      <w:proofErr w:type="spellStart"/>
      <w:r w:rsidRPr="00EB3CDC">
        <w:rPr>
          <w:rFonts w:cs="Times New Roman"/>
          <w:szCs w:val="24"/>
        </w:rPr>
        <w:t>Selesai</w:t>
      </w:r>
      <w:proofErr w:type="spellEnd"/>
      <w:r w:rsidRPr="00EB3CDC">
        <w:rPr>
          <w:rFonts w:cs="Times New Roman"/>
          <w:szCs w:val="24"/>
        </w:rPr>
        <w:t>".</w:t>
      </w:r>
    </w:p>
    <w:p w:rsidR="006E0EBD" w:rsidRDefault="00206F97" w:rsidP="006E0EBD">
      <w:pPr>
        <w:pStyle w:val="Caption"/>
        <w:keepNext/>
      </w:pPr>
      <w:r w:rsidRPr="00EB3CDC">
        <w:rPr>
          <w:rFonts w:cs="Times New Roman"/>
          <w:bCs w:val="0"/>
          <w:i w:val="0"/>
          <w:color w:val="808080"/>
          <w:sz w:val="24"/>
          <w:szCs w:val="24"/>
        </w:rPr>
        <w:drawing>
          <wp:inline distT="0" distB="0" distL="0" distR="0" wp14:anchorId="743D1E6A" wp14:editId="2EEFD176">
            <wp:extent cx="5486400" cy="2734310"/>
            <wp:effectExtent l="0" t="0" r="0" b="8890"/>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1"/>
                    <a:stretch>
                      <a:fillRect/>
                    </a:stretch>
                  </pic:blipFill>
                  <pic:spPr>
                    <a:xfrm>
                      <a:off x="0" y="0"/>
                      <a:ext cx="5486400" cy="2734310"/>
                    </a:xfrm>
                    <a:prstGeom prst="rect">
                      <a:avLst/>
                    </a:prstGeom>
                  </pic:spPr>
                </pic:pic>
              </a:graphicData>
            </a:graphic>
          </wp:inline>
        </w:drawing>
      </w:r>
    </w:p>
    <w:p w:rsidR="006E0EBD" w:rsidRPr="006E0EBD" w:rsidRDefault="006E0EBD" w:rsidP="006E0EBD">
      <w:pPr>
        <w:pStyle w:val="Caption"/>
        <w:rPr>
          <w:b w:val="0"/>
          <w:bCs w:val="0"/>
          <w:i w:val="0"/>
          <w:iCs/>
          <w:color w:val="auto"/>
          <w:sz w:val="24"/>
          <w:szCs w:val="20"/>
        </w:rPr>
      </w:pPr>
      <w:bookmarkStart w:id="103" w:name="_Toc239054803"/>
      <w:r w:rsidRPr="006E0EBD">
        <w:rPr>
          <w:b w:val="0"/>
          <w:bCs w:val="0"/>
          <w:i w:val="0"/>
          <w:iCs/>
          <w:color w:val="auto"/>
          <w:sz w:val="24"/>
          <w:szCs w:val="20"/>
        </w:rPr>
        <w:t xml:space="preserve">Gambar 2. </w:t>
      </w:r>
      <w:r w:rsidRPr="006E0EBD">
        <w:rPr>
          <w:b w:val="0"/>
          <w:bCs w:val="0"/>
          <w:i w:val="0"/>
          <w:iCs/>
          <w:color w:val="auto"/>
          <w:sz w:val="24"/>
          <w:szCs w:val="20"/>
        </w:rPr>
        <w:fldChar w:fldCharType="begin"/>
      </w:r>
      <w:r w:rsidRPr="006E0EBD">
        <w:rPr>
          <w:b w:val="0"/>
          <w:bCs w:val="0"/>
          <w:i w:val="0"/>
          <w:iCs/>
          <w:color w:val="auto"/>
          <w:sz w:val="24"/>
          <w:szCs w:val="20"/>
        </w:rPr>
        <w:instrText xml:space="preserve"> SEQ Gambar_2. \* ARABIC </w:instrText>
      </w:r>
      <w:r w:rsidRPr="006E0EBD">
        <w:rPr>
          <w:b w:val="0"/>
          <w:bCs w:val="0"/>
          <w:i w:val="0"/>
          <w:iCs/>
          <w:color w:val="auto"/>
          <w:sz w:val="24"/>
          <w:szCs w:val="20"/>
        </w:rPr>
        <w:fldChar w:fldCharType="separate"/>
      </w:r>
      <w:r w:rsidR="00A0378E">
        <w:rPr>
          <w:b w:val="0"/>
          <w:bCs w:val="0"/>
          <w:i w:val="0"/>
          <w:iCs/>
          <w:noProof/>
          <w:color w:val="auto"/>
          <w:sz w:val="24"/>
          <w:szCs w:val="20"/>
        </w:rPr>
        <w:t>64</w:t>
      </w:r>
      <w:r w:rsidRPr="006E0EBD">
        <w:rPr>
          <w:b w:val="0"/>
          <w:bCs w:val="0"/>
          <w:i w:val="0"/>
          <w:iCs/>
          <w:color w:val="auto"/>
          <w:sz w:val="24"/>
          <w:szCs w:val="20"/>
        </w:rPr>
        <w:fldChar w:fldCharType="end"/>
      </w:r>
      <w:r w:rsidRPr="006E0EBD">
        <w:rPr>
          <w:b w:val="0"/>
          <w:bCs w:val="0"/>
          <w:i w:val="0"/>
          <w:iCs/>
          <w:color w:val="auto"/>
          <w:sz w:val="24"/>
          <w:szCs w:val="20"/>
        </w:rPr>
        <w:t xml:space="preserve"> </w:t>
      </w:r>
      <w:proofErr w:type="spellStart"/>
      <w:r w:rsidRPr="006E0EBD">
        <w:rPr>
          <w:b w:val="0"/>
          <w:bCs w:val="0"/>
          <w:i w:val="0"/>
          <w:iCs/>
          <w:color w:val="auto"/>
          <w:sz w:val="24"/>
          <w:szCs w:val="20"/>
        </w:rPr>
        <w:t>Halaman</w:t>
      </w:r>
      <w:proofErr w:type="spellEnd"/>
      <w:r w:rsidRPr="006E0EBD">
        <w:rPr>
          <w:b w:val="0"/>
          <w:bCs w:val="0"/>
          <w:i w:val="0"/>
          <w:iCs/>
          <w:color w:val="auto"/>
          <w:sz w:val="24"/>
          <w:szCs w:val="20"/>
        </w:rPr>
        <w:t xml:space="preserve"> Detail </w:t>
      </w:r>
      <w:proofErr w:type="spellStart"/>
      <w:r w:rsidRPr="006E0EBD">
        <w:rPr>
          <w:b w:val="0"/>
          <w:bCs w:val="0"/>
          <w:i w:val="0"/>
          <w:iCs/>
          <w:color w:val="auto"/>
          <w:sz w:val="24"/>
          <w:szCs w:val="20"/>
        </w:rPr>
        <w:t>Pesanan</w:t>
      </w:r>
      <w:proofErr w:type="spellEnd"/>
      <w:r w:rsidRPr="006E0EBD">
        <w:rPr>
          <w:b w:val="0"/>
          <w:bCs w:val="0"/>
          <w:i w:val="0"/>
          <w:iCs/>
          <w:color w:val="auto"/>
          <w:sz w:val="24"/>
          <w:szCs w:val="20"/>
        </w:rPr>
        <w:t xml:space="preserve"> Acara </w:t>
      </w:r>
      <w:proofErr w:type="spellStart"/>
      <w:r w:rsidRPr="006E0EBD">
        <w:rPr>
          <w:b w:val="0"/>
          <w:bCs w:val="0"/>
          <w:i w:val="0"/>
          <w:iCs/>
          <w:color w:val="auto"/>
          <w:sz w:val="24"/>
          <w:szCs w:val="20"/>
        </w:rPr>
        <w:t>dengan</w:t>
      </w:r>
      <w:proofErr w:type="spellEnd"/>
      <w:r w:rsidRPr="006E0EBD">
        <w:rPr>
          <w:b w:val="0"/>
          <w:bCs w:val="0"/>
          <w:i w:val="0"/>
          <w:iCs/>
          <w:color w:val="auto"/>
          <w:sz w:val="24"/>
          <w:szCs w:val="20"/>
        </w:rPr>
        <w:t xml:space="preserve"> </w:t>
      </w:r>
      <w:proofErr w:type="spellStart"/>
      <w:r w:rsidRPr="006E0EBD">
        <w:rPr>
          <w:b w:val="0"/>
          <w:bCs w:val="0"/>
          <w:i w:val="0"/>
          <w:iCs/>
          <w:color w:val="auto"/>
          <w:sz w:val="24"/>
          <w:szCs w:val="20"/>
        </w:rPr>
        <w:t>Aksi</w:t>
      </w:r>
      <w:proofErr w:type="spellEnd"/>
      <w:r w:rsidRPr="006E0EBD">
        <w:rPr>
          <w:b w:val="0"/>
          <w:bCs w:val="0"/>
          <w:i w:val="0"/>
          <w:iCs/>
          <w:color w:val="auto"/>
          <w:sz w:val="24"/>
          <w:szCs w:val="20"/>
        </w:rPr>
        <w:t xml:space="preserve"> </w:t>
      </w:r>
      <w:proofErr w:type="spellStart"/>
      <w:r w:rsidRPr="006E0EBD">
        <w:rPr>
          <w:b w:val="0"/>
          <w:bCs w:val="0"/>
          <w:i w:val="0"/>
          <w:iCs/>
          <w:color w:val="auto"/>
          <w:sz w:val="24"/>
          <w:szCs w:val="20"/>
        </w:rPr>
        <w:t>Selesai</w:t>
      </w:r>
      <w:bookmarkEnd w:id="103"/>
      <w:proofErr w:type="spellEnd"/>
    </w:p>
    <w:p w:rsidR="006C3A05" w:rsidRDefault="006C3A05">
      <w:pPr>
        <w:pStyle w:val="Caption"/>
        <w:rPr>
          <w:rFonts w:cs="Times New Roman"/>
          <w:sz w:val="24"/>
          <w:szCs w:val="24"/>
        </w:rPr>
      </w:pPr>
    </w:p>
    <w:p w:rsidR="006C3A05" w:rsidRDefault="006C3A05">
      <w:pPr>
        <w:pStyle w:val="Caption"/>
        <w:rPr>
          <w:rFonts w:cs="Times New Roman"/>
          <w:sz w:val="24"/>
          <w:szCs w:val="24"/>
        </w:rPr>
      </w:pPr>
    </w:p>
    <w:p w:rsidR="009A4F58" w:rsidRPr="00EB3CDC" w:rsidRDefault="006A5D39">
      <w:pPr>
        <w:pStyle w:val="Caption"/>
        <w:rPr>
          <w:rFonts w:cs="Times New Roman"/>
          <w:sz w:val="24"/>
          <w:szCs w:val="24"/>
        </w:rPr>
      </w:pPr>
      <w:r w:rsidRPr="00EB3CDC">
        <w:rPr>
          <w:rFonts w:cs="Times New Roman"/>
          <w:sz w:val="24"/>
          <w:szCs w:val="24"/>
        </w:rPr>
        <w:t xml:space="preserve"> </w:t>
      </w:r>
    </w:p>
    <w:p w:rsidR="009A4F58" w:rsidRPr="006C3A05" w:rsidRDefault="006A5D39">
      <w:pPr>
        <w:pStyle w:val="Heading4"/>
        <w:rPr>
          <w:rFonts w:ascii="Times New Roman" w:hAnsi="Times New Roman" w:cs="Times New Roman"/>
          <w:i w:val="0"/>
          <w:iCs w:val="0"/>
          <w:szCs w:val="24"/>
        </w:rPr>
      </w:pPr>
      <w:r w:rsidRPr="006C3A05">
        <w:rPr>
          <w:rFonts w:ascii="Times New Roman" w:hAnsi="Times New Roman" w:cs="Times New Roman"/>
          <w:i w:val="0"/>
          <w:iCs w:val="0"/>
          <w:szCs w:val="24"/>
        </w:rPr>
        <w:t xml:space="preserve">B. </w:t>
      </w:r>
      <w:proofErr w:type="spellStart"/>
      <w:r w:rsidRPr="006C3A05">
        <w:rPr>
          <w:rFonts w:ascii="Times New Roman" w:hAnsi="Times New Roman" w:cs="Times New Roman"/>
          <w:i w:val="0"/>
          <w:iCs w:val="0"/>
          <w:szCs w:val="24"/>
        </w:rPr>
        <w:t>Mengubah</w:t>
      </w:r>
      <w:proofErr w:type="spellEnd"/>
      <w:r w:rsidRPr="006C3A05">
        <w:rPr>
          <w:rFonts w:ascii="Times New Roman" w:hAnsi="Times New Roman" w:cs="Times New Roman"/>
          <w:i w:val="0"/>
          <w:iCs w:val="0"/>
          <w:szCs w:val="24"/>
        </w:rPr>
        <w:t xml:space="preserve"> Status </w:t>
      </w:r>
      <w:proofErr w:type="spellStart"/>
      <w:r w:rsidRPr="006C3A05">
        <w:rPr>
          <w:rFonts w:ascii="Times New Roman" w:hAnsi="Times New Roman" w:cs="Times New Roman"/>
          <w:i w:val="0"/>
          <w:iCs w:val="0"/>
          <w:szCs w:val="24"/>
        </w:rPr>
        <w:t>Pesanan</w:t>
      </w:r>
      <w:proofErr w:type="spellEnd"/>
      <w:r w:rsidRPr="006C3A05">
        <w:rPr>
          <w:rFonts w:ascii="Times New Roman" w:hAnsi="Times New Roman" w:cs="Times New Roman"/>
          <w:i w:val="0"/>
          <w:iCs w:val="0"/>
          <w:szCs w:val="24"/>
        </w:rPr>
        <w:t xml:space="preserve"> </w:t>
      </w:r>
      <w:proofErr w:type="spellStart"/>
      <w:r w:rsidRPr="006C3A05">
        <w:rPr>
          <w:rFonts w:ascii="Times New Roman" w:hAnsi="Times New Roman" w:cs="Times New Roman"/>
          <w:i w:val="0"/>
          <w:iCs w:val="0"/>
          <w:szCs w:val="24"/>
        </w:rPr>
        <w:t>Menjadi</w:t>
      </w:r>
      <w:proofErr w:type="spellEnd"/>
      <w:r w:rsidRPr="006C3A05">
        <w:rPr>
          <w:rFonts w:ascii="Times New Roman" w:hAnsi="Times New Roman" w:cs="Times New Roman"/>
          <w:i w:val="0"/>
          <w:iCs w:val="0"/>
          <w:szCs w:val="24"/>
        </w:rPr>
        <w:t xml:space="preserve"> </w:t>
      </w:r>
      <w:proofErr w:type="spellStart"/>
      <w:r w:rsidRPr="006C3A05">
        <w:rPr>
          <w:rFonts w:ascii="Times New Roman" w:hAnsi="Times New Roman" w:cs="Times New Roman"/>
          <w:i w:val="0"/>
          <w:iCs w:val="0"/>
          <w:szCs w:val="24"/>
        </w:rPr>
        <w:t>Dibatalkan</w:t>
      </w:r>
      <w:proofErr w:type="spellEnd"/>
    </w:p>
    <w:p w:rsidR="009A4F58" w:rsidRPr="00EB3CDC" w:rsidRDefault="006A5D39">
      <w:pPr>
        <w:ind w:left="567"/>
        <w:rPr>
          <w:rFonts w:cs="Times New Roman"/>
          <w:szCs w:val="24"/>
        </w:rPr>
      </w:pPr>
      <w:r w:rsidRPr="00EB3CDC">
        <w:rPr>
          <w:rFonts w:cs="Times New Roman"/>
          <w:szCs w:val="24"/>
        </w:rPr>
        <w:t xml:space="preserve">1. Buka </w:t>
      </w:r>
      <w:proofErr w:type="spellStart"/>
      <w:r w:rsidRPr="00EB3CDC">
        <w:rPr>
          <w:rFonts w:cs="Times New Roman"/>
          <w:szCs w:val="24"/>
        </w:rPr>
        <w:t>halaman</w:t>
      </w:r>
      <w:proofErr w:type="spellEnd"/>
      <w:r w:rsidRPr="00EB3CDC">
        <w:rPr>
          <w:rFonts w:cs="Times New Roman"/>
          <w:szCs w:val="24"/>
        </w:rPr>
        <w:t xml:space="preserve"> </w:t>
      </w:r>
      <w:proofErr w:type="spellStart"/>
      <w:r w:rsidRPr="00EB3CDC">
        <w:rPr>
          <w:rFonts w:cs="Times New Roman"/>
          <w:szCs w:val="24"/>
        </w:rPr>
        <w:t>Pesanan</w:t>
      </w:r>
      <w:proofErr w:type="spellEnd"/>
      <w:r w:rsidRPr="00EB3CDC">
        <w:rPr>
          <w:rFonts w:cs="Times New Roman"/>
          <w:szCs w:val="24"/>
        </w:rPr>
        <w:t xml:space="preserve"> dan </w:t>
      </w:r>
      <w:proofErr w:type="spellStart"/>
      <w:r w:rsidRPr="00EB3CDC">
        <w:rPr>
          <w:rFonts w:cs="Times New Roman"/>
          <w:szCs w:val="24"/>
        </w:rPr>
        <w:t>pilih</w:t>
      </w:r>
      <w:proofErr w:type="spellEnd"/>
      <w:r w:rsidRPr="00EB3CDC">
        <w:rPr>
          <w:rFonts w:cs="Times New Roman"/>
          <w:szCs w:val="24"/>
        </w:rPr>
        <w:t xml:space="preserve"> </w:t>
      </w:r>
      <w:proofErr w:type="spellStart"/>
      <w:r w:rsidRPr="00EB3CDC">
        <w:rPr>
          <w:rFonts w:cs="Times New Roman"/>
          <w:szCs w:val="24"/>
        </w:rPr>
        <w:t>pesanan</w:t>
      </w:r>
      <w:proofErr w:type="spellEnd"/>
      <w:r w:rsidRPr="00EB3CDC">
        <w:rPr>
          <w:rFonts w:cs="Times New Roman"/>
          <w:szCs w:val="24"/>
        </w:rPr>
        <w:t xml:space="preserve"> </w:t>
      </w:r>
      <w:proofErr w:type="spellStart"/>
      <w:r w:rsidRPr="00EB3CDC">
        <w:rPr>
          <w:rFonts w:cs="Times New Roman"/>
          <w:szCs w:val="24"/>
        </w:rPr>
        <w:t>katering</w:t>
      </w:r>
      <w:proofErr w:type="spellEnd"/>
      <w:r w:rsidRPr="00EB3CDC">
        <w:rPr>
          <w:rFonts w:cs="Times New Roman"/>
          <w:szCs w:val="24"/>
        </w:rPr>
        <w:t xml:space="preserve"> acara yang </w:t>
      </w:r>
      <w:proofErr w:type="spellStart"/>
      <w:r w:rsidRPr="00EB3CDC">
        <w:rPr>
          <w:rFonts w:cs="Times New Roman"/>
          <w:szCs w:val="24"/>
        </w:rPr>
        <w:t>ingin</w:t>
      </w:r>
      <w:proofErr w:type="spellEnd"/>
      <w:r w:rsidRPr="00EB3CDC">
        <w:rPr>
          <w:rFonts w:cs="Times New Roman"/>
          <w:szCs w:val="24"/>
        </w:rPr>
        <w:t xml:space="preserve"> </w:t>
      </w:r>
      <w:proofErr w:type="spellStart"/>
      <w:r w:rsidRPr="00EB3CDC">
        <w:rPr>
          <w:rFonts w:cs="Times New Roman"/>
          <w:szCs w:val="24"/>
        </w:rPr>
        <w:t>dibatalkan</w:t>
      </w:r>
      <w:proofErr w:type="spellEnd"/>
      <w:r w:rsidRPr="00EB3CDC">
        <w:rPr>
          <w:rFonts w:cs="Times New Roman"/>
          <w:szCs w:val="24"/>
        </w:rPr>
        <w:t>.</w:t>
      </w:r>
    </w:p>
    <w:p w:rsidR="007465E2" w:rsidRDefault="006A5D39">
      <w:pPr>
        <w:ind w:left="567"/>
        <w:rPr>
          <w:rFonts w:cs="Times New Roman"/>
          <w:szCs w:val="24"/>
        </w:rPr>
      </w:pPr>
      <w:r w:rsidRPr="00EB3CDC">
        <w:rPr>
          <w:rFonts w:cs="Times New Roman"/>
          <w:szCs w:val="24"/>
        </w:rPr>
        <w:t xml:space="preserve">2. Pada </w:t>
      </w:r>
      <w:proofErr w:type="spellStart"/>
      <w:r w:rsidRPr="00EB3CDC">
        <w:rPr>
          <w:rFonts w:cs="Times New Roman"/>
          <w:szCs w:val="24"/>
        </w:rPr>
        <w:t>halaman</w:t>
      </w:r>
      <w:proofErr w:type="spellEnd"/>
      <w:r w:rsidRPr="00EB3CDC">
        <w:rPr>
          <w:rFonts w:cs="Times New Roman"/>
          <w:szCs w:val="24"/>
        </w:rPr>
        <w:t xml:space="preserve"> Detail </w:t>
      </w:r>
      <w:proofErr w:type="spellStart"/>
      <w:r w:rsidRPr="00EB3CDC">
        <w:rPr>
          <w:rFonts w:cs="Times New Roman"/>
          <w:szCs w:val="24"/>
        </w:rPr>
        <w:t>Pesanan</w:t>
      </w:r>
      <w:proofErr w:type="spellEnd"/>
      <w:r w:rsidRPr="00EB3CDC">
        <w:rPr>
          <w:rFonts w:cs="Times New Roman"/>
          <w:szCs w:val="24"/>
        </w:rPr>
        <w:t xml:space="preserve">, pada dropdown "Status </w:t>
      </w:r>
      <w:proofErr w:type="spellStart"/>
      <w:r w:rsidRPr="00EB3CDC">
        <w:rPr>
          <w:rFonts w:cs="Times New Roman"/>
          <w:szCs w:val="24"/>
        </w:rPr>
        <w:t>Pesanan</w:t>
      </w:r>
      <w:proofErr w:type="spellEnd"/>
      <w:r w:rsidRPr="00EB3CDC">
        <w:rPr>
          <w:rFonts w:cs="Times New Roman"/>
          <w:szCs w:val="24"/>
        </w:rPr>
        <w:t xml:space="preserve">", </w:t>
      </w:r>
      <w:proofErr w:type="spellStart"/>
      <w:r w:rsidRPr="00EB3CDC">
        <w:rPr>
          <w:rFonts w:cs="Times New Roman"/>
          <w:szCs w:val="24"/>
        </w:rPr>
        <w:t>pilih</w:t>
      </w:r>
      <w:proofErr w:type="spellEnd"/>
      <w:r w:rsidRPr="00EB3CDC">
        <w:rPr>
          <w:rFonts w:cs="Times New Roman"/>
          <w:szCs w:val="24"/>
        </w:rPr>
        <w:t xml:space="preserve"> </w:t>
      </w:r>
    </w:p>
    <w:p w:rsidR="009A4F58" w:rsidRPr="00EB3CDC" w:rsidRDefault="007465E2">
      <w:pPr>
        <w:ind w:left="567"/>
        <w:rPr>
          <w:rFonts w:cs="Times New Roman"/>
          <w:szCs w:val="24"/>
        </w:rPr>
      </w:pPr>
      <w:r>
        <w:rPr>
          <w:rFonts w:cs="Times New Roman"/>
          <w:szCs w:val="24"/>
        </w:rPr>
        <w:t xml:space="preserve">    </w:t>
      </w:r>
      <w:r w:rsidR="006A5D39" w:rsidRPr="00EB3CDC">
        <w:rPr>
          <w:rFonts w:cs="Times New Roman"/>
          <w:szCs w:val="24"/>
        </w:rPr>
        <w:t>"</w:t>
      </w:r>
      <w:proofErr w:type="spellStart"/>
      <w:r w:rsidR="006A5D39" w:rsidRPr="00EB3CDC">
        <w:rPr>
          <w:rFonts w:cs="Times New Roman"/>
          <w:szCs w:val="24"/>
        </w:rPr>
        <w:t>Dibatalkan</w:t>
      </w:r>
      <w:proofErr w:type="spellEnd"/>
      <w:r w:rsidR="006A5D39" w:rsidRPr="00EB3CDC">
        <w:rPr>
          <w:rFonts w:cs="Times New Roman"/>
          <w:szCs w:val="24"/>
        </w:rPr>
        <w:t>".</w:t>
      </w:r>
    </w:p>
    <w:p w:rsidR="009A4F58" w:rsidRPr="00EB3CDC" w:rsidRDefault="006A5D39">
      <w:pPr>
        <w:ind w:left="567"/>
        <w:rPr>
          <w:rFonts w:cs="Times New Roman"/>
          <w:szCs w:val="24"/>
        </w:rPr>
      </w:pPr>
      <w:r w:rsidRPr="00EB3CDC">
        <w:rPr>
          <w:rFonts w:cs="Times New Roman"/>
          <w:szCs w:val="24"/>
        </w:rPr>
        <w:t xml:space="preserve">3. </w:t>
      </w:r>
      <w:proofErr w:type="spellStart"/>
      <w:r w:rsidRPr="00EB3CDC">
        <w:rPr>
          <w:rFonts w:cs="Times New Roman"/>
          <w:szCs w:val="24"/>
        </w:rPr>
        <w:t>Klik</w:t>
      </w:r>
      <w:proofErr w:type="spellEnd"/>
      <w:r w:rsidRPr="00EB3CDC">
        <w:rPr>
          <w:rFonts w:cs="Times New Roman"/>
          <w:szCs w:val="24"/>
        </w:rPr>
        <w:t xml:space="preserve"> </w:t>
      </w:r>
      <w:proofErr w:type="spellStart"/>
      <w:r w:rsidRPr="00EB3CDC">
        <w:rPr>
          <w:rFonts w:cs="Times New Roman"/>
          <w:szCs w:val="24"/>
        </w:rPr>
        <w:t>tombol</w:t>
      </w:r>
      <w:proofErr w:type="spellEnd"/>
      <w:r w:rsidRPr="00EB3CDC">
        <w:rPr>
          <w:rFonts w:cs="Times New Roman"/>
          <w:szCs w:val="24"/>
        </w:rPr>
        <w:t xml:space="preserve"> "Update Status".</w:t>
      </w:r>
    </w:p>
    <w:p w:rsidR="007465E2" w:rsidRDefault="006A5D39">
      <w:pPr>
        <w:ind w:left="567"/>
        <w:rPr>
          <w:rFonts w:cs="Times New Roman"/>
          <w:szCs w:val="24"/>
        </w:rPr>
      </w:pPr>
      <w:r w:rsidRPr="00EB3CDC">
        <w:rPr>
          <w:rFonts w:cs="Times New Roman"/>
          <w:szCs w:val="24"/>
        </w:rPr>
        <w:t xml:space="preserve">4. </w:t>
      </w:r>
      <w:proofErr w:type="spellStart"/>
      <w:r w:rsidRPr="00EB3CDC">
        <w:rPr>
          <w:rFonts w:cs="Times New Roman"/>
          <w:szCs w:val="24"/>
        </w:rPr>
        <w:t>Pesanan</w:t>
      </w:r>
      <w:proofErr w:type="spellEnd"/>
      <w:r w:rsidRPr="00EB3CDC">
        <w:rPr>
          <w:rFonts w:cs="Times New Roman"/>
          <w:szCs w:val="24"/>
        </w:rPr>
        <w:t xml:space="preserve"> yang </w:t>
      </w:r>
      <w:proofErr w:type="spellStart"/>
      <w:r w:rsidRPr="00EB3CDC">
        <w:rPr>
          <w:rFonts w:cs="Times New Roman"/>
          <w:szCs w:val="24"/>
        </w:rPr>
        <w:t>sudah</w:t>
      </w:r>
      <w:proofErr w:type="spellEnd"/>
      <w:r w:rsidRPr="00EB3CDC">
        <w:rPr>
          <w:rFonts w:cs="Times New Roman"/>
          <w:szCs w:val="24"/>
        </w:rPr>
        <w:t xml:space="preserve"> </w:t>
      </w:r>
      <w:proofErr w:type="spellStart"/>
      <w:r w:rsidRPr="00EB3CDC">
        <w:rPr>
          <w:rFonts w:cs="Times New Roman"/>
          <w:szCs w:val="24"/>
        </w:rPr>
        <w:t>berstatus</w:t>
      </w:r>
      <w:proofErr w:type="spellEnd"/>
      <w:r w:rsidRPr="00EB3CDC">
        <w:rPr>
          <w:rFonts w:cs="Times New Roman"/>
          <w:szCs w:val="24"/>
        </w:rPr>
        <w:t xml:space="preserve"> "</w:t>
      </w:r>
      <w:proofErr w:type="spellStart"/>
      <w:r w:rsidRPr="00EB3CDC">
        <w:rPr>
          <w:rFonts w:cs="Times New Roman"/>
          <w:szCs w:val="24"/>
        </w:rPr>
        <w:t>Selesai</w:t>
      </w:r>
      <w:proofErr w:type="spellEnd"/>
      <w:r w:rsidRPr="00EB3CDC">
        <w:rPr>
          <w:rFonts w:cs="Times New Roman"/>
          <w:szCs w:val="24"/>
        </w:rPr>
        <w:t xml:space="preserve">" </w:t>
      </w:r>
      <w:proofErr w:type="spellStart"/>
      <w:r w:rsidRPr="00EB3CDC">
        <w:rPr>
          <w:rFonts w:cs="Times New Roman"/>
          <w:szCs w:val="24"/>
        </w:rPr>
        <w:t>atau</w:t>
      </w:r>
      <w:proofErr w:type="spellEnd"/>
      <w:r w:rsidRPr="00EB3CDC">
        <w:rPr>
          <w:rFonts w:cs="Times New Roman"/>
          <w:szCs w:val="24"/>
        </w:rPr>
        <w:t xml:space="preserve"> "</w:t>
      </w:r>
      <w:proofErr w:type="spellStart"/>
      <w:r w:rsidRPr="00EB3CDC">
        <w:rPr>
          <w:rFonts w:cs="Times New Roman"/>
          <w:szCs w:val="24"/>
        </w:rPr>
        <w:t>Dibatalkan</w:t>
      </w:r>
      <w:proofErr w:type="spellEnd"/>
      <w:r w:rsidRPr="00EB3CDC">
        <w:rPr>
          <w:rFonts w:cs="Times New Roman"/>
          <w:szCs w:val="24"/>
        </w:rPr>
        <w:t xml:space="preserve">" </w:t>
      </w:r>
      <w:proofErr w:type="spellStart"/>
      <w:r w:rsidRPr="00EB3CDC">
        <w:rPr>
          <w:rFonts w:cs="Times New Roman"/>
          <w:szCs w:val="24"/>
        </w:rPr>
        <w:t>tidak</w:t>
      </w:r>
      <w:proofErr w:type="spellEnd"/>
      <w:r w:rsidRPr="00EB3CDC">
        <w:rPr>
          <w:rFonts w:cs="Times New Roman"/>
          <w:szCs w:val="24"/>
        </w:rPr>
        <w:t xml:space="preserve"> </w:t>
      </w:r>
      <w:proofErr w:type="spellStart"/>
      <w:r w:rsidRPr="00EB3CDC">
        <w:rPr>
          <w:rFonts w:cs="Times New Roman"/>
          <w:szCs w:val="24"/>
        </w:rPr>
        <w:t>dapat</w:t>
      </w:r>
      <w:proofErr w:type="spellEnd"/>
      <w:r w:rsidRPr="00EB3CDC">
        <w:rPr>
          <w:rFonts w:cs="Times New Roman"/>
          <w:szCs w:val="24"/>
        </w:rPr>
        <w:t xml:space="preserve"> </w:t>
      </w:r>
      <w:proofErr w:type="spellStart"/>
      <w:r w:rsidRPr="00EB3CDC">
        <w:rPr>
          <w:rFonts w:cs="Times New Roman"/>
          <w:szCs w:val="24"/>
        </w:rPr>
        <w:t>diubah</w:t>
      </w:r>
      <w:proofErr w:type="spellEnd"/>
      <w:r w:rsidRPr="00EB3CDC">
        <w:rPr>
          <w:rFonts w:cs="Times New Roman"/>
          <w:szCs w:val="24"/>
        </w:rPr>
        <w:t xml:space="preserve"> </w:t>
      </w:r>
    </w:p>
    <w:p w:rsidR="009A4F58" w:rsidRPr="00EB3CDC" w:rsidRDefault="007465E2">
      <w:pPr>
        <w:ind w:left="567"/>
        <w:rPr>
          <w:rFonts w:cs="Times New Roman"/>
          <w:szCs w:val="24"/>
        </w:rPr>
      </w:pPr>
      <w:r>
        <w:rPr>
          <w:rFonts w:cs="Times New Roman"/>
          <w:szCs w:val="24"/>
        </w:rPr>
        <w:t xml:space="preserve">    </w:t>
      </w:r>
      <w:proofErr w:type="spellStart"/>
      <w:r w:rsidR="006A5D39" w:rsidRPr="00EB3CDC">
        <w:rPr>
          <w:rFonts w:cs="Times New Roman"/>
          <w:szCs w:val="24"/>
        </w:rPr>
        <w:t>statusnya</w:t>
      </w:r>
      <w:proofErr w:type="spellEnd"/>
      <w:r w:rsidR="006A5D39" w:rsidRPr="00EB3CDC">
        <w:rPr>
          <w:rFonts w:cs="Times New Roman"/>
          <w:szCs w:val="24"/>
        </w:rPr>
        <w:t>.</w:t>
      </w:r>
    </w:p>
    <w:p w:rsidR="009A4F58" w:rsidRPr="00EB3CDC" w:rsidRDefault="006A5D39">
      <w:pPr>
        <w:ind w:left="567"/>
        <w:rPr>
          <w:rFonts w:cs="Times New Roman"/>
          <w:szCs w:val="24"/>
        </w:rPr>
      </w:pPr>
      <w:r w:rsidRPr="00EB3CDC">
        <w:rPr>
          <w:rFonts w:cs="Times New Roman"/>
          <w:szCs w:val="24"/>
        </w:rPr>
        <w:t xml:space="preserve">5. </w:t>
      </w:r>
      <w:proofErr w:type="spellStart"/>
      <w:r w:rsidRPr="00EB3CDC">
        <w:rPr>
          <w:rFonts w:cs="Times New Roman"/>
          <w:szCs w:val="24"/>
        </w:rPr>
        <w:t>Apabila</w:t>
      </w:r>
      <w:proofErr w:type="spellEnd"/>
      <w:r w:rsidRPr="00EB3CDC">
        <w:rPr>
          <w:rFonts w:cs="Times New Roman"/>
          <w:szCs w:val="24"/>
        </w:rPr>
        <w:t xml:space="preserve"> </w:t>
      </w:r>
      <w:proofErr w:type="spellStart"/>
      <w:r w:rsidRPr="00EB3CDC">
        <w:rPr>
          <w:rFonts w:cs="Times New Roman"/>
          <w:szCs w:val="24"/>
        </w:rPr>
        <w:t>berhasil</w:t>
      </w:r>
      <w:proofErr w:type="spellEnd"/>
      <w:r w:rsidRPr="00EB3CDC">
        <w:rPr>
          <w:rFonts w:cs="Times New Roman"/>
          <w:szCs w:val="24"/>
        </w:rPr>
        <w:t xml:space="preserve">, status </w:t>
      </w:r>
      <w:proofErr w:type="spellStart"/>
      <w:r w:rsidRPr="00EB3CDC">
        <w:rPr>
          <w:rFonts w:cs="Times New Roman"/>
          <w:szCs w:val="24"/>
        </w:rPr>
        <w:t>pesanan</w:t>
      </w:r>
      <w:proofErr w:type="spellEnd"/>
      <w:r w:rsidRPr="00EB3CDC">
        <w:rPr>
          <w:rFonts w:cs="Times New Roman"/>
          <w:szCs w:val="24"/>
        </w:rPr>
        <w:t xml:space="preserve"> </w:t>
      </w:r>
      <w:proofErr w:type="spellStart"/>
      <w:r w:rsidRPr="00EB3CDC">
        <w:rPr>
          <w:rFonts w:cs="Times New Roman"/>
          <w:szCs w:val="24"/>
        </w:rPr>
        <w:t>berubah</w:t>
      </w:r>
      <w:proofErr w:type="spellEnd"/>
      <w:r w:rsidRPr="00EB3CDC">
        <w:rPr>
          <w:rFonts w:cs="Times New Roman"/>
          <w:szCs w:val="24"/>
        </w:rPr>
        <w:t xml:space="preserve"> </w:t>
      </w:r>
      <w:proofErr w:type="spellStart"/>
      <w:r w:rsidRPr="00EB3CDC">
        <w:rPr>
          <w:rFonts w:cs="Times New Roman"/>
          <w:szCs w:val="24"/>
        </w:rPr>
        <w:t>menjadi</w:t>
      </w:r>
      <w:proofErr w:type="spellEnd"/>
      <w:r w:rsidRPr="00EB3CDC">
        <w:rPr>
          <w:rFonts w:cs="Times New Roman"/>
          <w:szCs w:val="24"/>
        </w:rPr>
        <w:t xml:space="preserve"> "</w:t>
      </w:r>
      <w:proofErr w:type="spellStart"/>
      <w:r w:rsidRPr="00EB3CDC">
        <w:rPr>
          <w:rFonts w:cs="Times New Roman"/>
          <w:szCs w:val="24"/>
        </w:rPr>
        <w:t>Dibatalkan</w:t>
      </w:r>
      <w:proofErr w:type="spellEnd"/>
      <w:r w:rsidRPr="00EB3CDC">
        <w:rPr>
          <w:rFonts w:cs="Times New Roman"/>
          <w:szCs w:val="24"/>
        </w:rPr>
        <w:t>".</w:t>
      </w:r>
    </w:p>
    <w:p w:rsidR="009A4F58" w:rsidRPr="007465E2" w:rsidRDefault="006A5D39">
      <w:pPr>
        <w:rPr>
          <w:rFonts w:cs="Times New Roman"/>
          <w:iCs/>
          <w:szCs w:val="24"/>
        </w:rPr>
      </w:pPr>
      <w:proofErr w:type="spellStart"/>
      <w:r w:rsidRPr="007465E2">
        <w:rPr>
          <w:rFonts w:cs="Times New Roman"/>
          <w:iCs/>
          <w:szCs w:val="24"/>
        </w:rPr>
        <w:t>Catatan</w:t>
      </w:r>
      <w:proofErr w:type="spellEnd"/>
      <w:r w:rsidRPr="007465E2">
        <w:rPr>
          <w:rFonts w:cs="Times New Roman"/>
          <w:iCs/>
          <w:szCs w:val="24"/>
        </w:rPr>
        <w:t xml:space="preserve">: Pada </w:t>
      </w:r>
      <w:proofErr w:type="spellStart"/>
      <w:r w:rsidRPr="007465E2">
        <w:rPr>
          <w:rFonts w:cs="Times New Roman"/>
          <w:iCs/>
          <w:szCs w:val="24"/>
        </w:rPr>
        <w:t>halaman</w:t>
      </w:r>
      <w:proofErr w:type="spellEnd"/>
      <w:r w:rsidRPr="007465E2">
        <w:rPr>
          <w:rFonts w:cs="Times New Roman"/>
          <w:iCs/>
          <w:szCs w:val="24"/>
        </w:rPr>
        <w:t xml:space="preserve"> detail </w:t>
      </w:r>
      <w:proofErr w:type="spellStart"/>
      <w:r w:rsidRPr="007465E2">
        <w:rPr>
          <w:rFonts w:cs="Times New Roman"/>
          <w:iCs/>
          <w:szCs w:val="24"/>
        </w:rPr>
        <w:t>pesanan</w:t>
      </w:r>
      <w:proofErr w:type="spellEnd"/>
      <w:r w:rsidRPr="007465E2">
        <w:rPr>
          <w:rFonts w:cs="Times New Roman"/>
          <w:iCs/>
          <w:szCs w:val="24"/>
        </w:rPr>
        <w:t xml:space="preserve"> </w:t>
      </w:r>
      <w:proofErr w:type="spellStart"/>
      <w:r w:rsidRPr="007465E2">
        <w:rPr>
          <w:rFonts w:cs="Times New Roman"/>
          <w:iCs/>
          <w:szCs w:val="24"/>
        </w:rPr>
        <w:t>katering</w:t>
      </w:r>
      <w:proofErr w:type="spellEnd"/>
      <w:r w:rsidRPr="007465E2">
        <w:rPr>
          <w:rFonts w:cs="Times New Roman"/>
          <w:iCs/>
          <w:szCs w:val="24"/>
        </w:rPr>
        <w:t xml:space="preserve"> acara, dropdown status </w:t>
      </w:r>
      <w:proofErr w:type="spellStart"/>
      <w:r w:rsidRPr="007465E2">
        <w:rPr>
          <w:rFonts w:cs="Times New Roman"/>
          <w:iCs/>
          <w:szCs w:val="24"/>
        </w:rPr>
        <w:t>memiliki</w:t>
      </w:r>
      <w:proofErr w:type="spellEnd"/>
      <w:r w:rsidRPr="007465E2">
        <w:rPr>
          <w:rFonts w:cs="Times New Roman"/>
          <w:iCs/>
          <w:szCs w:val="24"/>
        </w:rPr>
        <w:t xml:space="preserve"> </w:t>
      </w:r>
      <w:proofErr w:type="spellStart"/>
      <w:r w:rsidRPr="007465E2">
        <w:rPr>
          <w:rFonts w:cs="Times New Roman"/>
          <w:iCs/>
          <w:szCs w:val="24"/>
        </w:rPr>
        <w:t>tiga</w:t>
      </w:r>
      <w:proofErr w:type="spellEnd"/>
      <w:r w:rsidRPr="007465E2">
        <w:rPr>
          <w:rFonts w:cs="Times New Roman"/>
          <w:iCs/>
          <w:szCs w:val="24"/>
        </w:rPr>
        <w:t xml:space="preserve"> </w:t>
      </w:r>
      <w:proofErr w:type="spellStart"/>
      <w:r w:rsidRPr="007465E2">
        <w:rPr>
          <w:rFonts w:cs="Times New Roman"/>
          <w:iCs/>
          <w:szCs w:val="24"/>
        </w:rPr>
        <w:t>opsi</w:t>
      </w:r>
      <w:proofErr w:type="spellEnd"/>
      <w:r w:rsidRPr="007465E2">
        <w:rPr>
          <w:rFonts w:cs="Times New Roman"/>
          <w:iCs/>
          <w:szCs w:val="24"/>
        </w:rPr>
        <w:t>: "</w:t>
      </w:r>
      <w:proofErr w:type="spellStart"/>
      <w:r w:rsidRPr="007465E2">
        <w:rPr>
          <w:rFonts w:cs="Times New Roman"/>
          <w:iCs/>
          <w:szCs w:val="24"/>
        </w:rPr>
        <w:t>Diproses</w:t>
      </w:r>
      <w:proofErr w:type="spellEnd"/>
      <w:r w:rsidRPr="007465E2">
        <w:rPr>
          <w:rFonts w:cs="Times New Roman"/>
          <w:iCs/>
          <w:szCs w:val="24"/>
        </w:rPr>
        <w:t>", "</w:t>
      </w:r>
      <w:proofErr w:type="spellStart"/>
      <w:r w:rsidRPr="007465E2">
        <w:rPr>
          <w:rFonts w:cs="Times New Roman"/>
          <w:iCs/>
          <w:szCs w:val="24"/>
        </w:rPr>
        <w:t>Dibatalkan</w:t>
      </w:r>
      <w:proofErr w:type="spellEnd"/>
      <w:r w:rsidRPr="007465E2">
        <w:rPr>
          <w:rFonts w:cs="Times New Roman"/>
          <w:iCs/>
          <w:szCs w:val="24"/>
        </w:rPr>
        <w:t>", dan "</w:t>
      </w:r>
      <w:proofErr w:type="spellStart"/>
      <w:r w:rsidRPr="007465E2">
        <w:rPr>
          <w:rFonts w:cs="Times New Roman"/>
          <w:iCs/>
          <w:szCs w:val="24"/>
        </w:rPr>
        <w:t>Selesai</w:t>
      </w:r>
      <w:proofErr w:type="spellEnd"/>
      <w:r w:rsidRPr="007465E2">
        <w:rPr>
          <w:rFonts w:cs="Times New Roman"/>
          <w:iCs/>
          <w:szCs w:val="24"/>
        </w:rPr>
        <w:t xml:space="preserve">". </w:t>
      </w:r>
      <w:proofErr w:type="spellStart"/>
      <w:r w:rsidRPr="007465E2">
        <w:rPr>
          <w:rFonts w:cs="Times New Roman"/>
          <w:iCs/>
          <w:szCs w:val="24"/>
        </w:rPr>
        <w:t>Sedangkan</w:t>
      </w:r>
      <w:proofErr w:type="spellEnd"/>
      <w:r w:rsidRPr="007465E2">
        <w:rPr>
          <w:rFonts w:cs="Times New Roman"/>
          <w:iCs/>
          <w:szCs w:val="24"/>
        </w:rPr>
        <w:t xml:space="preserve"> pada </w:t>
      </w:r>
      <w:proofErr w:type="spellStart"/>
      <w:r w:rsidRPr="007465E2">
        <w:rPr>
          <w:rFonts w:cs="Times New Roman"/>
          <w:iCs/>
          <w:szCs w:val="24"/>
        </w:rPr>
        <w:t>pesanan</w:t>
      </w:r>
      <w:proofErr w:type="spellEnd"/>
      <w:r w:rsidRPr="007465E2">
        <w:rPr>
          <w:rFonts w:cs="Times New Roman"/>
          <w:iCs/>
          <w:szCs w:val="24"/>
        </w:rPr>
        <w:t xml:space="preserve"> </w:t>
      </w:r>
      <w:proofErr w:type="spellStart"/>
      <w:r w:rsidRPr="007465E2">
        <w:rPr>
          <w:rFonts w:cs="Times New Roman"/>
          <w:iCs/>
          <w:szCs w:val="24"/>
        </w:rPr>
        <w:t>katering</w:t>
      </w:r>
      <w:proofErr w:type="spellEnd"/>
      <w:r w:rsidRPr="007465E2">
        <w:rPr>
          <w:rFonts w:cs="Times New Roman"/>
          <w:iCs/>
          <w:szCs w:val="24"/>
        </w:rPr>
        <w:t xml:space="preserve"> </w:t>
      </w:r>
      <w:proofErr w:type="spellStart"/>
      <w:r w:rsidRPr="007465E2">
        <w:rPr>
          <w:rFonts w:cs="Times New Roman"/>
          <w:iCs/>
          <w:szCs w:val="24"/>
        </w:rPr>
        <w:t>harian</w:t>
      </w:r>
      <w:proofErr w:type="spellEnd"/>
      <w:r w:rsidRPr="007465E2">
        <w:rPr>
          <w:rFonts w:cs="Times New Roman"/>
          <w:iCs/>
          <w:szCs w:val="24"/>
        </w:rPr>
        <w:t xml:space="preserve">, dropdown status </w:t>
      </w:r>
      <w:proofErr w:type="spellStart"/>
      <w:r w:rsidRPr="007465E2">
        <w:rPr>
          <w:rFonts w:cs="Times New Roman"/>
          <w:iCs/>
          <w:szCs w:val="24"/>
        </w:rPr>
        <w:t>hanya</w:t>
      </w:r>
      <w:proofErr w:type="spellEnd"/>
      <w:r w:rsidRPr="007465E2">
        <w:rPr>
          <w:rFonts w:cs="Times New Roman"/>
          <w:iCs/>
          <w:szCs w:val="24"/>
        </w:rPr>
        <w:t xml:space="preserve"> </w:t>
      </w:r>
      <w:proofErr w:type="spellStart"/>
      <w:r w:rsidRPr="007465E2">
        <w:rPr>
          <w:rFonts w:cs="Times New Roman"/>
          <w:iCs/>
          <w:szCs w:val="24"/>
        </w:rPr>
        <w:t>memiliki</w:t>
      </w:r>
      <w:proofErr w:type="spellEnd"/>
      <w:r w:rsidRPr="007465E2">
        <w:rPr>
          <w:rFonts w:cs="Times New Roman"/>
          <w:iCs/>
          <w:szCs w:val="24"/>
        </w:rPr>
        <w:t xml:space="preserve"> </w:t>
      </w:r>
      <w:proofErr w:type="spellStart"/>
      <w:r w:rsidRPr="007465E2">
        <w:rPr>
          <w:rFonts w:cs="Times New Roman"/>
          <w:iCs/>
          <w:szCs w:val="24"/>
        </w:rPr>
        <w:t>dua</w:t>
      </w:r>
      <w:proofErr w:type="spellEnd"/>
      <w:r w:rsidRPr="007465E2">
        <w:rPr>
          <w:rFonts w:cs="Times New Roman"/>
          <w:iCs/>
          <w:szCs w:val="24"/>
        </w:rPr>
        <w:t xml:space="preserve"> </w:t>
      </w:r>
      <w:proofErr w:type="spellStart"/>
      <w:r w:rsidRPr="007465E2">
        <w:rPr>
          <w:rFonts w:cs="Times New Roman"/>
          <w:iCs/>
          <w:szCs w:val="24"/>
        </w:rPr>
        <w:t>opsi</w:t>
      </w:r>
      <w:proofErr w:type="spellEnd"/>
      <w:r w:rsidRPr="007465E2">
        <w:rPr>
          <w:rFonts w:cs="Times New Roman"/>
          <w:iCs/>
          <w:szCs w:val="24"/>
        </w:rPr>
        <w:t>: "</w:t>
      </w:r>
      <w:proofErr w:type="spellStart"/>
      <w:r w:rsidRPr="007465E2">
        <w:rPr>
          <w:rFonts w:cs="Times New Roman"/>
          <w:iCs/>
          <w:szCs w:val="24"/>
        </w:rPr>
        <w:t>Diproses</w:t>
      </w:r>
      <w:proofErr w:type="spellEnd"/>
      <w:r w:rsidRPr="007465E2">
        <w:rPr>
          <w:rFonts w:cs="Times New Roman"/>
          <w:iCs/>
          <w:szCs w:val="24"/>
        </w:rPr>
        <w:t>" dan "</w:t>
      </w:r>
      <w:proofErr w:type="spellStart"/>
      <w:r w:rsidRPr="007465E2">
        <w:rPr>
          <w:rFonts w:cs="Times New Roman"/>
          <w:iCs/>
          <w:szCs w:val="24"/>
        </w:rPr>
        <w:t>Selesai</w:t>
      </w:r>
      <w:proofErr w:type="spellEnd"/>
      <w:r w:rsidRPr="007465E2">
        <w:rPr>
          <w:rFonts w:cs="Times New Roman"/>
          <w:iCs/>
          <w:szCs w:val="24"/>
        </w:rPr>
        <w:t>" (</w:t>
      </w:r>
      <w:proofErr w:type="spellStart"/>
      <w:r w:rsidRPr="007465E2">
        <w:rPr>
          <w:rFonts w:cs="Times New Roman"/>
          <w:iCs/>
          <w:szCs w:val="24"/>
        </w:rPr>
        <w:t>tanpa</w:t>
      </w:r>
      <w:proofErr w:type="spellEnd"/>
      <w:r w:rsidRPr="007465E2">
        <w:rPr>
          <w:rFonts w:cs="Times New Roman"/>
          <w:iCs/>
          <w:szCs w:val="24"/>
        </w:rPr>
        <w:t xml:space="preserve"> </w:t>
      </w:r>
      <w:proofErr w:type="spellStart"/>
      <w:r w:rsidRPr="007465E2">
        <w:rPr>
          <w:rFonts w:cs="Times New Roman"/>
          <w:iCs/>
          <w:szCs w:val="24"/>
        </w:rPr>
        <w:t>opsi</w:t>
      </w:r>
      <w:proofErr w:type="spellEnd"/>
      <w:r w:rsidRPr="007465E2">
        <w:rPr>
          <w:rFonts w:cs="Times New Roman"/>
          <w:iCs/>
          <w:szCs w:val="24"/>
        </w:rPr>
        <w:t xml:space="preserve"> "</w:t>
      </w:r>
      <w:proofErr w:type="spellStart"/>
      <w:r w:rsidRPr="007465E2">
        <w:rPr>
          <w:rFonts w:cs="Times New Roman"/>
          <w:iCs/>
          <w:szCs w:val="24"/>
        </w:rPr>
        <w:t>Dibatalkan</w:t>
      </w:r>
      <w:proofErr w:type="spellEnd"/>
      <w:r w:rsidRPr="007465E2">
        <w:rPr>
          <w:rFonts w:cs="Times New Roman"/>
          <w:iCs/>
          <w:szCs w:val="24"/>
        </w:rPr>
        <w:t>").</w:t>
      </w:r>
    </w:p>
    <w:p w:rsidR="009A4F58" w:rsidRPr="00CE3994" w:rsidRDefault="006A5D39">
      <w:pPr>
        <w:pStyle w:val="Heading4"/>
        <w:rPr>
          <w:rFonts w:ascii="Times New Roman" w:hAnsi="Times New Roman" w:cs="Times New Roman"/>
          <w:i w:val="0"/>
          <w:iCs w:val="0"/>
          <w:szCs w:val="24"/>
        </w:rPr>
      </w:pPr>
      <w:proofErr w:type="gramStart"/>
      <w:r w:rsidRPr="00EB3CDC">
        <w:rPr>
          <w:rFonts w:ascii="Times New Roman" w:hAnsi="Times New Roman" w:cs="Times New Roman"/>
          <w:szCs w:val="24"/>
        </w:rPr>
        <w:lastRenderedPageBreak/>
        <w:t>Screenshot</w:t>
      </w:r>
      <w:r w:rsidR="00CE3994">
        <w:rPr>
          <w:rFonts w:ascii="Times New Roman" w:hAnsi="Times New Roman" w:cs="Times New Roman"/>
          <w:szCs w:val="24"/>
        </w:rPr>
        <w:t xml:space="preserve"> </w:t>
      </w:r>
      <w:r w:rsidR="00CE3994">
        <w:rPr>
          <w:rFonts w:ascii="Times New Roman" w:hAnsi="Times New Roman" w:cs="Times New Roman"/>
          <w:i w:val="0"/>
          <w:iCs w:val="0"/>
          <w:szCs w:val="24"/>
        </w:rPr>
        <w:t>:</w:t>
      </w:r>
      <w:proofErr w:type="gramEnd"/>
    </w:p>
    <w:p w:rsidR="00CE3994" w:rsidRDefault="00206F97" w:rsidP="00CE3994">
      <w:pPr>
        <w:pStyle w:val="Caption"/>
        <w:keepNext/>
      </w:pPr>
      <w:r w:rsidRPr="00EB3CDC">
        <w:rPr>
          <w:rFonts w:cs="Times New Roman"/>
          <w:bCs w:val="0"/>
          <w:i w:val="0"/>
          <w:color w:val="808080"/>
          <w:sz w:val="24"/>
          <w:szCs w:val="24"/>
        </w:rPr>
        <w:drawing>
          <wp:inline distT="0" distB="0" distL="0" distR="0" wp14:anchorId="2CFBB5D0" wp14:editId="345A9B3F">
            <wp:extent cx="5486400" cy="1852930"/>
            <wp:effectExtent l="0" t="0" r="0" b="0"/>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2"/>
                    <a:stretch>
                      <a:fillRect/>
                    </a:stretch>
                  </pic:blipFill>
                  <pic:spPr>
                    <a:xfrm>
                      <a:off x="0" y="0"/>
                      <a:ext cx="5486400" cy="1852930"/>
                    </a:xfrm>
                    <a:prstGeom prst="rect">
                      <a:avLst/>
                    </a:prstGeom>
                  </pic:spPr>
                </pic:pic>
              </a:graphicData>
            </a:graphic>
          </wp:inline>
        </w:drawing>
      </w:r>
    </w:p>
    <w:p w:rsidR="00CE3994" w:rsidRPr="00CE3994" w:rsidRDefault="00CE3994" w:rsidP="00CE3994">
      <w:pPr>
        <w:pStyle w:val="Caption"/>
        <w:rPr>
          <w:b w:val="0"/>
          <w:bCs w:val="0"/>
          <w:i w:val="0"/>
          <w:iCs/>
          <w:color w:val="auto"/>
          <w:sz w:val="24"/>
          <w:szCs w:val="20"/>
        </w:rPr>
      </w:pPr>
      <w:bookmarkStart w:id="104" w:name="_Toc239054804"/>
      <w:r w:rsidRPr="00CE3994">
        <w:rPr>
          <w:b w:val="0"/>
          <w:bCs w:val="0"/>
          <w:i w:val="0"/>
          <w:iCs/>
          <w:color w:val="auto"/>
          <w:sz w:val="24"/>
          <w:szCs w:val="20"/>
        </w:rPr>
        <w:t xml:space="preserve">Gambar 2. </w:t>
      </w:r>
      <w:r w:rsidRPr="00CE3994">
        <w:rPr>
          <w:b w:val="0"/>
          <w:bCs w:val="0"/>
          <w:i w:val="0"/>
          <w:iCs/>
          <w:color w:val="auto"/>
          <w:sz w:val="24"/>
          <w:szCs w:val="20"/>
        </w:rPr>
        <w:fldChar w:fldCharType="begin"/>
      </w:r>
      <w:r w:rsidRPr="00CE3994">
        <w:rPr>
          <w:b w:val="0"/>
          <w:bCs w:val="0"/>
          <w:i w:val="0"/>
          <w:iCs/>
          <w:color w:val="auto"/>
          <w:sz w:val="24"/>
          <w:szCs w:val="20"/>
        </w:rPr>
        <w:instrText xml:space="preserve"> SEQ Gambar_2. \* ARABIC </w:instrText>
      </w:r>
      <w:r w:rsidRPr="00CE3994">
        <w:rPr>
          <w:b w:val="0"/>
          <w:bCs w:val="0"/>
          <w:i w:val="0"/>
          <w:iCs/>
          <w:color w:val="auto"/>
          <w:sz w:val="24"/>
          <w:szCs w:val="20"/>
        </w:rPr>
        <w:fldChar w:fldCharType="separate"/>
      </w:r>
      <w:r w:rsidR="00A0378E">
        <w:rPr>
          <w:b w:val="0"/>
          <w:bCs w:val="0"/>
          <w:i w:val="0"/>
          <w:iCs/>
          <w:noProof/>
          <w:color w:val="auto"/>
          <w:sz w:val="24"/>
          <w:szCs w:val="20"/>
        </w:rPr>
        <w:t>65</w:t>
      </w:r>
      <w:r w:rsidRPr="00CE3994">
        <w:rPr>
          <w:b w:val="0"/>
          <w:bCs w:val="0"/>
          <w:i w:val="0"/>
          <w:iCs/>
          <w:color w:val="auto"/>
          <w:sz w:val="24"/>
          <w:szCs w:val="20"/>
        </w:rPr>
        <w:fldChar w:fldCharType="end"/>
      </w:r>
      <w:r w:rsidRPr="00CE3994">
        <w:rPr>
          <w:b w:val="0"/>
          <w:bCs w:val="0"/>
          <w:i w:val="0"/>
          <w:iCs/>
          <w:color w:val="auto"/>
          <w:sz w:val="24"/>
          <w:szCs w:val="20"/>
        </w:rPr>
        <w:t xml:space="preserve"> Gambar Dropdown Status </w:t>
      </w:r>
      <w:proofErr w:type="spellStart"/>
      <w:r w:rsidRPr="00CE3994">
        <w:rPr>
          <w:b w:val="0"/>
          <w:bCs w:val="0"/>
          <w:i w:val="0"/>
          <w:iCs/>
          <w:color w:val="auto"/>
          <w:sz w:val="24"/>
          <w:szCs w:val="20"/>
        </w:rPr>
        <w:t>Pesanan</w:t>
      </w:r>
      <w:proofErr w:type="spellEnd"/>
      <w:r w:rsidRPr="00CE3994">
        <w:rPr>
          <w:b w:val="0"/>
          <w:bCs w:val="0"/>
          <w:i w:val="0"/>
          <w:iCs/>
          <w:color w:val="auto"/>
          <w:sz w:val="24"/>
          <w:szCs w:val="20"/>
        </w:rPr>
        <w:t xml:space="preserve"> Acara (</w:t>
      </w:r>
      <w:proofErr w:type="spellStart"/>
      <w:r w:rsidRPr="00CE3994">
        <w:rPr>
          <w:b w:val="0"/>
          <w:bCs w:val="0"/>
          <w:i w:val="0"/>
          <w:iCs/>
          <w:color w:val="auto"/>
          <w:sz w:val="24"/>
          <w:szCs w:val="20"/>
        </w:rPr>
        <w:t>Diproses</w:t>
      </w:r>
      <w:proofErr w:type="spellEnd"/>
      <w:r w:rsidRPr="00CE3994">
        <w:rPr>
          <w:b w:val="0"/>
          <w:bCs w:val="0"/>
          <w:i w:val="0"/>
          <w:iCs/>
          <w:color w:val="auto"/>
          <w:sz w:val="24"/>
          <w:szCs w:val="20"/>
        </w:rPr>
        <w:t xml:space="preserve">, </w:t>
      </w:r>
      <w:proofErr w:type="spellStart"/>
      <w:r w:rsidRPr="00CE3994">
        <w:rPr>
          <w:b w:val="0"/>
          <w:bCs w:val="0"/>
          <w:i w:val="0"/>
          <w:iCs/>
          <w:color w:val="auto"/>
          <w:sz w:val="24"/>
          <w:szCs w:val="20"/>
        </w:rPr>
        <w:t>Dibatalkan</w:t>
      </w:r>
      <w:proofErr w:type="spellEnd"/>
      <w:r w:rsidRPr="00CE3994">
        <w:rPr>
          <w:b w:val="0"/>
          <w:bCs w:val="0"/>
          <w:i w:val="0"/>
          <w:iCs/>
          <w:color w:val="auto"/>
          <w:sz w:val="24"/>
          <w:szCs w:val="20"/>
        </w:rPr>
        <w:t xml:space="preserve">, </w:t>
      </w:r>
      <w:proofErr w:type="spellStart"/>
      <w:r w:rsidRPr="00CE3994">
        <w:rPr>
          <w:b w:val="0"/>
          <w:bCs w:val="0"/>
          <w:i w:val="0"/>
          <w:iCs/>
          <w:color w:val="auto"/>
          <w:sz w:val="24"/>
          <w:szCs w:val="20"/>
        </w:rPr>
        <w:t>Selesai</w:t>
      </w:r>
      <w:proofErr w:type="spellEnd"/>
      <w:r w:rsidRPr="00CE3994">
        <w:rPr>
          <w:b w:val="0"/>
          <w:bCs w:val="0"/>
          <w:i w:val="0"/>
          <w:iCs/>
          <w:color w:val="auto"/>
          <w:sz w:val="24"/>
          <w:szCs w:val="20"/>
        </w:rPr>
        <w:t>)</w:t>
      </w:r>
      <w:bookmarkEnd w:id="104"/>
    </w:p>
    <w:p w:rsidR="00F415BD" w:rsidRDefault="00CE3994" w:rsidP="00F415BD">
      <w:pPr>
        <w:pStyle w:val="Caption"/>
        <w:keepNext/>
      </w:pPr>
      <w:r w:rsidRPr="00EB3CDC">
        <w:rPr>
          <w:rFonts w:cs="Times New Roman"/>
          <w:bCs w:val="0"/>
          <w:i w:val="0"/>
          <w:color w:val="808080"/>
          <w:sz w:val="24"/>
          <w:szCs w:val="24"/>
        </w:rPr>
        <w:t xml:space="preserve"> </w:t>
      </w:r>
      <w:r w:rsidR="00206F97" w:rsidRPr="00EB3CDC">
        <w:rPr>
          <w:rFonts w:cs="Times New Roman"/>
          <w:bCs w:val="0"/>
          <w:i w:val="0"/>
          <w:color w:val="808080"/>
          <w:sz w:val="24"/>
          <w:szCs w:val="24"/>
        </w:rPr>
        <w:drawing>
          <wp:inline distT="0" distB="0" distL="0" distR="0" wp14:anchorId="3A1F1D3F" wp14:editId="2104EC2F">
            <wp:extent cx="4961050" cy="3254022"/>
            <wp:effectExtent l="0" t="0" r="0" b="3810"/>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3"/>
                    <a:stretch>
                      <a:fillRect/>
                    </a:stretch>
                  </pic:blipFill>
                  <pic:spPr>
                    <a:xfrm>
                      <a:off x="0" y="0"/>
                      <a:ext cx="4961050" cy="3254022"/>
                    </a:xfrm>
                    <a:prstGeom prst="rect">
                      <a:avLst/>
                    </a:prstGeom>
                  </pic:spPr>
                </pic:pic>
              </a:graphicData>
            </a:graphic>
          </wp:inline>
        </w:drawing>
      </w:r>
    </w:p>
    <w:p w:rsidR="00206F97" w:rsidRPr="00F415BD" w:rsidRDefault="00F415BD" w:rsidP="00F415BD">
      <w:pPr>
        <w:pStyle w:val="Caption"/>
        <w:rPr>
          <w:rFonts w:cs="Times New Roman"/>
          <w:b w:val="0"/>
          <w:bCs w:val="0"/>
          <w:i w:val="0"/>
          <w:iCs/>
          <w:color w:val="auto"/>
          <w:sz w:val="24"/>
          <w:szCs w:val="24"/>
        </w:rPr>
      </w:pPr>
      <w:bookmarkStart w:id="105" w:name="_Toc239054805"/>
      <w:r w:rsidRPr="00F415BD">
        <w:rPr>
          <w:b w:val="0"/>
          <w:bCs w:val="0"/>
          <w:i w:val="0"/>
          <w:iCs/>
          <w:color w:val="auto"/>
        </w:rPr>
        <w:t xml:space="preserve">Gambar 2. </w:t>
      </w:r>
      <w:r w:rsidRPr="00F415BD">
        <w:rPr>
          <w:b w:val="0"/>
          <w:bCs w:val="0"/>
          <w:i w:val="0"/>
          <w:iCs/>
          <w:color w:val="auto"/>
        </w:rPr>
        <w:fldChar w:fldCharType="begin"/>
      </w:r>
      <w:r w:rsidRPr="00F415BD">
        <w:rPr>
          <w:b w:val="0"/>
          <w:bCs w:val="0"/>
          <w:i w:val="0"/>
          <w:iCs/>
          <w:color w:val="auto"/>
        </w:rPr>
        <w:instrText xml:space="preserve"> SEQ Gambar_2. \* ARABIC </w:instrText>
      </w:r>
      <w:r w:rsidRPr="00F415BD">
        <w:rPr>
          <w:b w:val="0"/>
          <w:bCs w:val="0"/>
          <w:i w:val="0"/>
          <w:iCs/>
          <w:color w:val="auto"/>
        </w:rPr>
        <w:fldChar w:fldCharType="separate"/>
      </w:r>
      <w:r w:rsidR="00A0378E">
        <w:rPr>
          <w:b w:val="0"/>
          <w:bCs w:val="0"/>
          <w:i w:val="0"/>
          <w:iCs/>
          <w:noProof/>
          <w:color w:val="auto"/>
        </w:rPr>
        <w:t>66</w:t>
      </w:r>
      <w:r w:rsidRPr="00F415BD">
        <w:rPr>
          <w:b w:val="0"/>
          <w:bCs w:val="0"/>
          <w:i w:val="0"/>
          <w:iCs/>
          <w:color w:val="auto"/>
        </w:rPr>
        <w:fldChar w:fldCharType="end"/>
      </w:r>
      <w:r w:rsidRPr="00F415BD">
        <w:rPr>
          <w:b w:val="0"/>
          <w:bCs w:val="0"/>
          <w:i w:val="0"/>
          <w:iCs/>
          <w:color w:val="auto"/>
        </w:rPr>
        <w:t xml:space="preserve"> </w:t>
      </w:r>
      <w:proofErr w:type="spellStart"/>
      <w:r w:rsidRPr="00F415BD">
        <w:rPr>
          <w:b w:val="0"/>
          <w:bCs w:val="0"/>
          <w:i w:val="0"/>
          <w:iCs/>
          <w:color w:val="auto"/>
        </w:rPr>
        <w:t>Notifikasi</w:t>
      </w:r>
      <w:proofErr w:type="spellEnd"/>
      <w:r w:rsidRPr="00F415BD">
        <w:rPr>
          <w:b w:val="0"/>
          <w:bCs w:val="0"/>
          <w:i w:val="0"/>
          <w:iCs/>
          <w:color w:val="auto"/>
        </w:rPr>
        <w:t xml:space="preserve"> Status </w:t>
      </w:r>
      <w:proofErr w:type="spellStart"/>
      <w:r w:rsidRPr="00F415BD">
        <w:rPr>
          <w:b w:val="0"/>
          <w:bCs w:val="0"/>
          <w:i w:val="0"/>
          <w:iCs/>
          <w:color w:val="auto"/>
        </w:rPr>
        <w:t>Pesanan</w:t>
      </w:r>
      <w:proofErr w:type="spellEnd"/>
      <w:r w:rsidRPr="00F415BD">
        <w:rPr>
          <w:b w:val="0"/>
          <w:bCs w:val="0"/>
          <w:i w:val="0"/>
          <w:iCs/>
          <w:color w:val="auto"/>
        </w:rPr>
        <w:t xml:space="preserve"> </w:t>
      </w:r>
      <w:proofErr w:type="spellStart"/>
      <w:r w:rsidRPr="00F415BD">
        <w:rPr>
          <w:b w:val="0"/>
          <w:bCs w:val="0"/>
          <w:i w:val="0"/>
          <w:iCs/>
          <w:color w:val="auto"/>
        </w:rPr>
        <w:t>Berhasil</w:t>
      </w:r>
      <w:proofErr w:type="spellEnd"/>
      <w:r w:rsidRPr="00F415BD">
        <w:rPr>
          <w:b w:val="0"/>
          <w:bCs w:val="0"/>
          <w:i w:val="0"/>
          <w:iCs/>
          <w:color w:val="auto"/>
        </w:rPr>
        <w:t xml:space="preserve"> </w:t>
      </w:r>
      <w:proofErr w:type="spellStart"/>
      <w:r w:rsidRPr="00F415BD">
        <w:rPr>
          <w:b w:val="0"/>
          <w:bCs w:val="0"/>
          <w:i w:val="0"/>
          <w:iCs/>
          <w:color w:val="auto"/>
        </w:rPr>
        <w:t>Diperbarui</w:t>
      </w:r>
      <w:bookmarkEnd w:id="105"/>
      <w:proofErr w:type="spellEnd"/>
    </w:p>
    <w:p w:rsidR="009A4F58" w:rsidRPr="00EB3CDC" w:rsidRDefault="006A5D39">
      <w:pPr>
        <w:rPr>
          <w:rFonts w:cs="Times New Roman"/>
          <w:szCs w:val="24"/>
        </w:rPr>
      </w:pPr>
      <w:r w:rsidRPr="00EB3CDC">
        <w:rPr>
          <w:rFonts w:cs="Times New Roman"/>
          <w:szCs w:val="24"/>
        </w:rPr>
        <w:br w:type="page"/>
      </w:r>
    </w:p>
    <w:p w:rsidR="009A4F58" w:rsidRPr="00EB3CDC" w:rsidRDefault="006A5D39">
      <w:pPr>
        <w:pStyle w:val="Heading1"/>
        <w:jc w:val="center"/>
        <w:rPr>
          <w:rFonts w:cs="Times New Roman"/>
          <w:szCs w:val="24"/>
        </w:rPr>
      </w:pPr>
      <w:bookmarkStart w:id="106" w:name="_Toc239054627"/>
      <w:r w:rsidRPr="00EB3CDC">
        <w:rPr>
          <w:rFonts w:cs="Times New Roman"/>
          <w:szCs w:val="24"/>
        </w:rPr>
        <w:lastRenderedPageBreak/>
        <w:t>BAB III</w:t>
      </w:r>
      <w:bookmarkEnd w:id="106"/>
    </w:p>
    <w:p w:rsidR="009A4F58" w:rsidRPr="00EB3CDC" w:rsidRDefault="006A5D39">
      <w:pPr>
        <w:pStyle w:val="Heading1"/>
        <w:jc w:val="center"/>
        <w:rPr>
          <w:rFonts w:cs="Times New Roman"/>
          <w:szCs w:val="24"/>
        </w:rPr>
      </w:pPr>
      <w:bookmarkStart w:id="107" w:name="_Toc239054628"/>
      <w:r w:rsidRPr="00EB3CDC">
        <w:rPr>
          <w:rFonts w:cs="Times New Roman"/>
          <w:szCs w:val="24"/>
        </w:rPr>
        <w:t>PENUTUP</w:t>
      </w:r>
      <w:bookmarkEnd w:id="107"/>
    </w:p>
    <w:p w:rsidR="009A4F58" w:rsidRPr="00EB3CDC" w:rsidRDefault="006A5D39">
      <w:pPr>
        <w:pStyle w:val="Heading2"/>
        <w:rPr>
          <w:rFonts w:cs="Times New Roman"/>
          <w:szCs w:val="24"/>
        </w:rPr>
      </w:pPr>
      <w:bookmarkStart w:id="108" w:name="_Toc239054629"/>
      <w:r w:rsidRPr="00EB3CDC">
        <w:rPr>
          <w:rFonts w:cs="Times New Roman"/>
          <w:szCs w:val="24"/>
        </w:rPr>
        <w:t>3.1 Penutup</w:t>
      </w:r>
      <w:bookmarkEnd w:id="108"/>
    </w:p>
    <w:p w:rsidR="009A4F58" w:rsidRPr="00EB3CDC" w:rsidRDefault="006A5D39" w:rsidP="00C53EA8">
      <w:pPr>
        <w:ind w:firstLine="720"/>
        <w:jc w:val="both"/>
        <w:rPr>
          <w:rFonts w:cs="Times New Roman"/>
          <w:szCs w:val="24"/>
        </w:rPr>
      </w:pPr>
      <w:r w:rsidRPr="00EB3CDC">
        <w:rPr>
          <w:rFonts w:cs="Times New Roman"/>
          <w:szCs w:val="24"/>
        </w:rPr>
        <w:t>Dokumen Manual Penggunaan Aplikasi Pemesanan Katering Berbasis Web pada Dapur Aisyah ini telah disusun secara lengkap berdasarkan implementasi sistem yang sebenarnya. Dokumen ini mencakup panduan penggunaan untuk seluruh pengguna aplikasi, yaitu Pelanggan, Owner, dan Admin, sesuai dengan hak akses dan fitur yang tersedia pada masing-masing peran.</w:t>
      </w:r>
    </w:p>
    <w:p w:rsidR="009A4F58" w:rsidRPr="00EB3CDC" w:rsidRDefault="006A5D39" w:rsidP="00A607BF">
      <w:pPr>
        <w:ind w:firstLine="720"/>
        <w:jc w:val="both"/>
        <w:rPr>
          <w:rFonts w:cs="Times New Roman"/>
          <w:szCs w:val="24"/>
        </w:rPr>
      </w:pPr>
      <w:r w:rsidRPr="00EB3CDC">
        <w:rPr>
          <w:rFonts w:cs="Times New Roman"/>
          <w:szCs w:val="24"/>
        </w:rPr>
        <w:t>Pelanggan dapat menggunakan dokumen ini sebagai acuan dalam melakukan pendaftaran, login, memesan katering harian dan katering acara kantoran, melakukan pembayaran, mengubah jadwal, serta membatalkan pesanan. Owner dapat menggunakan dokumen ini sebagai panduan dalam memantau pesanan, mencetak laporan pemasukan, mengelola ulasan, dan membuat akun admin. Admin dapat menggunakan dokumen ini sebagai panduan dalam mengelola menu, mengatur jadwal dan stok, serta menyelesaikan pesanan pelanggan.</w:t>
      </w:r>
    </w:p>
    <w:p w:rsidR="009A4F58" w:rsidRPr="00EB3CDC" w:rsidRDefault="006A5D39" w:rsidP="00A607BF">
      <w:pPr>
        <w:ind w:firstLine="720"/>
        <w:jc w:val="both"/>
        <w:rPr>
          <w:rFonts w:cs="Times New Roman"/>
          <w:szCs w:val="24"/>
        </w:rPr>
      </w:pPr>
      <w:r w:rsidRPr="00EB3CDC">
        <w:rPr>
          <w:rFonts w:cs="Times New Roman"/>
          <w:szCs w:val="24"/>
        </w:rPr>
        <w:t>Penyusun berharap dokumen ini dapat membantu seluruh pengguna dalam mengoperasikan Aplikasi Pemesanan Katering Dapur Aisyah secara efektif dan efisien. Apabila terdapat perubahan atau pembaruan pada sistem aplikasi di masa mendatang, dokumen Manual Penggunaan ini perlu diperbarui agar tetap sesuai dengan implementasi terbaru.</w:t>
      </w:r>
    </w:p>
    <w:p w:rsidR="009A4F58" w:rsidRPr="00EB3CDC" w:rsidRDefault="006A5D39">
      <w:pPr>
        <w:rPr>
          <w:rFonts w:cs="Times New Roman"/>
          <w:szCs w:val="24"/>
        </w:rPr>
      </w:pPr>
      <w:r w:rsidRPr="00EB3CDC">
        <w:rPr>
          <w:rFonts w:cs="Times New Roman"/>
          <w:szCs w:val="24"/>
        </w:rPr>
        <w:br w:type="page"/>
      </w:r>
    </w:p>
    <w:p w:rsidR="009A4F58" w:rsidRPr="00EB3CDC" w:rsidRDefault="009A4F58">
      <w:pPr>
        <w:ind w:left="567"/>
        <w:rPr>
          <w:rFonts w:cs="Times New Roman"/>
          <w:szCs w:val="24"/>
        </w:rPr>
      </w:pPr>
    </w:p>
    <w:sectPr w:rsidR="009A4F58" w:rsidRPr="00EB3CDC" w:rsidSect="00034616">
      <w:footerReference w:type="default" r:id="rId74"/>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1828C2" w:rsidRDefault="001828C2">
      <w:pPr>
        <w:spacing w:after="0" w:line="240" w:lineRule="auto"/>
      </w:pPr>
      <w:r>
        <w:separator/>
      </w:r>
    </w:p>
  </w:endnote>
  <w:endnote w:type="continuationSeparator" w:id="0">
    <w:p w:rsidR="001828C2" w:rsidRDefault="001828C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10002FF" w:usb1="4000ACFF" w:usb2="00000009" w:usb3="00000000" w:csb0="0000019F" w:csb1="00000000"/>
  </w:font>
  <w:font w:name="Courier">
    <w:panose1 w:val="02070409020205020404"/>
    <w:charset w:val="00"/>
    <w:family w:val="auto"/>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A10425" w:rsidRDefault="00A10425">
    <w:pPr>
      <w:pStyle w:val="Footer"/>
      <w:jc w:val="center"/>
    </w:pPr>
    <w:r>
      <w:fldChar w:fldCharType="begin"/>
    </w:r>
    <w:r>
      <w:instrText xml:space="preserve"> PAGE </w:instrText>
    </w:r>
    <w:r>
      <w:fldChar w:fldCharType="separate"/>
    </w:r>
    <w:r>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1828C2" w:rsidRDefault="001828C2">
      <w:pPr>
        <w:spacing w:after="0" w:line="240" w:lineRule="auto"/>
      </w:pPr>
      <w:r>
        <w:separator/>
      </w:r>
    </w:p>
  </w:footnote>
  <w:footnote w:type="continuationSeparator" w:id="0">
    <w:p w:rsidR="001828C2" w:rsidRDefault="001828C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645A2555"/>
    <w:multiLevelType w:val="hybridMultilevel"/>
    <w:tmpl w:val="13E8248C"/>
    <w:lvl w:ilvl="0" w:tplc="ADECDFAA">
      <w:start w:val="1"/>
      <w:numFmt w:val="decimal"/>
      <w:lvlText w:val="%1."/>
      <w:lvlJc w:val="left"/>
      <w:pPr>
        <w:ind w:left="927" w:hanging="360"/>
      </w:pPr>
      <w:rPr>
        <w:rFonts w:hint="default"/>
      </w:rPr>
    </w:lvl>
    <w:lvl w:ilvl="1" w:tplc="38090019" w:tentative="1">
      <w:start w:val="1"/>
      <w:numFmt w:val="lowerLetter"/>
      <w:lvlText w:val="%2."/>
      <w:lvlJc w:val="left"/>
      <w:pPr>
        <w:ind w:left="1647" w:hanging="360"/>
      </w:pPr>
    </w:lvl>
    <w:lvl w:ilvl="2" w:tplc="3809001B" w:tentative="1">
      <w:start w:val="1"/>
      <w:numFmt w:val="lowerRoman"/>
      <w:lvlText w:val="%3."/>
      <w:lvlJc w:val="right"/>
      <w:pPr>
        <w:ind w:left="2367" w:hanging="180"/>
      </w:pPr>
    </w:lvl>
    <w:lvl w:ilvl="3" w:tplc="3809000F" w:tentative="1">
      <w:start w:val="1"/>
      <w:numFmt w:val="decimal"/>
      <w:lvlText w:val="%4."/>
      <w:lvlJc w:val="left"/>
      <w:pPr>
        <w:ind w:left="3087" w:hanging="360"/>
      </w:pPr>
    </w:lvl>
    <w:lvl w:ilvl="4" w:tplc="38090019" w:tentative="1">
      <w:start w:val="1"/>
      <w:numFmt w:val="lowerLetter"/>
      <w:lvlText w:val="%5."/>
      <w:lvlJc w:val="left"/>
      <w:pPr>
        <w:ind w:left="3807" w:hanging="360"/>
      </w:pPr>
    </w:lvl>
    <w:lvl w:ilvl="5" w:tplc="3809001B" w:tentative="1">
      <w:start w:val="1"/>
      <w:numFmt w:val="lowerRoman"/>
      <w:lvlText w:val="%6."/>
      <w:lvlJc w:val="right"/>
      <w:pPr>
        <w:ind w:left="4527" w:hanging="180"/>
      </w:pPr>
    </w:lvl>
    <w:lvl w:ilvl="6" w:tplc="3809000F" w:tentative="1">
      <w:start w:val="1"/>
      <w:numFmt w:val="decimal"/>
      <w:lvlText w:val="%7."/>
      <w:lvlJc w:val="left"/>
      <w:pPr>
        <w:ind w:left="5247" w:hanging="360"/>
      </w:pPr>
    </w:lvl>
    <w:lvl w:ilvl="7" w:tplc="38090019" w:tentative="1">
      <w:start w:val="1"/>
      <w:numFmt w:val="lowerLetter"/>
      <w:lvlText w:val="%8."/>
      <w:lvlJc w:val="left"/>
      <w:pPr>
        <w:ind w:left="5967" w:hanging="360"/>
      </w:pPr>
    </w:lvl>
    <w:lvl w:ilvl="8" w:tplc="3809001B" w:tentative="1">
      <w:start w:val="1"/>
      <w:numFmt w:val="lowerRoman"/>
      <w:lvlText w:val="%9."/>
      <w:lvlJc w:val="right"/>
      <w:pPr>
        <w:ind w:left="6687" w:hanging="180"/>
      </w:pPr>
    </w:lvl>
  </w:abstractNum>
  <w:abstractNum w:abstractNumId="10" w15:restartNumberingAfterBreak="0">
    <w:nsid w:val="7C300733"/>
    <w:multiLevelType w:val="hybridMultilevel"/>
    <w:tmpl w:val="F06E426C"/>
    <w:lvl w:ilvl="0" w:tplc="9F782AEC">
      <w:start w:val="1"/>
      <w:numFmt w:val="decimal"/>
      <w:lvlText w:val="%1."/>
      <w:lvlJc w:val="left"/>
      <w:pPr>
        <w:ind w:left="1287" w:hanging="360"/>
      </w:pPr>
      <w:rPr>
        <w:rFonts w:hint="default"/>
      </w:rPr>
    </w:lvl>
    <w:lvl w:ilvl="1" w:tplc="38090019" w:tentative="1">
      <w:start w:val="1"/>
      <w:numFmt w:val="lowerLetter"/>
      <w:lvlText w:val="%2."/>
      <w:lvlJc w:val="left"/>
      <w:pPr>
        <w:ind w:left="2007" w:hanging="360"/>
      </w:pPr>
    </w:lvl>
    <w:lvl w:ilvl="2" w:tplc="3809001B" w:tentative="1">
      <w:start w:val="1"/>
      <w:numFmt w:val="lowerRoman"/>
      <w:lvlText w:val="%3."/>
      <w:lvlJc w:val="right"/>
      <w:pPr>
        <w:ind w:left="2727" w:hanging="180"/>
      </w:pPr>
    </w:lvl>
    <w:lvl w:ilvl="3" w:tplc="3809000F" w:tentative="1">
      <w:start w:val="1"/>
      <w:numFmt w:val="decimal"/>
      <w:lvlText w:val="%4."/>
      <w:lvlJc w:val="left"/>
      <w:pPr>
        <w:ind w:left="3447" w:hanging="360"/>
      </w:pPr>
    </w:lvl>
    <w:lvl w:ilvl="4" w:tplc="38090019" w:tentative="1">
      <w:start w:val="1"/>
      <w:numFmt w:val="lowerLetter"/>
      <w:lvlText w:val="%5."/>
      <w:lvlJc w:val="left"/>
      <w:pPr>
        <w:ind w:left="4167" w:hanging="360"/>
      </w:pPr>
    </w:lvl>
    <w:lvl w:ilvl="5" w:tplc="3809001B" w:tentative="1">
      <w:start w:val="1"/>
      <w:numFmt w:val="lowerRoman"/>
      <w:lvlText w:val="%6."/>
      <w:lvlJc w:val="right"/>
      <w:pPr>
        <w:ind w:left="4887" w:hanging="180"/>
      </w:pPr>
    </w:lvl>
    <w:lvl w:ilvl="6" w:tplc="3809000F" w:tentative="1">
      <w:start w:val="1"/>
      <w:numFmt w:val="decimal"/>
      <w:lvlText w:val="%7."/>
      <w:lvlJc w:val="left"/>
      <w:pPr>
        <w:ind w:left="5607" w:hanging="360"/>
      </w:pPr>
    </w:lvl>
    <w:lvl w:ilvl="7" w:tplc="38090019" w:tentative="1">
      <w:start w:val="1"/>
      <w:numFmt w:val="lowerLetter"/>
      <w:lvlText w:val="%8."/>
      <w:lvlJc w:val="left"/>
      <w:pPr>
        <w:ind w:left="6327" w:hanging="360"/>
      </w:pPr>
    </w:lvl>
    <w:lvl w:ilvl="8" w:tplc="3809001B" w:tentative="1">
      <w:start w:val="1"/>
      <w:numFmt w:val="lowerRoman"/>
      <w:lvlText w:val="%9."/>
      <w:lvlJc w:val="right"/>
      <w:pPr>
        <w:ind w:left="7047" w:hanging="1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10"/>
  </w:num>
  <w:num w:numId="1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37DC"/>
    <w:rsid w:val="00007AF4"/>
    <w:rsid w:val="000129D0"/>
    <w:rsid w:val="00021B2D"/>
    <w:rsid w:val="00025330"/>
    <w:rsid w:val="000263BE"/>
    <w:rsid w:val="00034616"/>
    <w:rsid w:val="00034B15"/>
    <w:rsid w:val="000469FC"/>
    <w:rsid w:val="00055F58"/>
    <w:rsid w:val="0006063C"/>
    <w:rsid w:val="00072617"/>
    <w:rsid w:val="000808E5"/>
    <w:rsid w:val="00080D02"/>
    <w:rsid w:val="00087E9B"/>
    <w:rsid w:val="00091E21"/>
    <w:rsid w:val="000938F2"/>
    <w:rsid w:val="00095073"/>
    <w:rsid w:val="000A693C"/>
    <w:rsid w:val="000B64C4"/>
    <w:rsid w:val="000C0150"/>
    <w:rsid w:val="000C6219"/>
    <w:rsid w:val="000D0017"/>
    <w:rsid w:val="000E2C09"/>
    <w:rsid w:val="000F0D8A"/>
    <w:rsid w:val="000F2F59"/>
    <w:rsid w:val="0010670A"/>
    <w:rsid w:val="00127980"/>
    <w:rsid w:val="00132C8C"/>
    <w:rsid w:val="001372D7"/>
    <w:rsid w:val="0015034B"/>
    <w:rsid w:val="0015074B"/>
    <w:rsid w:val="00151F8E"/>
    <w:rsid w:val="00153F7C"/>
    <w:rsid w:val="00162757"/>
    <w:rsid w:val="0016561F"/>
    <w:rsid w:val="0016744E"/>
    <w:rsid w:val="00175EAF"/>
    <w:rsid w:val="001828C2"/>
    <w:rsid w:val="0018315D"/>
    <w:rsid w:val="00190845"/>
    <w:rsid w:val="0019341E"/>
    <w:rsid w:val="0019419C"/>
    <w:rsid w:val="00195550"/>
    <w:rsid w:val="00195F39"/>
    <w:rsid w:val="001A22C7"/>
    <w:rsid w:val="001C2DA3"/>
    <w:rsid w:val="001D4BF3"/>
    <w:rsid w:val="001E5215"/>
    <w:rsid w:val="001F2684"/>
    <w:rsid w:val="001F445C"/>
    <w:rsid w:val="00206F97"/>
    <w:rsid w:val="00207C17"/>
    <w:rsid w:val="00220EC8"/>
    <w:rsid w:val="0022587A"/>
    <w:rsid w:val="00225E56"/>
    <w:rsid w:val="002270A2"/>
    <w:rsid w:val="00236117"/>
    <w:rsid w:val="00236376"/>
    <w:rsid w:val="00237486"/>
    <w:rsid w:val="00241DBA"/>
    <w:rsid w:val="00256497"/>
    <w:rsid w:val="002622A1"/>
    <w:rsid w:val="00265800"/>
    <w:rsid w:val="002942A0"/>
    <w:rsid w:val="0029639D"/>
    <w:rsid w:val="002B2922"/>
    <w:rsid w:val="002B2B83"/>
    <w:rsid w:val="002C5538"/>
    <w:rsid w:val="002E11F2"/>
    <w:rsid w:val="002E2270"/>
    <w:rsid w:val="00305132"/>
    <w:rsid w:val="00307328"/>
    <w:rsid w:val="00310525"/>
    <w:rsid w:val="003221DE"/>
    <w:rsid w:val="00326F90"/>
    <w:rsid w:val="00327AA7"/>
    <w:rsid w:val="00330828"/>
    <w:rsid w:val="00341F55"/>
    <w:rsid w:val="003A4F59"/>
    <w:rsid w:val="003B72C3"/>
    <w:rsid w:val="003D5BDA"/>
    <w:rsid w:val="003D6D6C"/>
    <w:rsid w:val="003F1C64"/>
    <w:rsid w:val="003F28BD"/>
    <w:rsid w:val="003F61E6"/>
    <w:rsid w:val="003F62E7"/>
    <w:rsid w:val="003F7E07"/>
    <w:rsid w:val="00402429"/>
    <w:rsid w:val="004308CB"/>
    <w:rsid w:val="00431B38"/>
    <w:rsid w:val="00431BB8"/>
    <w:rsid w:val="004455F7"/>
    <w:rsid w:val="0046026F"/>
    <w:rsid w:val="004A7703"/>
    <w:rsid w:val="004B3A0B"/>
    <w:rsid w:val="004C48A6"/>
    <w:rsid w:val="004D6712"/>
    <w:rsid w:val="004E44B6"/>
    <w:rsid w:val="004E4AA4"/>
    <w:rsid w:val="004F3724"/>
    <w:rsid w:val="005070B7"/>
    <w:rsid w:val="00512DD7"/>
    <w:rsid w:val="00517110"/>
    <w:rsid w:val="0052397B"/>
    <w:rsid w:val="00527DBC"/>
    <w:rsid w:val="005336AF"/>
    <w:rsid w:val="00534815"/>
    <w:rsid w:val="005727A5"/>
    <w:rsid w:val="00573B21"/>
    <w:rsid w:val="00577F5A"/>
    <w:rsid w:val="00583312"/>
    <w:rsid w:val="00585BAC"/>
    <w:rsid w:val="005A10B0"/>
    <w:rsid w:val="005C6281"/>
    <w:rsid w:val="005D7AA2"/>
    <w:rsid w:val="005D7C99"/>
    <w:rsid w:val="005F1C45"/>
    <w:rsid w:val="00611797"/>
    <w:rsid w:val="00627F7C"/>
    <w:rsid w:val="00633EC0"/>
    <w:rsid w:val="00652FDA"/>
    <w:rsid w:val="006558BC"/>
    <w:rsid w:val="0065799A"/>
    <w:rsid w:val="0067049C"/>
    <w:rsid w:val="00670F71"/>
    <w:rsid w:val="00686A97"/>
    <w:rsid w:val="006A5D39"/>
    <w:rsid w:val="006A65DA"/>
    <w:rsid w:val="006B5111"/>
    <w:rsid w:val="006C0447"/>
    <w:rsid w:val="006C06D4"/>
    <w:rsid w:val="006C3A05"/>
    <w:rsid w:val="006C3D7D"/>
    <w:rsid w:val="006C7EAD"/>
    <w:rsid w:val="006D2EB1"/>
    <w:rsid w:val="006D6744"/>
    <w:rsid w:val="006D67CC"/>
    <w:rsid w:val="006E0EBD"/>
    <w:rsid w:val="006E5B42"/>
    <w:rsid w:val="006F3EE6"/>
    <w:rsid w:val="0070120E"/>
    <w:rsid w:val="00702AF9"/>
    <w:rsid w:val="00705C51"/>
    <w:rsid w:val="00713F5A"/>
    <w:rsid w:val="007178DE"/>
    <w:rsid w:val="007218D0"/>
    <w:rsid w:val="00725816"/>
    <w:rsid w:val="00731DD7"/>
    <w:rsid w:val="00736D3D"/>
    <w:rsid w:val="00736D86"/>
    <w:rsid w:val="00743BCC"/>
    <w:rsid w:val="007465E2"/>
    <w:rsid w:val="00761D05"/>
    <w:rsid w:val="00767D57"/>
    <w:rsid w:val="00773799"/>
    <w:rsid w:val="007751C8"/>
    <w:rsid w:val="0078196E"/>
    <w:rsid w:val="007A4568"/>
    <w:rsid w:val="007B2366"/>
    <w:rsid w:val="007D071F"/>
    <w:rsid w:val="007D0E0E"/>
    <w:rsid w:val="007E4CC3"/>
    <w:rsid w:val="007F0368"/>
    <w:rsid w:val="0081205F"/>
    <w:rsid w:val="00817BBD"/>
    <w:rsid w:val="008232AA"/>
    <w:rsid w:val="00832448"/>
    <w:rsid w:val="00836B4E"/>
    <w:rsid w:val="00844C0C"/>
    <w:rsid w:val="00854E45"/>
    <w:rsid w:val="008662D5"/>
    <w:rsid w:val="008C499D"/>
    <w:rsid w:val="008C4FF6"/>
    <w:rsid w:val="008C5866"/>
    <w:rsid w:val="008E4068"/>
    <w:rsid w:val="008E4B96"/>
    <w:rsid w:val="008F3D1F"/>
    <w:rsid w:val="00904393"/>
    <w:rsid w:val="00907CAF"/>
    <w:rsid w:val="00913C17"/>
    <w:rsid w:val="00922CE2"/>
    <w:rsid w:val="009309F5"/>
    <w:rsid w:val="00932037"/>
    <w:rsid w:val="00933EE6"/>
    <w:rsid w:val="0093592C"/>
    <w:rsid w:val="00941BF2"/>
    <w:rsid w:val="0095741E"/>
    <w:rsid w:val="009671B1"/>
    <w:rsid w:val="00971499"/>
    <w:rsid w:val="00972F5A"/>
    <w:rsid w:val="009A4F58"/>
    <w:rsid w:val="009B1433"/>
    <w:rsid w:val="009B6166"/>
    <w:rsid w:val="009C59C0"/>
    <w:rsid w:val="009E0F13"/>
    <w:rsid w:val="009E3FA7"/>
    <w:rsid w:val="009E60A9"/>
    <w:rsid w:val="00A0378E"/>
    <w:rsid w:val="00A037E2"/>
    <w:rsid w:val="00A10103"/>
    <w:rsid w:val="00A10425"/>
    <w:rsid w:val="00A1113B"/>
    <w:rsid w:val="00A21387"/>
    <w:rsid w:val="00A3110B"/>
    <w:rsid w:val="00A4140A"/>
    <w:rsid w:val="00A573D4"/>
    <w:rsid w:val="00A607BF"/>
    <w:rsid w:val="00A62086"/>
    <w:rsid w:val="00A72F18"/>
    <w:rsid w:val="00A77157"/>
    <w:rsid w:val="00A837BE"/>
    <w:rsid w:val="00A91735"/>
    <w:rsid w:val="00A93026"/>
    <w:rsid w:val="00A96715"/>
    <w:rsid w:val="00AA1D8D"/>
    <w:rsid w:val="00AB2662"/>
    <w:rsid w:val="00AD2A1A"/>
    <w:rsid w:val="00AE20E3"/>
    <w:rsid w:val="00AF2542"/>
    <w:rsid w:val="00AF25BB"/>
    <w:rsid w:val="00B12FBB"/>
    <w:rsid w:val="00B2093F"/>
    <w:rsid w:val="00B442F3"/>
    <w:rsid w:val="00B47730"/>
    <w:rsid w:val="00B6304F"/>
    <w:rsid w:val="00B7113B"/>
    <w:rsid w:val="00B71FA7"/>
    <w:rsid w:val="00B87115"/>
    <w:rsid w:val="00B95067"/>
    <w:rsid w:val="00BA28A9"/>
    <w:rsid w:val="00BA6F36"/>
    <w:rsid w:val="00BC27F9"/>
    <w:rsid w:val="00BD38C9"/>
    <w:rsid w:val="00BD4547"/>
    <w:rsid w:val="00BE4F20"/>
    <w:rsid w:val="00BF1AFD"/>
    <w:rsid w:val="00C27990"/>
    <w:rsid w:val="00C342A1"/>
    <w:rsid w:val="00C46B77"/>
    <w:rsid w:val="00C51176"/>
    <w:rsid w:val="00C53EA8"/>
    <w:rsid w:val="00C71D7A"/>
    <w:rsid w:val="00C82F62"/>
    <w:rsid w:val="00CA0D67"/>
    <w:rsid w:val="00CA28F6"/>
    <w:rsid w:val="00CB0664"/>
    <w:rsid w:val="00CB21DE"/>
    <w:rsid w:val="00CB4CA3"/>
    <w:rsid w:val="00CB789C"/>
    <w:rsid w:val="00CC0B6C"/>
    <w:rsid w:val="00CD4275"/>
    <w:rsid w:val="00CE3994"/>
    <w:rsid w:val="00D10CA1"/>
    <w:rsid w:val="00D11F39"/>
    <w:rsid w:val="00D2204A"/>
    <w:rsid w:val="00D22E20"/>
    <w:rsid w:val="00D244AF"/>
    <w:rsid w:val="00D24E42"/>
    <w:rsid w:val="00D31EA5"/>
    <w:rsid w:val="00D61551"/>
    <w:rsid w:val="00D655FB"/>
    <w:rsid w:val="00D67B26"/>
    <w:rsid w:val="00D82254"/>
    <w:rsid w:val="00D978A4"/>
    <w:rsid w:val="00DA1F05"/>
    <w:rsid w:val="00DA3C15"/>
    <w:rsid w:val="00DA45FC"/>
    <w:rsid w:val="00DB56AD"/>
    <w:rsid w:val="00DD09E1"/>
    <w:rsid w:val="00DE2B20"/>
    <w:rsid w:val="00DE7BB3"/>
    <w:rsid w:val="00E07C6A"/>
    <w:rsid w:val="00E12797"/>
    <w:rsid w:val="00E179B5"/>
    <w:rsid w:val="00E30FC2"/>
    <w:rsid w:val="00E41621"/>
    <w:rsid w:val="00E452C7"/>
    <w:rsid w:val="00E462FA"/>
    <w:rsid w:val="00E536C6"/>
    <w:rsid w:val="00E61E1B"/>
    <w:rsid w:val="00E6787F"/>
    <w:rsid w:val="00E730DC"/>
    <w:rsid w:val="00E86348"/>
    <w:rsid w:val="00E9643B"/>
    <w:rsid w:val="00EA796A"/>
    <w:rsid w:val="00EB0DD1"/>
    <w:rsid w:val="00EB3CDC"/>
    <w:rsid w:val="00EC0417"/>
    <w:rsid w:val="00EC40CC"/>
    <w:rsid w:val="00EC6795"/>
    <w:rsid w:val="00EC77C0"/>
    <w:rsid w:val="00ED0FCC"/>
    <w:rsid w:val="00ED74CD"/>
    <w:rsid w:val="00EE313B"/>
    <w:rsid w:val="00F04C2F"/>
    <w:rsid w:val="00F111C7"/>
    <w:rsid w:val="00F230B5"/>
    <w:rsid w:val="00F34AAD"/>
    <w:rsid w:val="00F35B7A"/>
    <w:rsid w:val="00F415BD"/>
    <w:rsid w:val="00F463B1"/>
    <w:rsid w:val="00F5343B"/>
    <w:rsid w:val="00F54C77"/>
    <w:rsid w:val="00F64B5C"/>
    <w:rsid w:val="00FA01EF"/>
    <w:rsid w:val="00FA7395"/>
    <w:rsid w:val="00FB1781"/>
    <w:rsid w:val="00FC06F5"/>
    <w:rsid w:val="00FC693F"/>
    <w:rsid w:val="00FD154C"/>
    <w:rsid w:val="00FF2E09"/>
    <w:rsid w:val="00FF585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6A4538A"/>
  <w14:defaultImageDpi w14:val="300"/>
  <w15:docId w15:val="{2A238304-BC22-43CE-9763-77A6E11C76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heme="minorEastAsia" w:hAnsi="Times New Roman" w:cstheme="minorBidi"/>
        <w:sz w:val="24"/>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60" w:lineRule="auto"/>
    </w:pPr>
  </w:style>
  <w:style w:type="paragraph" w:styleId="Heading1">
    <w:name w:val="heading 1"/>
    <w:basedOn w:val="Normal"/>
    <w:next w:val="Normal"/>
    <w:link w:val="Heading1Char"/>
    <w:uiPriority w:val="9"/>
    <w:qFormat/>
    <w:rsid w:val="000808E5"/>
    <w:pPr>
      <w:keepNext/>
      <w:keepLines/>
      <w:spacing w:before="240"/>
      <w:outlineLvl w:val="0"/>
    </w:pPr>
    <w:rPr>
      <w:rFonts w:eastAsiaTheme="majorEastAsia" w:cstheme="majorBidi"/>
      <w:b/>
      <w:bCs/>
      <w:szCs w:val="28"/>
    </w:rPr>
  </w:style>
  <w:style w:type="paragraph" w:styleId="Heading2">
    <w:name w:val="heading 2"/>
    <w:basedOn w:val="Normal"/>
    <w:next w:val="Normal"/>
    <w:link w:val="Heading2Char"/>
    <w:uiPriority w:val="9"/>
    <w:unhideWhenUsed/>
    <w:qFormat/>
    <w:rsid w:val="00941BF2"/>
    <w:pPr>
      <w:keepNext/>
      <w:keepLines/>
      <w:spacing w:before="240"/>
      <w:outlineLvl w:val="1"/>
    </w:pPr>
    <w:rPr>
      <w:rFonts w:eastAsiaTheme="majorEastAsia" w:cstheme="majorBidi"/>
      <w:b/>
      <w:bCs/>
      <w:szCs w:val="26"/>
    </w:rPr>
  </w:style>
  <w:style w:type="paragraph" w:styleId="Heading3">
    <w:name w:val="heading 3"/>
    <w:basedOn w:val="Normal"/>
    <w:next w:val="Normal"/>
    <w:link w:val="Heading3Char"/>
    <w:uiPriority w:val="9"/>
    <w:unhideWhenUsed/>
    <w:qFormat/>
    <w:rsid w:val="00FC693F"/>
    <w:pPr>
      <w:keepNext/>
      <w:keepLines/>
      <w:spacing w:before="240"/>
      <w:outlineLvl w:val="2"/>
    </w:pPr>
    <w:rPr>
      <w:rFonts w:asciiTheme="majorHAnsi" w:eastAsiaTheme="majorEastAsia" w:hAnsiTheme="majorHAnsi" w:cstheme="majorBidi"/>
      <w:b/>
      <w:bCs/>
      <w:color w:val="000000"/>
      <w:sz w:val="26"/>
    </w:rPr>
  </w:style>
  <w:style w:type="paragraph" w:styleId="Heading4">
    <w:name w:val="heading 4"/>
    <w:basedOn w:val="Normal"/>
    <w:next w:val="Normal"/>
    <w:link w:val="Heading4Char"/>
    <w:uiPriority w:val="9"/>
    <w:unhideWhenUsed/>
    <w:qFormat/>
    <w:rsid w:val="00FC693F"/>
    <w:pPr>
      <w:keepNext/>
      <w:keepLines/>
      <w:spacing w:before="240"/>
      <w:outlineLvl w:val="3"/>
    </w:pPr>
    <w:rPr>
      <w:rFonts w:asciiTheme="majorHAnsi" w:eastAsiaTheme="majorEastAsia" w:hAnsiTheme="majorHAnsi" w:cstheme="majorBidi"/>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0808E5"/>
    <w:rPr>
      <w:rFonts w:eastAsiaTheme="majorEastAsia" w:cstheme="majorBidi"/>
      <w:b/>
      <w:bCs/>
      <w:szCs w:val="28"/>
    </w:rPr>
  </w:style>
  <w:style w:type="character" w:customStyle="1" w:styleId="Heading2Char">
    <w:name w:val="Heading 2 Char"/>
    <w:basedOn w:val="DefaultParagraphFont"/>
    <w:link w:val="Heading2"/>
    <w:uiPriority w:val="9"/>
    <w:rsid w:val="00941BF2"/>
    <w:rPr>
      <w:rFonts w:eastAsiaTheme="majorEastAsia" w:cstheme="majorBidi"/>
      <w:b/>
      <w:bCs/>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unhideWhenUsed/>
    <w:qFormat/>
    <w:rsid w:val="00FC693F"/>
    <w:pPr>
      <w:spacing w:line="240" w:lineRule="auto"/>
      <w:jc w:val="center"/>
    </w:pPr>
    <w:rPr>
      <w:b/>
      <w:bCs/>
      <w:i/>
      <w:color w:val="4F81BD" w:themeColor="accent1"/>
      <w:sz w:val="22"/>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A10425"/>
    <w:pPr>
      <w:spacing w:after="100"/>
    </w:pPr>
  </w:style>
  <w:style w:type="paragraph" w:styleId="TOC2">
    <w:name w:val="toc 2"/>
    <w:basedOn w:val="Normal"/>
    <w:next w:val="Normal"/>
    <w:autoRedefine/>
    <w:uiPriority w:val="39"/>
    <w:unhideWhenUsed/>
    <w:rsid w:val="00A10425"/>
    <w:pPr>
      <w:spacing w:after="100"/>
      <w:ind w:left="240"/>
    </w:pPr>
  </w:style>
  <w:style w:type="paragraph" w:styleId="TOC3">
    <w:name w:val="toc 3"/>
    <w:basedOn w:val="Normal"/>
    <w:next w:val="Normal"/>
    <w:autoRedefine/>
    <w:uiPriority w:val="39"/>
    <w:unhideWhenUsed/>
    <w:rsid w:val="00A10425"/>
    <w:pPr>
      <w:spacing w:after="100"/>
      <w:ind w:left="480"/>
    </w:pPr>
  </w:style>
  <w:style w:type="character" w:styleId="Hyperlink">
    <w:name w:val="Hyperlink"/>
    <w:basedOn w:val="DefaultParagraphFont"/>
    <w:uiPriority w:val="99"/>
    <w:unhideWhenUsed/>
    <w:rsid w:val="00A10425"/>
    <w:rPr>
      <w:color w:val="0000FF" w:themeColor="hyperlink"/>
      <w:u w:val="single"/>
    </w:rPr>
  </w:style>
  <w:style w:type="paragraph" w:styleId="TableofFigures">
    <w:name w:val="table of figures"/>
    <w:basedOn w:val="Normal"/>
    <w:next w:val="Normal"/>
    <w:uiPriority w:val="99"/>
    <w:unhideWhenUsed/>
    <w:rsid w:val="00225E56"/>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9.png"/><Relationship Id="rId21" Type="http://schemas.openxmlformats.org/officeDocument/2006/relationships/image" Target="media/image14.png"/><Relationship Id="rId42" Type="http://schemas.openxmlformats.org/officeDocument/2006/relationships/image" Target="media/image35.png"/><Relationship Id="rId47" Type="http://schemas.openxmlformats.org/officeDocument/2006/relationships/image" Target="media/image40.png"/><Relationship Id="rId63" Type="http://schemas.openxmlformats.org/officeDocument/2006/relationships/image" Target="media/image56.png"/><Relationship Id="rId68" Type="http://schemas.openxmlformats.org/officeDocument/2006/relationships/image" Target="media/image61.png"/><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image" Target="media/image46.png"/><Relationship Id="rId58" Type="http://schemas.openxmlformats.org/officeDocument/2006/relationships/image" Target="media/image51.png"/><Relationship Id="rId66" Type="http://schemas.openxmlformats.org/officeDocument/2006/relationships/image" Target="media/image59.png"/><Relationship Id="rId74" Type="http://schemas.openxmlformats.org/officeDocument/2006/relationships/footer" Target="footer1.xml"/><Relationship Id="rId5" Type="http://schemas.openxmlformats.org/officeDocument/2006/relationships/webSettings" Target="webSettings.xml"/><Relationship Id="rId61" Type="http://schemas.openxmlformats.org/officeDocument/2006/relationships/image" Target="media/image54.png"/><Relationship Id="rId19" Type="http://schemas.openxmlformats.org/officeDocument/2006/relationships/image" Target="media/image1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image" Target="media/image49.png"/><Relationship Id="rId64" Type="http://schemas.openxmlformats.org/officeDocument/2006/relationships/image" Target="media/image57.png"/><Relationship Id="rId69" Type="http://schemas.openxmlformats.org/officeDocument/2006/relationships/image" Target="media/image62.png"/><Relationship Id="rId8" Type="http://schemas.openxmlformats.org/officeDocument/2006/relationships/image" Target="media/image1.png"/><Relationship Id="rId51" Type="http://schemas.openxmlformats.org/officeDocument/2006/relationships/image" Target="media/image44.png"/><Relationship Id="rId72" Type="http://schemas.openxmlformats.org/officeDocument/2006/relationships/image" Target="media/image65.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image" Target="media/image52.png"/><Relationship Id="rId67" Type="http://schemas.openxmlformats.org/officeDocument/2006/relationships/image" Target="media/image60.png"/><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image" Target="media/image47.png"/><Relationship Id="rId62" Type="http://schemas.openxmlformats.org/officeDocument/2006/relationships/image" Target="media/image55.png"/><Relationship Id="rId70" Type="http://schemas.openxmlformats.org/officeDocument/2006/relationships/image" Target="media/image63.png"/><Relationship Id="rId75"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image" Target="media/image50.png"/><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60" Type="http://schemas.openxmlformats.org/officeDocument/2006/relationships/image" Target="media/image53.png"/><Relationship Id="rId65" Type="http://schemas.openxmlformats.org/officeDocument/2006/relationships/image" Target="media/image58.png"/><Relationship Id="rId73" Type="http://schemas.openxmlformats.org/officeDocument/2006/relationships/image" Target="media/image66.png"/><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32.png"/><Relationship Id="rId34" Type="http://schemas.openxmlformats.org/officeDocument/2006/relationships/image" Target="media/image27.png"/><Relationship Id="rId50" Type="http://schemas.openxmlformats.org/officeDocument/2006/relationships/image" Target="media/image43.png"/><Relationship Id="rId55" Type="http://schemas.openxmlformats.org/officeDocument/2006/relationships/image" Target="media/image48.png"/><Relationship Id="rId76" Type="http://schemas.openxmlformats.org/officeDocument/2006/relationships/theme" Target="theme/theme1.xml"/><Relationship Id="rId7" Type="http://schemas.openxmlformats.org/officeDocument/2006/relationships/endnotes" Target="endnotes.xml"/><Relationship Id="rId71" Type="http://schemas.openxmlformats.org/officeDocument/2006/relationships/image" Target="media/image6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FC53A68-F4F1-44E6-947B-CF000AC4782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371</TotalTime>
  <Pages>64</Pages>
  <Words>8224</Words>
  <Characters>46880</Characters>
  <Application>Microsoft Office Word</Application>
  <DocSecurity>0</DocSecurity>
  <Lines>390</Lines>
  <Paragraphs>109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54995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Muammar Daffa Ikhwanda</cp:lastModifiedBy>
  <cp:revision>263</cp:revision>
  <dcterms:created xsi:type="dcterms:W3CDTF">2013-12-23T23:15:00Z</dcterms:created>
  <dcterms:modified xsi:type="dcterms:W3CDTF">2026-08-31T00:45:00Z</dcterms:modified>
  <cp:category/>
</cp:coreProperties>
</file>